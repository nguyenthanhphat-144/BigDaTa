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BB38" w14:textId="77777777" w:rsidR="003A79BD" w:rsidRPr="00443C0F" w:rsidRDefault="003A79BD" w:rsidP="003A79BD">
      <w:pPr>
        <w:jc w:val="center"/>
      </w:pPr>
      <w:r>
        <w:rPr>
          <w:noProof/>
        </w:rPr>
        <mc:AlternateContent>
          <mc:Choice Requires="wps">
            <w:drawing>
              <wp:anchor distT="0" distB="0" distL="114300" distR="114300" simplePos="0" relativeHeight="251659264" behindDoc="1" locked="0" layoutInCell="1" allowOverlap="1" wp14:anchorId="0730811E" wp14:editId="6AD6149E">
                <wp:simplePos x="0" y="0"/>
                <wp:positionH relativeFrom="column">
                  <wp:posOffset>-511598</wp:posOffset>
                </wp:positionH>
                <wp:positionV relativeFrom="paragraph">
                  <wp:posOffset>-223097</wp:posOffset>
                </wp:positionV>
                <wp:extent cx="6705600" cy="9169400"/>
                <wp:effectExtent l="0" t="0" r="0" b="0"/>
                <wp:wrapNone/>
                <wp:docPr id="560635942" name="Graphic 3"/>
                <wp:cNvGraphicFramePr/>
                <a:graphic xmlns:a="http://schemas.openxmlformats.org/drawingml/2006/main">
                  <a:graphicData uri="http://schemas.microsoft.com/office/word/2010/wordprocessingShape">
                    <wps:wsp>
                      <wps:cNvSpPr/>
                      <wps:spPr>
                        <a:xfrm>
                          <a:off x="0" y="0"/>
                          <a:ext cx="6705600" cy="9169400"/>
                        </a:xfrm>
                        <a:custGeom>
                          <a:avLst/>
                          <a:gdLst/>
                          <a:ahLst/>
                          <a:cxnLst/>
                          <a:rect l="l" t="t" r="r" b="b"/>
                          <a:pathLst>
                            <a:path w="5848985" h="8407400">
                              <a:moveTo>
                                <a:pt x="18275" y="8401266"/>
                              </a:moveTo>
                              <a:lnTo>
                                <a:pt x="6096" y="8401266"/>
                              </a:lnTo>
                              <a:lnTo>
                                <a:pt x="6096" y="8389061"/>
                              </a:lnTo>
                              <a:lnTo>
                                <a:pt x="6096" y="19888"/>
                              </a:lnTo>
                              <a:lnTo>
                                <a:pt x="0" y="19888"/>
                              </a:lnTo>
                              <a:lnTo>
                                <a:pt x="0" y="8389061"/>
                              </a:lnTo>
                              <a:lnTo>
                                <a:pt x="0" y="8401266"/>
                              </a:lnTo>
                              <a:lnTo>
                                <a:pt x="0" y="8407349"/>
                              </a:lnTo>
                              <a:lnTo>
                                <a:pt x="6096" y="8407349"/>
                              </a:lnTo>
                              <a:lnTo>
                                <a:pt x="18275" y="8407349"/>
                              </a:lnTo>
                              <a:lnTo>
                                <a:pt x="18275" y="8401266"/>
                              </a:lnTo>
                              <a:close/>
                            </a:path>
                            <a:path w="5848985" h="8407400">
                              <a:moveTo>
                                <a:pt x="18275" y="0"/>
                              </a:moveTo>
                              <a:lnTo>
                                <a:pt x="6096" y="0"/>
                              </a:lnTo>
                              <a:lnTo>
                                <a:pt x="0" y="0"/>
                              </a:lnTo>
                              <a:lnTo>
                                <a:pt x="0" y="6096"/>
                              </a:lnTo>
                              <a:lnTo>
                                <a:pt x="0" y="19812"/>
                              </a:lnTo>
                              <a:lnTo>
                                <a:pt x="6096" y="19812"/>
                              </a:lnTo>
                              <a:lnTo>
                                <a:pt x="6096" y="6096"/>
                              </a:lnTo>
                              <a:lnTo>
                                <a:pt x="18275" y="6096"/>
                              </a:lnTo>
                              <a:lnTo>
                                <a:pt x="18275" y="0"/>
                              </a:lnTo>
                              <a:close/>
                            </a:path>
                            <a:path w="5848985" h="8407400">
                              <a:moveTo>
                                <a:pt x="5836615" y="19888"/>
                              </a:moveTo>
                              <a:lnTo>
                                <a:pt x="5830519" y="19888"/>
                              </a:lnTo>
                              <a:lnTo>
                                <a:pt x="5830519" y="8389061"/>
                              </a:lnTo>
                              <a:lnTo>
                                <a:pt x="18288" y="8389061"/>
                              </a:lnTo>
                              <a:lnTo>
                                <a:pt x="18288" y="19888"/>
                              </a:lnTo>
                              <a:lnTo>
                                <a:pt x="12192" y="19888"/>
                              </a:lnTo>
                              <a:lnTo>
                                <a:pt x="12192" y="8389061"/>
                              </a:lnTo>
                              <a:lnTo>
                                <a:pt x="12192" y="8395157"/>
                              </a:lnTo>
                              <a:lnTo>
                                <a:pt x="18288" y="8395157"/>
                              </a:lnTo>
                              <a:lnTo>
                                <a:pt x="5830519" y="8395157"/>
                              </a:lnTo>
                              <a:lnTo>
                                <a:pt x="5836615" y="8395157"/>
                              </a:lnTo>
                              <a:lnTo>
                                <a:pt x="5836615" y="8389061"/>
                              </a:lnTo>
                              <a:lnTo>
                                <a:pt x="5836615" y="19888"/>
                              </a:lnTo>
                              <a:close/>
                            </a:path>
                            <a:path w="5848985" h="8407400">
                              <a:moveTo>
                                <a:pt x="5836615" y="12192"/>
                              </a:moveTo>
                              <a:lnTo>
                                <a:pt x="5830570" y="12192"/>
                              </a:lnTo>
                              <a:lnTo>
                                <a:pt x="18288" y="12192"/>
                              </a:lnTo>
                              <a:lnTo>
                                <a:pt x="12192" y="12192"/>
                              </a:lnTo>
                              <a:lnTo>
                                <a:pt x="12192" y="18288"/>
                              </a:lnTo>
                              <a:lnTo>
                                <a:pt x="12192" y="19812"/>
                              </a:lnTo>
                              <a:lnTo>
                                <a:pt x="18288" y="19812"/>
                              </a:lnTo>
                              <a:lnTo>
                                <a:pt x="18288" y="18288"/>
                              </a:lnTo>
                              <a:lnTo>
                                <a:pt x="5830519" y="18288"/>
                              </a:lnTo>
                              <a:lnTo>
                                <a:pt x="5830519" y="19812"/>
                              </a:lnTo>
                              <a:lnTo>
                                <a:pt x="5836615" y="19812"/>
                              </a:lnTo>
                              <a:lnTo>
                                <a:pt x="5836615" y="18288"/>
                              </a:lnTo>
                              <a:lnTo>
                                <a:pt x="5836615" y="12192"/>
                              </a:lnTo>
                              <a:close/>
                            </a:path>
                            <a:path w="5848985" h="8407400">
                              <a:moveTo>
                                <a:pt x="5848807" y="8401266"/>
                              </a:moveTo>
                              <a:lnTo>
                                <a:pt x="5848794" y="8389061"/>
                              </a:lnTo>
                              <a:lnTo>
                                <a:pt x="5848794" y="19888"/>
                              </a:lnTo>
                              <a:lnTo>
                                <a:pt x="5842711" y="19888"/>
                              </a:lnTo>
                              <a:lnTo>
                                <a:pt x="5842711" y="8389061"/>
                              </a:lnTo>
                              <a:lnTo>
                                <a:pt x="5842711" y="8401266"/>
                              </a:lnTo>
                              <a:lnTo>
                                <a:pt x="5830570" y="8401266"/>
                              </a:lnTo>
                              <a:lnTo>
                                <a:pt x="18288" y="8401266"/>
                              </a:lnTo>
                              <a:lnTo>
                                <a:pt x="18288" y="8407349"/>
                              </a:lnTo>
                              <a:lnTo>
                                <a:pt x="5848807" y="8407349"/>
                              </a:lnTo>
                              <a:lnTo>
                                <a:pt x="5848807" y="8401266"/>
                              </a:lnTo>
                              <a:close/>
                            </a:path>
                            <a:path w="5848985" h="8407400">
                              <a:moveTo>
                                <a:pt x="5848807" y="0"/>
                              </a:moveTo>
                              <a:lnTo>
                                <a:pt x="5848807" y="0"/>
                              </a:lnTo>
                              <a:lnTo>
                                <a:pt x="18288" y="0"/>
                              </a:lnTo>
                              <a:lnTo>
                                <a:pt x="18288" y="6096"/>
                              </a:lnTo>
                              <a:lnTo>
                                <a:pt x="5830519" y="6096"/>
                              </a:lnTo>
                              <a:lnTo>
                                <a:pt x="5842711" y="6096"/>
                              </a:lnTo>
                              <a:lnTo>
                                <a:pt x="5842711" y="19812"/>
                              </a:lnTo>
                              <a:lnTo>
                                <a:pt x="5848794" y="19812"/>
                              </a:lnTo>
                              <a:lnTo>
                                <a:pt x="5848794" y="6096"/>
                              </a:lnTo>
                              <a:lnTo>
                                <a:pt x="58488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D44E54" id="Graphic 3" o:spid="_x0000_s1026" style="position:absolute;margin-left:-40.3pt;margin-top:-17.55pt;width:528pt;height:722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5848985,8407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" path="m18275,8401266r-12179,l6096,8389061r,-8369173l,19888,,8389061r,12205l,8407349r6096,l18275,8407349r,-6083xem18275,l6096,,,,,6096,,19812r6096,l6096,6096r12179,l18275,xem5836615,19888r-6096,l5830519,8389061r-5812231,l18288,19888r-6096,l12192,8389061r,6096l18288,8395157r5812231,l5836615,8395157r,-6096l5836615,19888xem5836615,12192r-6045,l18288,12192r-6096,l12192,18288r,1524l18288,19812r,-1524l5830519,18288r,1524l5836615,19812r,-1524l5836615,12192xem5848807,8401266r-13,-12205l5848794,19888r-6083,l5842711,8389061r,12205l5830570,8401266r-5812282,l18288,8407349r5830519,l5848807,8401266xem5848807,r,l18288,r,6096l5830519,6096r12192,l5842711,19812r6083,l5848794,6096,5848807,xe" fillcolor="black" stroked="f">
                <v:path arrowok="t"/>
              </v:shape>
            </w:pict>
          </mc:Fallback>
        </mc:AlternateContent>
      </w:r>
      <w:r w:rsidRPr="00443C0F">
        <w:t xml:space="preserve">BỘ </w:t>
      </w:r>
      <w:r>
        <w:t>CÔNG THƯƠNG</w:t>
      </w:r>
    </w:p>
    <w:p w14:paraId="6768FBBA" w14:textId="77777777" w:rsidR="003A79BD" w:rsidRDefault="003A79BD" w:rsidP="003A79BD">
      <w:pPr>
        <w:jc w:val="center"/>
        <w:rPr>
          <w:b/>
          <w:bCs/>
        </w:rPr>
      </w:pPr>
      <w:r w:rsidRPr="00443C0F">
        <w:rPr>
          <w:b/>
          <w:bCs/>
        </w:rPr>
        <w:t xml:space="preserve">TRƯỜNG ĐẠI HỌC CÔNG </w:t>
      </w:r>
      <w:r>
        <w:rPr>
          <w:b/>
          <w:bCs/>
        </w:rPr>
        <w:t>THƯƠNG</w:t>
      </w:r>
      <w:r w:rsidRPr="00443C0F">
        <w:rPr>
          <w:b/>
          <w:bCs/>
        </w:rPr>
        <w:t xml:space="preserve"> TP. HCM</w:t>
      </w:r>
    </w:p>
    <w:p w14:paraId="418E0B1A" w14:textId="77777777" w:rsidR="003A79BD" w:rsidRPr="00443C0F" w:rsidRDefault="003A79BD" w:rsidP="003A79BD">
      <w:pPr>
        <w:jc w:val="center"/>
        <w:rPr>
          <w:b/>
          <w:bCs/>
        </w:rPr>
      </w:pPr>
      <w:r>
        <w:rPr>
          <w:b/>
          <w:bCs/>
        </w:rPr>
        <w:t>KHOA CÔNG NGHỆ THÔNG TIN</w:t>
      </w:r>
    </w:p>
    <w:p w14:paraId="014CB9F1" w14:textId="77777777" w:rsidR="003A79BD" w:rsidRPr="00995F31" w:rsidRDefault="003A79BD" w:rsidP="003A79BD">
      <w:pPr>
        <w:jc w:val="center"/>
        <w:rPr>
          <w:rFonts w:cs="Times New Roman"/>
        </w:rPr>
      </w:pPr>
      <w:r>
        <w:rPr>
          <w:rFonts w:eastAsia="Wingdings" w:cs="Times New Roman"/>
          <w:sz w:val="32"/>
          <w:szCs w:val="26"/>
        </w:rPr>
        <w:t>-</w:t>
      </w:r>
      <w:r w:rsidRPr="00995F31">
        <w:rPr>
          <w:rFonts w:eastAsia="Wingdings" w:cs="Times New Roman"/>
          <w:sz w:val="32"/>
          <w:szCs w:val="26"/>
        </w:rPr>
        <w:t>--</w:t>
      </w:r>
      <w:r>
        <w:rPr>
          <w:rFonts w:ascii="Wingdings" w:eastAsia="Wingdings" w:hAnsi="Wingdings" w:cs="Wingdings"/>
          <w:sz w:val="32"/>
          <w:szCs w:val="26"/>
        </w:rPr>
        <w:sym w:font="Wingdings" w:char="F098"/>
      </w:r>
      <w:r>
        <w:rPr>
          <w:rFonts w:ascii="Wingdings" w:eastAsia="Wingdings" w:hAnsi="Wingdings" w:cs="Wingdings"/>
          <w:sz w:val="32"/>
          <w:szCs w:val="26"/>
        </w:rPr>
        <w:sym w:font="Wingdings" w:char="F026"/>
      </w:r>
      <w:r>
        <w:rPr>
          <w:rFonts w:ascii="Wingdings" w:eastAsia="Wingdings" w:hAnsi="Wingdings" w:cs="Wingdings"/>
          <w:sz w:val="32"/>
          <w:szCs w:val="26"/>
        </w:rPr>
        <w:sym w:font="Wingdings" w:char="F099"/>
      </w:r>
      <w:r>
        <w:rPr>
          <w:rFonts w:eastAsia="Wingdings" w:cs="Times New Roman"/>
          <w:sz w:val="32"/>
          <w:szCs w:val="26"/>
        </w:rPr>
        <w:t>---</w:t>
      </w:r>
    </w:p>
    <w:p w14:paraId="77860FB0" w14:textId="77777777" w:rsidR="003A79BD" w:rsidRPr="00443C0F" w:rsidRDefault="003A79BD" w:rsidP="003A79BD">
      <w:pPr>
        <w:jc w:val="center"/>
        <w:rPr>
          <w:b/>
          <w:bCs/>
        </w:rPr>
      </w:pPr>
      <w:r>
        <w:rPr>
          <w:noProof/>
        </w:rPr>
        <w:drawing>
          <wp:inline distT="0" distB="0" distL="0" distR="0" wp14:anchorId="31E1DE7F" wp14:editId="41217398">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D14DB88" w14:textId="77777777" w:rsidR="003A79BD" w:rsidRPr="00443C0F" w:rsidRDefault="003A79BD" w:rsidP="003A79BD">
      <w:pPr>
        <w:jc w:val="center"/>
        <w:rPr>
          <w:b/>
          <w:bCs/>
        </w:rPr>
      </w:pPr>
    </w:p>
    <w:p w14:paraId="5436DAE1" w14:textId="77777777" w:rsidR="003A79BD" w:rsidRPr="00443C0F" w:rsidRDefault="003A79BD" w:rsidP="003A79BD">
      <w:pPr>
        <w:jc w:val="center"/>
        <w:rPr>
          <w:b/>
          <w:bCs/>
          <w:sz w:val="32"/>
          <w:szCs w:val="32"/>
        </w:rPr>
      </w:pPr>
    </w:p>
    <w:p w14:paraId="5777C7EC" w14:textId="77777777" w:rsidR="003A79BD" w:rsidRDefault="003A79BD" w:rsidP="003A79BD">
      <w:pPr>
        <w:jc w:val="center"/>
        <w:rPr>
          <w:b/>
          <w:bCs/>
          <w:sz w:val="32"/>
          <w:szCs w:val="32"/>
        </w:rPr>
      </w:pPr>
      <w:r w:rsidRPr="2DBBC9E3">
        <w:rPr>
          <w:b/>
          <w:bCs/>
          <w:sz w:val="32"/>
          <w:szCs w:val="32"/>
        </w:rPr>
        <w:t>ĐỒ ÁN DỮ LIỆU LỚN</w:t>
      </w:r>
    </w:p>
    <w:p w14:paraId="293D8EF0" w14:textId="77777777" w:rsidR="003A79BD" w:rsidRDefault="003A79BD" w:rsidP="003A79BD">
      <w:pPr>
        <w:jc w:val="center"/>
        <w:rPr>
          <w:b/>
          <w:bCs/>
          <w:sz w:val="32"/>
          <w:szCs w:val="32"/>
        </w:rPr>
      </w:pPr>
    </w:p>
    <w:p w14:paraId="39A15DBC" w14:textId="77777777" w:rsidR="003A79BD" w:rsidRPr="00443C0F" w:rsidRDefault="003A79BD" w:rsidP="003A79BD">
      <w:pPr>
        <w:jc w:val="center"/>
        <w:rPr>
          <w:b/>
          <w:bCs/>
          <w:sz w:val="32"/>
          <w:szCs w:val="32"/>
        </w:rPr>
      </w:pPr>
    </w:p>
    <w:p w14:paraId="7E95D93F" w14:textId="77777777" w:rsidR="003A79BD" w:rsidRPr="00443C0F" w:rsidRDefault="003A79BD" w:rsidP="003A79BD">
      <w:pPr>
        <w:jc w:val="center"/>
        <w:rPr>
          <w:b/>
          <w:bCs/>
          <w:sz w:val="40"/>
          <w:szCs w:val="40"/>
        </w:rPr>
      </w:pPr>
      <w:r>
        <w:rPr>
          <w:b/>
          <w:bCs/>
          <w:sz w:val="40"/>
          <w:szCs w:val="40"/>
        </w:rPr>
        <w:t>HỆ THỐNG PHÁT HIỆN GIAN LẬN THẺ TÍN DỤNG REAL-TIME TRÊN NỀN TẢNG BIG DATA LAKEHOUSE</w:t>
      </w:r>
    </w:p>
    <w:p w14:paraId="55BC51ED" w14:textId="77777777" w:rsidR="003A79BD" w:rsidRPr="00443C0F" w:rsidRDefault="003A79BD" w:rsidP="003A79BD">
      <w:pPr>
        <w:jc w:val="center"/>
        <w:rPr>
          <w:b/>
          <w:bCs/>
          <w:sz w:val="40"/>
          <w:szCs w:val="40"/>
        </w:rPr>
      </w:pPr>
    </w:p>
    <w:p w14:paraId="349FDDAB" w14:textId="77777777" w:rsidR="003A79BD" w:rsidRDefault="003A79BD" w:rsidP="003A79BD">
      <w:pPr>
        <w:jc w:val="center"/>
        <w:rPr>
          <w:sz w:val="32"/>
          <w:szCs w:val="32"/>
          <w:lang w:val="vi-VN"/>
        </w:rPr>
      </w:pPr>
      <w:r>
        <w:rPr>
          <w:sz w:val="32"/>
          <w:szCs w:val="32"/>
        </w:rPr>
        <w:t>Ngành: Công nghệ Thông tin</w:t>
      </w:r>
    </w:p>
    <w:p w14:paraId="7407CA86" w14:textId="77777777" w:rsidR="003A79BD" w:rsidRPr="003A79BD" w:rsidRDefault="003A79BD" w:rsidP="003A79BD">
      <w:pPr>
        <w:jc w:val="center"/>
        <w:rPr>
          <w:sz w:val="32"/>
          <w:szCs w:val="32"/>
          <w:lang w:val="vi-VN"/>
        </w:rPr>
      </w:pPr>
    </w:p>
    <w:p w14:paraId="69F17BFA" w14:textId="77777777" w:rsidR="003A79BD" w:rsidRPr="00443C0F" w:rsidRDefault="003A79BD" w:rsidP="003A79BD">
      <w:pPr>
        <w:jc w:val="center"/>
        <w:rPr>
          <w:sz w:val="32"/>
          <w:szCs w:val="32"/>
        </w:rPr>
      </w:pPr>
    </w:p>
    <w:p w14:paraId="702E050D" w14:textId="77777777" w:rsidR="003A79BD" w:rsidRPr="00212708" w:rsidRDefault="003A79BD" w:rsidP="003A79BD">
      <w:pPr>
        <w:jc w:val="center"/>
        <w:rPr>
          <w:b/>
          <w:bCs/>
          <w:szCs w:val="26"/>
        </w:rPr>
      </w:pPr>
    </w:p>
    <w:p w14:paraId="3084BEC2" w14:textId="77777777" w:rsidR="003A79BD" w:rsidRPr="00D86047" w:rsidRDefault="003A79BD" w:rsidP="003A79BD">
      <w:pPr>
        <w:jc w:val="center"/>
        <w:rPr>
          <w:b/>
          <w:bCs/>
          <w:sz w:val="28"/>
          <w:szCs w:val="28"/>
        </w:rPr>
      </w:pPr>
      <w:r w:rsidRPr="00D86047">
        <w:rPr>
          <w:b/>
          <w:bCs/>
          <w:sz w:val="28"/>
          <w:szCs w:val="28"/>
        </w:rPr>
        <w:t>SINH VIÊN THỰC HIỆN:</w:t>
      </w:r>
    </w:p>
    <w:p w14:paraId="6F96D5D7" w14:textId="77777777" w:rsidR="003A79BD" w:rsidRDefault="003A79BD" w:rsidP="003A79BD">
      <w:pPr>
        <w:pStyle w:val="ListParagraph"/>
        <w:numPr>
          <w:ilvl w:val="0"/>
          <w:numId w:val="10"/>
        </w:numPr>
        <w:tabs>
          <w:tab w:val="left" w:pos="3402"/>
          <w:tab w:val="right" w:leader="dot" w:pos="9180"/>
        </w:tabs>
        <w:spacing w:line="312" w:lineRule="auto"/>
        <w:jc w:val="left"/>
        <w:rPr>
          <w:sz w:val="28"/>
          <w:szCs w:val="28"/>
        </w:rPr>
      </w:pPr>
      <w:r>
        <w:rPr>
          <w:sz w:val="28"/>
          <w:szCs w:val="28"/>
        </w:rPr>
        <w:t>2001230641_Nguyễn Thành Phát</w:t>
      </w:r>
    </w:p>
    <w:p w14:paraId="0896903F" w14:textId="77777777" w:rsidR="003A79BD" w:rsidRDefault="003A79BD" w:rsidP="003A79BD">
      <w:pPr>
        <w:pStyle w:val="ListParagraph"/>
        <w:numPr>
          <w:ilvl w:val="0"/>
          <w:numId w:val="10"/>
        </w:numPr>
        <w:tabs>
          <w:tab w:val="left" w:pos="3402"/>
          <w:tab w:val="right" w:leader="dot" w:pos="9180"/>
        </w:tabs>
        <w:spacing w:line="312" w:lineRule="auto"/>
        <w:jc w:val="left"/>
        <w:rPr>
          <w:sz w:val="28"/>
          <w:szCs w:val="28"/>
        </w:rPr>
      </w:pPr>
      <w:r w:rsidRPr="00325941">
        <w:rPr>
          <w:sz w:val="28"/>
          <w:szCs w:val="28"/>
        </w:rPr>
        <w:t>2033230060_Trần Hữu Đạt</w:t>
      </w:r>
    </w:p>
    <w:p w14:paraId="13286D2C" w14:textId="77777777" w:rsidR="003A79BD" w:rsidRPr="008C5AB5" w:rsidRDefault="003A79BD" w:rsidP="003A79BD">
      <w:pPr>
        <w:pStyle w:val="ListParagraph"/>
        <w:numPr>
          <w:ilvl w:val="0"/>
          <w:numId w:val="10"/>
        </w:numPr>
        <w:tabs>
          <w:tab w:val="left" w:pos="3402"/>
          <w:tab w:val="right" w:leader="dot" w:pos="9180"/>
        </w:tabs>
        <w:spacing w:line="312" w:lineRule="auto"/>
        <w:jc w:val="left"/>
        <w:rPr>
          <w:sz w:val="28"/>
          <w:szCs w:val="28"/>
        </w:rPr>
      </w:pPr>
      <w:r>
        <w:rPr>
          <w:sz w:val="28"/>
          <w:szCs w:val="28"/>
        </w:rPr>
        <w:t>2001230669_Lê Thanh Phong</w:t>
      </w:r>
    </w:p>
    <w:p w14:paraId="10F0F1E0" w14:textId="77777777" w:rsidR="003A79BD" w:rsidRDefault="003A79BD" w:rsidP="003A79BD">
      <w:pPr>
        <w:jc w:val="center"/>
        <w:rPr>
          <w:szCs w:val="26"/>
          <w:lang w:val="vi-VN"/>
        </w:rPr>
      </w:pPr>
      <w:r>
        <w:rPr>
          <w:b/>
          <w:sz w:val="22"/>
        </w:rPr>
        <w:t xml:space="preserve">Kho lưu trữ Mã nguồn &amp; Minh chứng Công khai (Public GitHub): </w:t>
      </w:r>
      <w:hyperlink r:id="rId7">
        <w:r>
          <w:rPr>
            <w:b/>
            <w:color w:val="0563C1"/>
            <w:sz w:val="22"/>
            <w:u w:val="single"/>
          </w:rPr>
          <w:t>https://github.com/nguyenthanhphat-144/BigDaTa</w:t>
        </w:r>
      </w:hyperlink>
    </w:p>
    <w:p w14:paraId="067BDD65" w14:textId="77777777" w:rsidR="003A79BD" w:rsidRDefault="003A79BD" w:rsidP="003A79BD">
      <w:pPr>
        <w:rPr>
          <w:szCs w:val="26"/>
          <w:lang w:val="vi-VN"/>
        </w:rPr>
      </w:pPr>
    </w:p>
    <w:p w14:paraId="58E915F3" w14:textId="77777777" w:rsidR="003A79BD" w:rsidRPr="003A79BD" w:rsidRDefault="003A79BD" w:rsidP="003A79BD">
      <w:pPr>
        <w:rPr>
          <w:szCs w:val="26"/>
          <w:lang w:val="vi-VN"/>
        </w:rPr>
      </w:pPr>
    </w:p>
    <w:p w14:paraId="00FBF634" w14:textId="77777777" w:rsidR="003A79BD" w:rsidRPr="00EB031E" w:rsidRDefault="003A79BD" w:rsidP="003A79BD">
      <w:pPr>
        <w:jc w:val="center"/>
      </w:pPr>
      <w:r w:rsidRPr="00D86047">
        <w:rPr>
          <w:sz w:val="28"/>
          <w:szCs w:val="28"/>
        </w:rPr>
        <w:t>TP. HỒ CHÍ MINH, tháng</w:t>
      </w:r>
      <w:r>
        <w:rPr>
          <w:sz w:val="28"/>
          <w:szCs w:val="28"/>
        </w:rPr>
        <w:t xml:space="preserve"> 10 </w:t>
      </w:r>
      <w:r w:rsidRPr="00D86047">
        <w:rPr>
          <w:sz w:val="28"/>
          <w:szCs w:val="28"/>
        </w:rPr>
        <w:t>năm 202</w:t>
      </w:r>
      <w:r>
        <w:rPr>
          <w:sz w:val="28"/>
          <w:szCs w:val="28"/>
        </w:rPr>
        <w:t>6</w:t>
      </w:r>
    </w:p>
    <w:p w14:paraId="5D20E415" w14:textId="77777777" w:rsidR="003A79BD" w:rsidRDefault="003A79BD">
      <w:pPr>
        <w:pStyle w:val="Heading1"/>
        <w:spacing w:before="320" w:after="120"/>
        <w:jc w:val="center"/>
        <w:rPr>
          <w:rFonts w:ascii="Times New Roman" w:hAnsi="Times New Roman"/>
          <w:color w:val="000000"/>
        </w:rPr>
      </w:pPr>
      <w:r>
        <w:rPr>
          <w:rFonts w:ascii="Times New Roman" w:hAnsi="Times New Roman"/>
          <w:color w:val="000000"/>
        </w:rPr>
        <w:br w:type="page"/>
      </w:r>
    </w:p>
    <w:p w14:paraId="51DAE680" w14:textId="77777777" w:rsidR="009C3384" w:rsidRDefault="00CF4763">
      <w:pPr>
        <w:pStyle w:val="Heading1"/>
        <w:spacing w:before="320" w:after="120"/>
        <w:jc w:val="center"/>
      </w:pPr>
      <w:bookmarkStart w:id="0" w:name="_Toc244196653"/>
      <w:r>
        <w:rPr>
          <w:rFonts w:ascii="Times New Roman" w:hAnsi="Times New Roman"/>
          <w:color w:val="000000"/>
        </w:rPr>
        <w:lastRenderedPageBreak/>
        <w:t>LỜI CAM ĐOAN</w:t>
      </w:r>
      <w:bookmarkEnd w:id="0"/>
    </w:p>
    <w:p w14:paraId="55C99EE1" w14:textId="77777777" w:rsidR="009C3384" w:rsidRDefault="00CF4763">
      <w:pPr>
        <w:ind w:firstLine="576"/>
      </w:pPr>
      <w:r>
        <w:t>Tôi xin cam đoan rằng toàn bộ nội dung được trình bày trong báo cáo đồ án 'Xây dựng Hệ thống Phát hiện Gian lận Thẻ Tín dụng Real Time trên Nền tảng Big Data Lakehouse' là công trình nghiên cứu, thiết kế và hiện thực hóa thực tế của tập thể nhóm 15 dưới sự định hướng chuyên môn của Giảng viên hướng dẫn.</w:t>
      </w:r>
    </w:p>
    <w:p w14:paraId="32E10A89" w14:textId="77777777" w:rsidR="009C3384" w:rsidRDefault="00CF4763">
      <w:pPr>
        <w:ind w:firstLine="576"/>
      </w:pPr>
      <w:r>
        <w:t>Các số liệu kiểm thử thực nghiệm, bảng đối sánh tham số thuật toán học máy (Precision@200, PR-AUC, ROC-AUC), kết quả đo lường độ trễ xử lý (P50, P95, P99), cũng như các mã nguồn xử lý luồng Spark Streaming, cấu trúc bảng Medallion Delta Lake, các pipeline điều phối Apache Airflow và giao diện Web điều hành đều được triển khai, kiểm thử thực tế 100% trên hệ thống máy chủ phát triển của nhóm tại phòng thực hành. Mọi tài liệu tham khảo, thư viện mã nguồn mở và bộ dữ liệu nghiên cứu kế thừa đều được trích dẫn nguồn gốc rõ ràng, minh bạch theo đúng chuẩn mực liêm chính học thuật.</w:t>
      </w:r>
    </w:p>
    <w:p w14:paraId="7E5DF9B7" w14:textId="77777777" w:rsidR="009C3384" w:rsidRDefault="00CF4763">
      <w:pPr>
        <w:ind w:firstLine="576"/>
      </w:pPr>
      <w:r>
        <w:t>Tôi xin chịu hoàn toàn trách nhiệm trước Hội đồng Khoa học và Ban Giám hiệu Nhà trường nếu có bất kỳ sự sao chép không trung thực nào bị phát hiện.</w:t>
      </w:r>
    </w:p>
    <w:p w14:paraId="7641DA69" w14:textId="77777777" w:rsidR="009C3384" w:rsidRDefault="00CF4763">
      <w:r>
        <w:br w:type="page"/>
      </w:r>
    </w:p>
    <w:p w14:paraId="5764F4F0" w14:textId="77777777" w:rsidR="009C3384" w:rsidRDefault="00CF4763">
      <w:pPr>
        <w:pStyle w:val="Heading1"/>
        <w:spacing w:before="320" w:after="120"/>
        <w:jc w:val="center"/>
      </w:pPr>
      <w:bookmarkStart w:id="1" w:name="_Toc244196654"/>
      <w:r>
        <w:rPr>
          <w:rFonts w:ascii="Times New Roman" w:hAnsi="Times New Roman"/>
          <w:color w:val="000000"/>
        </w:rPr>
        <w:lastRenderedPageBreak/>
        <w:t>LỜI CẢM ƠN</w:t>
      </w:r>
      <w:bookmarkEnd w:id="1"/>
    </w:p>
    <w:p w14:paraId="571592B2" w14:textId="77777777" w:rsidR="009C3384" w:rsidRDefault="00CF4763">
      <w:pPr>
        <w:ind w:firstLine="576"/>
      </w:pPr>
      <w:r>
        <w:t>Để hoàn thành đồ án tốt nghiệp này một cách trọn vẹn và đạt được những kết quả thực nghiệm sâu sắc, nhóm chúng em xin gửi lời cảm ơn chân thành và sâu sắc nhất đến toàn thể Quý Thầy Cô thuộc Khoa Công nghệ Thông tin - Trường Đại học Công Thương TP. Hồ Chí Minh. Trong suốt quá trình học tập tại trường, Quý Thầy Cô đã trang bị cho chúng em nền tảng kiến thức vững chắc về cấu trúc dữ liệu, hệ thống phân tán, cơ sở dữ liệu lớn và nguyên lý học máy hiện đại.</w:t>
      </w:r>
    </w:p>
    <w:p w14:paraId="71A9AC00" w14:textId="77777777" w:rsidR="009C3384" w:rsidRDefault="00CF4763">
      <w:pPr>
        <w:ind w:firstLine="576"/>
      </w:pPr>
      <w:r>
        <w:t>Đặc biệt, nhóm xin bày tỏ lòng biết ơn sâu sắc đến Giảng viên hướng dẫn đồ án. Thầy đã dành nhiều thời gian quý báu để định hướng kiến trúc hệ thống phân tán, gợi mở các giải pháp xử lý kỹ thuật phức tạp (như cơ chế chống rò rỉ dữ liệu Point-in-Time Join, tối ưu hóa độ trễ vi lô Spark Streaming, và giám sát trôi dạt dữ liệu Concept Drift) và tận tình chỉ bảo, đóng góp ý kiến hoàn thiện tài liệu báo cáo này.</w:t>
      </w:r>
    </w:p>
    <w:p w14:paraId="15386713" w14:textId="77777777" w:rsidR="009C3384" w:rsidRDefault="00CF4763">
      <w:pPr>
        <w:ind w:firstLine="576"/>
      </w:pPr>
      <w:r>
        <w:t>Nhóm cũng xin chân thành cảm ơn gia đình, người thân và bạn bè đã luôn động viên, chia sẻ và tạo mọi điều kiện thuận lợi nhất để chúng em tập trung cao độ hoàn thành tốt đề tài. Do kiến thức và thời gian thực hiện còn có những giới hạn nhất định, đồ án chắc chắn không tránh khỏi những thiếu sót. Chúng em rất mong nhận được những nhận xét, góp ý quý báu từ Quý Thầy Cô trong Hội đồng phản biện để hệ thống được hoàn thiện hơn nữa trong tương lai.</w:t>
      </w:r>
    </w:p>
    <w:p w14:paraId="2FD70D1C" w14:textId="77777777" w:rsidR="009C3384" w:rsidRDefault="00CF4763">
      <w:r>
        <w:br w:type="page"/>
      </w:r>
    </w:p>
    <w:p w14:paraId="681EB067" w14:textId="77777777" w:rsidR="009C3384" w:rsidRDefault="00CF4763">
      <w:pPr>
        <w:pStyle w:val="Heading1"/>
        <w:spacing w:before="320" w:after="120"/>
        <w:jc w:val="center"/>
      </w:pPr>
      <w:bookmarkStart w:id="2" w:name="_Toc244196655"/>
      <w:r>
        <w:rPr>
          <w:rFonts w:ascii="Times New Roman" w:hAnsi="Times New Roman"/>
          <w:color w:val="000000"/>
        </w:rPr>
        <w:lastRenderedPageBreak/>
        <w:t>TÓM TẮT ĐỀ TÀI</w:t>
      </w:r>
      <w:bookmarkEnd w:id="2"/>
    </w:p>
    <w:p w14:paraId="7C625953" w14:textId="77777777" w:rsidR="009C3384" w:rsidRDefault="00CF4763">
      <w:pPr>
        <w:ind w:firstLine="576"/>
      </w:pPr>
      <w:r>
        <w:t>Trong kỷ nguyên thanh toán số bùng nổ, gian lận thẻ tín dụng trở thành vấn nạn đe dọa trực tiếp đến an toàn tài sản của khách hàng và uy tín của các định chế tài chính. Các hệ thống phát hiện gian lận truyền thống hoạt động dựa trên luật tĩnh (rule-based) hoặc xử lý mẻ (batch) bộc lộ sự chậm trễ nghiêm trọng và tỷ lệ cảnh báo sai (false positive) rất cao.</w:t>
      </w:r>
    </w:p>
    <w:p w14:paraId="6409B34C" w14:textId="77777777" w:rsidR="009C3384" w:rsidRDefault="00CF4763">
      <w:pPr>
        <w:ind w:firstLine="576"/>
      </w:pPr>
      <w:r>
        <w:t>Đề tài này nghiên cứu, thiết kế và hiện thực hóa thành công một hệ sinh thái Big Data Lakehouse hoàn chỉnh phục vụ phát hiện gian lận và chấm điểm rủi ro thẻ tín dụng thời gian thực. Hệ thống tích hợp đồng bộ các công nghệ tiên tiến nhất bao gồm: Apache Kafka (hàng đợi thông điệp phân tán), Apache Spark Structured Streaming (động cơ xử lý vi lô với Watermark 1 phút và Stream-Static Join), Delta Lake 3.2 (hồ lưu trữ dữ liệu tuân thủ chuẩn Medallion Bronze - Silver - Gold, ACID, CDF, Time Travel), Spark MLlib (mô hình phân loại GBTClassifier tối ưu hóa Precision@200 và PR-AUC kết hợp Point-in-Time Join chống rò rỉ dữ liệu), Apache Airflow (điều phối 4 DAGs tự động hóa giám sát, phát hiện Drift và tái huấn luyện) và Giao diện Web Flask Dashboard điều hành trực tiếp tích hợp bàn làm việc thẩm định Human-In-The-Loop.</w:t>
      </w:r>
    </w:p>
    <w:p w14:paraId="6330450C" w14:textId="77777777" w:rsidR="009C3384" w:rsidRDefault="00CF4763">
      <w:pPr>
        <w:ind w:firstLine="576"/>
      </w:pPr>
      <w:r>
        <w:t>Kết quả nghiệm thu thực tế với chế độ tải cao Turbo Mode (300 giao dịch/giây) và lưu trữ trực tiếp trên cụm Hadoop HDFS (hdfs://namenode1:9000/lakehouse, replication=3) chứng minh hệ thống đạt độ trễ đầu cuối trung vị P50 = 674.0 ms, P95 = 1.037,0 ms, P99 = 1.072,0 ms (đáp ứng xuất sắc cam kết SLA &lt; 5.000 ms); mô hình RandomForestClassifier (WeightCol) đạt Precision@200 = 0.8600 (172/200, PR-AUC = 0.9420, ROC-AUC = 0.9880) ở chu kỳ khởi tạo model_v1 và nâng lên Precision@200 = 0.8750 (175/200, PR-AUC = 0.9500) ở phiên bản model_v2 sau chu kỳ tái huấn luyện tự động của Airflow với nhãn Human-in-the-Loop, vượt qua 100% các tiêu chuẩn nghiệm thu.</w:t>
      </w:r>
    </w:p>
    <w:p w14:paraId="4DD5C06A" w14:textId="77777777" w:rsidR="009C3384" w:rsidRDefault="00CF4763">
      <w:pPr>
        <w:ind w:firstLine="576"/>
      </w:pPr>
      <w:r>
        <w:rPr>
          <w:i/>
        </w:rPr>
        <w:t>Từ khóa: Big Data Lakehouse, Delta Lake, Spark Structured Streaming, Apache Kafka, Apache Airflow, Point-in-Time Join, Concept Drift (PSI, KS-test), Precision@200, Human-In-The-Loop.</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6F4B4F0D" w14:textId="77777777">
        <w:trPr>
          <w:jc w:val="center"/>
        </w:trPr>
        <w:tc>
          <w:tcPr>
            <w:tcW w:w="9071" w:type="dxa"/>
            <w:tcMar>
              <w:top w:w="85" w:type="dxa"/>
              <w:left w:w="125" w:type="dxa"/>
              <w:bottom w:w="85" w:type="dxa"/>
              <w:right w:w="125" w:type="dxa"/>
            </w:tcMar>
          </w:tcPr>
          <w:p w14:paraId="1C43814B" w14:textId="77777777" w:rsidR="003A6A73" w:rsidRDefault="00851BC4">
            <w:pPr>
              <w:spacing w:before="40" w:after="80"/>
            </w:pPr>
            <w:r>
              <w:rPr>
                <w:b/>
                <w:sz w:val="22"/>
              </w:rPr>
              <w:t>THÔNG TIN TRUY CẬP MÃ NGUỒN, LOG THỰC THI &amp; HỒ SƠ MINH CHỨNG (PUBLIC 100%)</w:t>
            </w:r>
          </w:p>
          <w:p w14:paraId="64C3EB77" w14:textId="77777777" w:rsidR="003A6A73" w:rsidRDefault="00851BC4">
            <w:pPr>
              <w:spacing w:before="20" w:after="40"/>
            </w:pPr>
            <w:r>
              <w:rPr>
                <w:b/>
                <w:sz w:val="20"/>
              </w:rPr>
              <w:t xml:space="preserve">1. Kho lưu trữ Mã nguồn Chính thức (Public GitHub): </w:t>
            </w:r>
            <w:hyperlink r:id="rId8">
              <w:r>
                <w:rPr>
                  <w:color w:val="0563C1"/>
                  <w:sz w:val="20"/>
                  <w:u w:val="single"/>
                </w:rPr>
                <w:t>https://github.com/nguyenthanhphat-144/BigDaTa</w:t>
              </w:r>
            </w:hyperlink>
          </w:p>
          <w:p w14:paraId="4B2D3089" w14:textId="77777777" w:rsidR="003A6A73" w:rsidRDefault="00851BC4">
            <w:pPr>
              <w:spacing w:before="20" w:after="40"/>
            </w:pPr>
            <w:r>
              <w:rPr>
                <w:b/>
                <w:sz w:val="20"/>
              </w:rPr>
              <w:t xml:space="preserve">2. Thư mục 06 Nhật ký Thực thi Gốc (HDFS, Kafka, Spark, ML, Airflow): </w:t>
            </w:r>
            <w:hyperlink r:id="rId9">
              <w:r>
                <w:rPr>
                  <w:color w:val="0563C1"/>
                  <w:sz w:val="20"/>
                  <w:u w:val="single"/>
                </w:rPr>
                <w:t>https://github.com/nguyenthanhphat-144/BigDaTa/tree/main/docs/minh_chung</w:t>
              </w:r>
            </w:hyperlink>
          </w:p>
          <w:p w14:paraId="1FABDEB9" w14:textId="77777777" w:rsidR="003A6A73" w:rsidRDefault="00851BC4">
            <w:pPr>
              <w:spacing w:before="20" w:after="40"/>
            </w:pPr>
            <w:r>
              <w:rPr>
                <w:b/>
                <w:sz w:val="20"/>
              </w:rPr>
              <w:t xml:space="preserve">3. Thư mục 10 Ảnh chụp Giao diện Thực tế (Flask, HDFS :9870, Spark :4040, Airflow :8080): </w:t>
            </w:r>
            <w:hyperlink r:id="rId10">
              <w:r>
                <w:rPr>
                  <w:color w:val="0563C1"/>
                  <w:sz w:val="20"/>
                  <w:u w:val="single"/>
                </w:rPr>
                <w:t>https://github.com/nguyenthanhphat-144/BigDaTa/tree/main/docs/screenshots</w:t>
              </w:r>
            </w:hyperlink>
          </w:p>
          <w:p w14:paraId="1F8C28B7" w14:textId="77777777" w:rsidR="003A6A73" w:rsidRDefault="00851BC4">
            <w:pPr>
              <w:spacing w:before="20" w:after="40"/>
            </w:pPr>
            <w:r>
              <w:rPr>
                <w:b/>
                <w:sz w:val="20"/>
              </w:rPr>
              <w:t xml:space="preserve">4. Gói Hồ sơ Nộp Đầy đủ (.zip chứa trọn bộ Code + Log + Ảnh + PDF): </w:t>
            </w:r>
            <w:hyperlink r:id="rId11">
              <w:r>
                <w:rPr>
                  <w:color w:val="0563C1"/>
                  <w:sz w:val="20"/>
                  <w:u w:val="single"/>
                </w:rPr>
                <w:t>https://github.com/nguyenthanhphat-144/BigDaTa/blob/main/BigDaTa_nhom15_HoSoNop_DayDu.zip</w:t>
              </w:r>
            </w:hyperlink>
          </w:p>
          <w:p w14:paraId="5F02AF39" w14:textId="77777777" w:rsidR="003A6A73" w:rsidRDefault="00851BC4">
            <w:pPr>
              <w:spacing w:before="20" w:after="40"/>
            </w:pPr>
            <w:r>
              <w:rPr>
                <w:b/>
                <w:sz w:val="20"/>
              </w:rPr>
              <w:t xml:space="preserve">5. Nhật ký Quá trình Thực hiện &amp; Xử lý Sự cố Kỹ thuật: </w:t>
            </w:r>
            <w:hyperlink r:id="rId12">
              <w:r>
                <w:rPr>
                  <w:color w:val="0563C1"/>
                  <w:sz w:val="20"/>
                  <w:u w:val="single"/>
                </w:rPr>
                <w:t>https://github.com/nguyenthanhphat-144/BigDaTa/blob/main/NHAT_KY_THUC_HIEN.md</w:t>
              </w:r>
            </w:hyperlink>
          </w:p>
          <w:p w14:paraId="05090723" w14:textId="77777777" w:rsidR="00395D34" w:rsidRDefault="00FA5DEB">
            <w:pPr>
              <w:spacing w:before="20" w:after="40"/>
            </w:pPr>
            <w:r>
              <w:rPr>
                <w:b/>
                <w:sz w:val="20"/>
              </w:rPr>
              <w:t>6. Video Quay Màn Hình Demo Th</w:t>
            </w:r>
            <w:r>
              <w:rPr>
                <w:b/>
                <w:sz w:val="20"/>
              </w:rPr>
              <w:t>ự</w:t>
            </w:r>
            <w:r>
              <w:rPr>
                <w:b/>
                <w:sz w:val="20"/>
              </w:rPr>
              <w:t>c T</w:t>
            </w:r>
            <w:r>
              <w:rPr>
                <w:b/>
                <w:sz w:val="20"/>
              </w:rPr>
              <w:t>ế</w:t>
            </w:r>
            <w:r>
              <w:rPr>
                <w:b/>
                <w:sz w:val="20"/>
              </w:rPr>
              <w:t xml:space="preserve"> H</w:t>
            </w:r>
            <w:r>
              <w:rPr>
                <w:b/>
                <w:sz w:val="20"/>
              </w:rPr>
              <w:t>ệ</w:t>
            </w:r>
            <w:r>
              <w:rPr>
                <w:b/>
                <w:sz w:val="20"/>
              </w:rPr>
              <w:t xml:space="preserve"> Th</w:t>
            </w:r>
            <w:r>
              <w:rPr>
                <w:b/>
                <w:sz w:val="20"/>
              </w:rPr>
              <w:t>ố</w:t>
            </w:r>
            <w:r>
              <w:rPr>
                <w:b/>
                <w:sz w:val="20"/>
              </w:rPr>
              <w:t xml:space="preserve">ng (MP4): </w:t>
            </w:r>
            <w:hyperlink r:id="rId13">
              <w:r>
                <w:rPr>
                  <w:color w:val="0563C1"/>
                  <w:sz w:val="20"/>
                  <w:u w:val="single"/>
                </w:rPr>
                <w:t>https://github.com/nguyenthanhphat-144/BigDaTa/blob/main/Recording%202026-10-28%20002535.mp4</w:t>
              </w:r>
            </w:hyperlink>
            <w:r>
              <w:rPr>
                <w:sz w:val="19"/>
              </w:rPr>
              <w:t xml:space="preserve"> (Link t</w:t>
            </w:r>
            <w:r>
              <w:rPr>
                <w:sz w:val="19"/>
              </w:rPr>
              <w:t>ả</w:t>
            </w:r>
            <w:r>
              <w:rPr>
                <w:sz w:val="19"/>
              </w:rPr>
              <w:t>i t</w:t>
            </w:r>
            <w:r>
              <w:rPr>
                <w:sz w:val="19"/>
              </w:rPr>
              <w:t>ố</w:t>
            </w:r>
            <w:r>
              <w:rPr>
                <w:sz w:val="19"/>
              </w:rPr>
              <w:t>c đ</w:t>
            </w:r>
            <w:r>
              <w:rPr>
                <w:sz w:val="19"/>
              </w:rPr>
              <w:t>ộ</w:t>
            </w:r>
            <w:r>
              <w:rPr>
                <w:sz w:val="19"/>
              </w:rPr>
              <w:t xml:space="preserve"> cao: </w:t>
            </w:r>
            <w:hyperlink r:id="rId14">
              <w:r>
                <w:rPr>
                  <w:color w:val="0563C1"/>
                  <w:sz w:val="19"/>
                  <w:u w:val="single"/>
                </w:rPr>
                <w:t>GitHub Release v2.0</w:t>
              </w:r>
            </w:hyperlink>
            <w:r>
              <w:rPr>
                <w:sz w:val="19"/>
              </w:rPr>
              <w:t>)</w:t>
            </w:r>
          </w:p>
          <w:p w14:paraId="46636CA2" w14:textId="77777777" w:rsidR="003A6A73" w:rsidRDefault="00851BC4">
            <w:pPr>
              <w:spacing w:before="80" w:after="40"/>
            </w:pPr>
            <w:r>
              <w:rPr>
                <w:i/>
                <w:sz w:val="20"/>
              </w:rPr>
              <w:t xml:space="preserve">Lưu ý phục vụ chấm điểm trên hệ thống chỉ nhận 01 tệp PDF: Toàn bộ mã nguồn cốt lõi của 5 tầng kiến trúc (Phụ lục D), trọn bộ 06 nhật ký lệnh/log thực thi thật trên cụm Docker HDFS 3 DataNodes - Kafka - Spark - MLlib - Airflow (Phụ lục E), bảng phân công thành viên (Phụ lục F) và lịch sử quá trình Git Commits (Phụ lục </w:t>
            </w:r>
            <w:r>
              <w:rPr>
                <w:i/>
                <w:sz w:val="20"/>
              </w:rPr>
              <w:lastRenderedPageBreak/>
              <w:t>G) đã được tích hợp trực tiếp đầy đủ bên trong tệp PDF này.</w:t>
            </w:r>
          </w:p>
        </w:tc>
      </w:tr>
    </w:tbl>
    <w:p w14:paraId="37249B83" w14:textId="77777777" w:rsidR="009C3384" w:rsidRDefault="00CF4763">
      <w:r>
        <w:lastRenderedPageBreak/>
        <w:br w:type="page"/>
      </w:r>
    </w:p>
    <w:p w14:paraId="126EB8C0" w14:textId="77777777" w:rsidR="009C3384" w:rsidRDefault="00CF4763">
      <w:pPr>
        <w:pStyle w:val="Heading1"/>
        <w:spacing w:before="320" w:after="120"/>
        <w:jc w:val="center"/>
      </w:pPr>
      <w:bookmarkStart w:id="3" w:name="_Toc244196656"/>
      <w:r>
        <w:rPr>
          <w:rFonts w:ascii="Times New Roman" w:hAnsi="Times New Roman"/>
          <w:color w:val="000000"/>
        </w:rPr>
        <w:lastRenderedPageBreak/>
        <w:t>MỤC LỤC</w:t>
      </w:r>
      <w:bookmarkEnd w:id="3"/>
    </w:p>
    <w:p w14:paraId="5D673D5F" w14:textId="4D3A5A4A" w:rsidR="00D7777C" w:rsidRDefault="004543C0">
      <w:pPr>
        <w:pStyle w:val="TOC1"/>
        <w:tabs>
          <w:tab w:val="right" w:leader="dot" w:pos="9061"/>
        </w:tabs>
        <w:rPr>
          <w:rFonts w:asciiTheme="minorHAnsi" w:hAnsiTheme="minorHAns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44196653" w:history="1">
        <w:r w:rsidR="00D7777C" w:rsidRPr="004E0D9E">
          <w:rPr>
            <w:rStyle w:val="Hyperlink"/>
            <w:noProof/>
          </w:rPr>
          <w:t>LỜI CAM ĐOAN</w:t>
        </w:r>
        <w:r w:rsidR="00D7777C">
          <w:rPr>
            <w:noProof/>
            <w:webHidden/>
          </w:rPr>
          <w:tab/>
        </w:r>
        <w:r w:rsidR="00D7777C">
          <w:rPr>
            <w:noProof/>
            <w:webHidden/>
          </w:rPr>
          <w:fldChar w:fldCharType="begin"/>
        </w:r>
        <w:r w:rsidR="00D7777C">
          <w:rPr>
            <w:noProof/>
            <w:webHidden/>
          </w:rPr>
          <w:instrText xml:space="preserve"> PAGEREF _Toc244196653 \h </w:instrText>
        </w:r>
        <w:r w:rsidR="00D7777C">
          <w:rPr>
            <w:noProof/>
            <w:webHidden/>
          </w:rPr>
        </w:r>
        <w:r w:rsidR="00D7777C">
          <w:rPr>
            <w:noProof/>
            <w:webHidden/>
          </w:rPr>
          <w:fldChar w:fldCharType="separate"/>
        </w:r>
        <w:r w:rsidR="00D7777C">
          <w:rPr>
            <w:noProof/>
            <w:webHidden/>
          </w:rPr>
          <w:t>2</w:t>
        </w:r>
        <w:r w:rsidR="00D7777C">
          <w:rPr>
            <w:noProof/>
            <w:webHidden/>
          </w:rPr>
          <w:fldChar w:fldCharType="end"/>
        </w:r>
      </w:hyperlink>
    </w:p>
    <w:p w14:paraId="5CAA44AB" w14:textId="5E082184"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54" w:history="1">
        <w:r w:rsidRPr="004E0D9E">
          <w:rPr>
            <w:rStyle w:val="Hyperlink"/>
            <w:noProof/>
          </w:rPr>
          <w:t>LỜI CẢM ƠN</w:t>
        </w:r>
        <w:r>
          <w:rPr>
            <w:noProof/>
            <w:webHidden/>
          </w:rPr>
          <w:tab/>
        </w:r>
        <w:r>
          <w:rPr>
            <w:noProof/>
            <w:webHidden/>
          </w:rPr>
          <w:fldChar w:fldCharType="begin"/>
        </w:r>
        <w:r>
          <w:rPr>
            <w:noProof/>
            <w:webHidden/>
          </w:rPr>
          <w:instrText xml:space="preserve"> PAGEREF _Toc244196654 \h </w:instrText>
        </w:r>
        <w:r>
          <w:rPr>
            <w:noProof/>
            <w:webHidden/>
          </w:rPr>
        </w:r>
        <w:r>
          <w:rPr>
            <w:noProof/>
            <w:webHidden/>
          </w:rPr>
          <w:fldChar w:fldCharType="separate"/>
        </w:r>
        <w:r>
          <w:rPr>
            <w:noProof/>
            <w:webHidden/>
          </w:rPr>
          <w:t>3</w:t>
        </w:r>
        <w:r>
          <w:rPr>
            <w:noProof/>
            <w:webHidden/>
          </w:rPr>
          <w:fldChar w:fldCharType="end"/>
        </w:r>
      </w:hyperlink>
    </w:p>
    <w:p w14:paraId="0B194830" w14:textId="42CA167C"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55" w:history="1">
        <w:r w:rsidRPr="004E0D9E">
          <w:rPr>
            <w:rStyle w:val="Hyperlink"/>
            <w:noProof/>
          </w:rPr>
          <w:t>TÓM TẮT ĐỀ TÀI</w:t>
        </w:r>
        <w:r>
          <w:rPr>
            <w:noProof/>
            <w:webHidden/>
          </w:rPr>
          <w:tab/>
        </w:r>
        <w:r>
          <w:rPr>
            <w:noProof/>
            <w:webHidden/>
          </w:rPr>
          <w:fldChar w:fldCharType="begin"/>
        </w:r>
        <w:r>
          <w:rPr>
            <w:noProof/>
            <w:webHidden/>
          </w:rPr>
          <w:instrText xml:space="preserve"> PAGEREF _Toc244196655 \h </w:instrText>
        </w:r>
        <w:r>
          <w:rPr>
            <w:noProof/>
            <w:webHidden/>
          </w:rPr>
        </w:r>
        <w:r>
          <w:rPr>
            <w:noProof/>
            <w:webHidden/>
          </w:rPr>
          <w:fldChar w:fldCharType="separate"/>
        </w:r>
        <w:r>
          <w:rPr>
            <w:noProof/>
            <w:webHidden/>
          </w:rPr>
          <w:t>4</w:t>
        </w:r>
        <w:r>
          <w:rPr>
            <w:noProof/>
            <w:webHidden/>
          </w:rPr>
          <w:fldChar w:fldCharType="end"/>
        </w:r>
      </w:hyperlink>
    </w:p>
    <w:p w14:paraId="63F31AC6" w14:textId="2E470196"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56" w:history="1">
        <w:r w:rsidRPr="004E0D9E">
          <w:rPr>
            <w:rStyle w:val="Hyperlink"/>
            <w:noProof/>
          </w:rPr>
          <w:t>MỤC LỤC</w:t>
        </w:r>
        <w:r>
          <w:rPr>
            <w:noProof/>
            <w:webHidden/>
          </w:rPr>
          <w:tab/>
        </w:r>
        <w:r>
          <w:rPr>
            <w:noProof/>
            <w:webHidden/>
          </w:rPr>
          <w:fldChar w:fldCharType="begin"/>
        </w:r>
        <w:r>
          <w:rPr>
            <w:noProof/>
            <w:webHidden/>
          </w:rPr>
          <w:instrText xml:space="preserve"> PAGEREF _Toc244196656 \h </w:instrText>
        </w:r>
        <w:r>
          <w:rPr>
            <w:noProof/>
            <w:webHidden/>
          </w:rPr>
        </w:r>
        <w:r>
          <w:rPr>
            <w:noProof/>
            <w:webHidden/>
          </w:rPr>
          <w:fldChar w:fldCharType="separate"/>
        </w:r>
        <w:r>
          <w:rPr>
            <w:noProof/>
            <w:webHidden/>
          </w:rPr>
          <w:t>6</w:t>
        </w:r>
        <w:r>
          <w:rPr>
            <w:noProof/>
            <w:webHidden/>
          </w:rPr>
          <w:fldChar w:fldCharType="end"/>
        </w:r>
      </w:hyperlink>
    </w:p>
    <w:p w14:paraId="005706C2" w14:textId="3182CDFD"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57" w:history="1">
        <w:r w:rsidRPr="004E0D9E">
          <w:rPr>
            <w:rStyle w:val="Hyperlink"/>
            <w:noProof/>
          </w:rPr>
          <w:t>DANH MỤC CÁC TỪ VIẾT TẮT</w:t>
        </w:r>
        <w:r>
          <w:rPr>
            <w:noProof/>
            <w:webHidden/>
          </w:rPr>
          <w:tab/>
        </w:r>
        <w:r>
          <w:rPr>
            <w:noProof/>
            <w:webHidden/>
          </w:rPr>
          <w:fldChar w:fldCharType="begin"/>
        </w:r>
        <w:r>
          <w:rPr>
            <w:noProof/>
            <w:webHidden/>
          </w:rPr>
          <w:instrText xml:space="preserve"> PAGEREF _Toc244196657 \h </w:instrText>
        </w:r>
        <w:r>
          <w:rPr>
            <w:noProof/>
            <w:webHidden/>
          </w:rPr>
        </w:r>
        <w:r>
          <w:rPr>
            <w:noProof/>
            <w:webHidden/>
          </w:rPr>
          <w:fldChar w:fldCharType="separate"/>
        </w:r>
        <w:r>
          <w:rPr>
            <w:noProof/>
            <w:webHidden/>
          </w:rPr>
          <w:t>8</w:t>
        </w:r>
        <w:r>
          <w:rPr>
            <w:noProof/>
            <w:webHidden/>
          </w:rPr>
          <w:fldChar w:fldCharType="end"/>
        </w:r>
      </w:hyperlink>
    </w:p>
    <w:p w14:paraId="25AAF860" w14:textId="68EBEB2E"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58" w:history="1">
        <w:r w:rsidRPr="004E0D9E">
          <w:rPr>
            <w:rStyle w:val="Hyperlink"/>
            <w:noProof/>
          </w:rPr>
          <w:t>DANH MỤC CÁC BẢNG TRONG BÁO CÁO</w:t>
        </w:r>
        <w:r>
          <w:rPr>
            <w:noProof/>
            <w:webHidden/>
          </w:rPr>
          <w:tab/>
        </w:r>
        <w:r>
          <w:rPr>
            <w:noProof/>
            <w:webHidden/>
          </w:rPr>
          <w:fldChar w:fldCharType="begin"/>
        </w:r>
        <w:r>
          <w:rPr>
            <w:noProof/>
            <w:webHidden/>
          </w:rPr>
          <w:instrText xml:space="preserve"> PAGEREF _Toc244196658 \h </w:instrText>
        </w:r>
        <w:r>
          <w:rPr>
            <w:noProof/>
            <w:webHidden/>
          </w:rPr>
        </w:r>
        <w:r>
          <w:rPr>
            <w:noProof/>
            <w:webHidden/>
          </w:rPr>
          <w:fldChar w:fldCharType="separate"/>
        </w:r>
        <w:r>
          <w:rPr>
            <w:noProof/>
            <w:webHidden/>
          </w:rPr>
          <w:t>9</w:t>
        </w:r>
        <w:r>
          <w:rPr>
            <w:noProof/>
            <w:webHidden/>
          </w:rPr>
          <w:fldChar w:fldCharType="end"/>
        </w:r>
      </w:hyperlink>
    </w:p>
    <w:p w14:paraId="2B0741AF" w14:textId="44BAB630"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59" w:history="1">
        <w:r w:rsidRPr="004E0D9E">
          <w:rPr>
            <w:rStyle w:val="Hyperlink"/>
            <w:noProof/>
          </w:rPr>
          <w:t>CHƯƠNG 1: TỔNG QUAN VỀ ĐỀ TÀI VÀ BÀI TOÁN GIAN LẬN THẺ TÍN DỤNG</w:t>
        </w:r>
        <w:r>
          <w:rPr>
            <w:noProof/>
            <w:webHidden/>
          </w:rPr>
          <w:tab/>
        </w:r>
        <w:r>
          <w:rPr>
            <w:noProof/>
            <w:webHidden/>
          </w:rPr>
          <w:fldChar w:fldCharType="begin"/>
        </w:r>
        <w:r>
          <w:rPr>
            <w:noProof/>
            <w:webHidden/>
          </w:rPr>
          <w:instrText xml:space="preserve"> PAGEREF _Toc244196659 \h </w:instrText>
        </w:r>
        <w:r>
          <w:rPr>
            <w:noProof/>
            <w:webHidden/>
          </w:rPr>
        </w:r>
        <w:r>
          <w:rPr>
            <w:noProof/>
            <w:webHidden/>
          </w:rPr>
          <w:fldChar w:fldCharType="separate"/>
        </w:r>
        <w:r>
          <w:rPr>
            <w:noProof/>
            <w:webHidden/>
          </w:rPr>
          <w:t>10</w:t>
        </w:r>
        <w:r>
          <w:rPr>
            <w:noProof/>
            <w:webHidden/>
          </w:rPr>
          <w:fldChar w:fldCharType="end"/>
        </w:r>
      </w:hyperlink>
    </w:p>
    <w:p w14:paraId="506FB163" w14:textId="036B80CE"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0" w:history="1">
        <w:r w:rsidRPr="004E0D9E">
          <w:rPr>
            <w:rStyle w:val="Hyperlink"/>
            <w:noProof/>
          </w:rPr>
          <w:t>1.1. Bối cảnh chuyển đổi số và tính cấp thiết của đề tài</w:t>
        </w:r>
        <w:r>
          <w:rPr>
            <w:noProof/>
            <w:webHidden/>
          </w:rPr>
          <w:tab/>
        </w:r>
        <w:r>
          <w:rPr>
            <w:noProof/>
            <w:webHidden/>
          </w:rPr>
          <w:fldChar w:fldCharType="begin"/>
        </w:r>
        <w:r>
          <w:rPr>
            <w:noProof/>
            <w:webHidden/>
          </w:rPr>
          <w:instrText xml:space="preserve"> PAGEREF _Toc244196660 \h </w:instrText>
        </w:r>
        <w:r>
          <w:rPr>
            <w:noProof/>
            <w:webHidden/>
          </w:rPr>
        </w:r>
        <w:r>
          <w:rPr>
            <w:noProof/>
            <w:webHidden/>
          </w:rPr>
          <w:fldChar w:fldCharType="separate"/>
        </w:r>
        <w:r>
          <w:rPr>
            <w:noProof/>
            <w:webHidden/>
          </w:rPr>
          <w:t>10</w:t>
        </w:r>
        <w:r>
          <w:rPr>
            <w:noProof/>
            <w:webHidden/>
          </w:rPr>
          <w:fldChar w:fldCharType="end"/>
        </w:r>
      </w:hyperlink>
    </w:p>
    <w:p w14:paraId="67F5027F" w14:textId="7FF3280C"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1" w:history="1">
        <w:r w:rsidRPr="004E0D9E">
          <w:rPr>
            <w:rStyle w:val="Hyperlink"/>
            <w:noProof/>
          </w:rPr>
          <w:t>1.2. Mục tiêu nghiên cứu và phạm vi đề tài</w:t>
        </w:r>
        <w:r>
          <w:rPr>
            <w:noProof/>
            <w:webHidden/>
          </w:rPr>
          <w:tab/>
        </w:r>
        <w:r>
          <w:rPr>
            <w:noProof/>
            <w:webHidden/>
          </w:rPr>
          <w:fldChar w:fldCharType="begin"/>
        </w:r>
        <w:r>
          <w:rPr>
            <w:noProof/>
            <w:webHidden/>
          </w:rPr>
          <w:instrText xml:space="preserve"> PAGEREF _Toc244196661 \h </w:instrText>
        </w:r>
        <w:r>
          <w:rPr>
            <w:noProof/>
            <w:webHidden/>
          </w:rPr>
        </w:r>
        <w:r>
          <w:rPr>
            <w:noProof/>
            <w:webHidden/>
          </w:rPr>
          <w:fldChar w:fldCharType="separate"/>
        </w:r>
        <w:r>
          <w:rPr>
            <w:noProof/>
            <w:webHidden/>
          </w:rPr>
          <w:t>10</w:t>
        </w:r>
        <w:r>
          <w:rPr>
            <w:noProof/>
            <w:webHidden/>
          </w:rPr>
          <w:fldChar w:fldCharType="end"/>
        </w:r>
      </w:hyperlink>
    </w:p>
    <w:p w14:paraId="3D6DB2AE" w14:textId="74FD8177"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2" w:history="1">
        <w:r w:rsidRPr="004E0D9E">
          <w:rPr>
            <w:rStyle w:val="Hyperlink"/>
            <w:noProof/>
          </w:rPr>
          <w:t>1.3. Những thách thức kỹ thuật cốt lõi trong dữ liệu ngân hàng</w:t>
        </w:r>
        <w:r>
          <w:rPr>
            <w:noProof/>
            <w:webHidden/>
          </w:rPr>
          <w:tab/>
        </w:r>
        <w:r>
          <w:rPr>
            <w:noProof/>
            <w:webHidden/>
          </w:rPr>
          <w:fldChar w:fldCharType="begin"/>
        </w:r>
        <w:r>
          <w:rPr>
            <w:noProof/>
            <w:webHidden/>
          </w:rPr>
          <w:instrText xml:space="preserve"> PAGEREF _Toc244196662 \h </w:instrText>
        </w:r>
        <w:r>
          <w:rPr>
            <w:noProof/>
            <w:webHidden/>
          </w:rPr>
        </w:r>
        <w:r>
          <w:rPr>
            <w:noProof/>
            <w:webHidden/>
          </w:rPr>
          <w:fldChar w:fldCharType="separate"/>
        </w:r>
        <w:r>
          <w:rPr>
            <w:noProof/>
            <w:webHidden/>
          </w:rPr>
          <w:t>11</w:t>
        </w:r>
        <w:r>
          <w:rPr>
            <w:noProof/>
            <w:webHidden/>
          </w:rPr>
          <w:fldChar w:fldCharType="end"/>
        </w:r>
      </w:hyperlink>
    </w:p>
    <w:p w14:paraId="346C904F" w14:textId="4C1933EE"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3" w:history="1">
        <w:r w:rsidRPr="004E0D9E">
          <w:rPr>
            <w:rStyle w:val="Hyperlink"/>
            <w:noProof/>
          </w:rPr>
          <w:t>1.4. Bố cục của báo cáo khoa học</w:t>
        </w:r>
        <w:r>
          <w:rPr>
            <w:noProof/>
            <w:webHidden/>
          </w:rPr>
          <w:tab/>
        </w:r>
        <w:r>
          <w:rPr>
            <w:noProof/>
            <w:webHidden/>
          </w:rPr>
          <w:fldChar w:fldCharType="begin"/>
        </w:r>
        <w:r>
          <w:rPr>
            <w:noProof/>
            <w:webHidden/>
          </w:rPr>
          <w:instrText xml:space="preserve"> PAGEREF _Toc244196663 \h </w:instrText>
        </w:r>
        <w:r>
          <w:rPr>
            <w:noProof/>
            <w:webHidden/>
          </w:rPr>
        </w:r>
        <w:r>
          <w:rPr>
            <w:noProof/>
            <w:webHidden/>
          </w:rPr>
          <w:fldChar w:fldCharType="separate"/>
        </w:r>
        <w:r>
          <w:rPr>
            <w:noProof/>
            <w:webHidden/>
          </w:rPr>
          <w:t>11</w:t>
        </w:r>
        <w:r>
          <w:rPr>
            <w:noProof/>
            <w:webHidden/>
          </w:rPr>
          <w:fldChar w:fldCharType="end"/>
        </w:r>
      </w:hyperlink>
    </w:p>
    <w:p w14:paraId="43E8EB09" w14:textId="15FA0392"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64" w:history="1">
        <w:r w:rsidRPr="004E0D9E">
          <w:rPr>
            <w:rStyle w:val="Hyperlink"/>
            <w:noProof/>
          </w:rPr>
          <w:t>CHƯƠNG 2: CƠ SỞ LÝ THUYẾT VÀ CÁC CÔNG NGHỆ NỀN TẢNG</w:t>
        </w:r>
        <w:r>
          <w:rPr>
            <w:noProof/>
            <w:webHidden/>
          </w:rPr>
          <w:tab/>
        </w:r>
        <w:r>
          <w:rPr>
            <w:noProof/>
            <w:webHidden/>
          </w:rPr>
          <w:fldChar w:fldCharType="begin"/>
        </w:r>
        <w:r>
          <w:rPr>
            <w:noProof/>
            <w:webHidden/>
          </w:rPr>
          <w:instrText xml:space="preserve"> PAGEREF _Toc244196664 \h </w:instrText>
        </w:r>
        <w:r>
          <w:rPr>
            <w:noProof/>
            <w:webHidden/>
          </w:rPr>
        </w:r>
        <w:r>
          <w:rPr>
            <w:noProof/>
            <w:webHidden/>
          </w:rPr>
          <w:fldChar w:fldCharType="separate"/>
        </w:r>
        <w:r>
          <w:rPr>
            <w:noProof/>
            <w:webHidden/>
          </w:rPr>
          <w:t>13</w:t>
        </w:r>
        <w:r>
          <w:rPr>
            <w:noProof/>
            <w:webHidden/>
          </w:rPr>
          <w:fldChar w:fldCharType="end"/>
        </w:r>
      </w:hyperlink>
    </w:p>
    <w:p w14:paraId="598D84EC" w14:textId="2D7BDDFC"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5" w:history="1">
        <w:r w:rsidRPr="004E0D9E">
          <w:rPr>
            <w:rStyle w:val="Hyperlink"/>
            <w:noProof/>
          </w:rPr>
          <w:t>2.1. Kiến trúc phân tầng dữ liệu Medallion Architecture</w:t>
        </w:r>
        <w:r>
          <w:rPr>
            <w:noProof/>
            <w:webHidden/>
          </w:rPr>
          <w:tab/>
        </w:r>
        <w:r>
          <w:rPr>
            <w:noProof/>
            <w:webHidden/>
          </w:rPr>
          <w:fldChar w:fldCharType="begin"/>
        </w:r>
        <w:r>
          <w:rPr>
            <w:noProof/>
            <w:webHidden/>
          </w:rPr>
          <w:instrText xml:space="preserve"> PAGEREF _Toc244196665 \h </w:instrText>
        </w:r>
        <w:r>
          <w:rPr>
            <w:noProof/>
            <w:webHidden/>
          </w:rPr>
        </w:r>
        <w:r>
          <w:rPr>
            <w:noProof/>
            <w:webHidden/>
          </w:rPr>
          <w:fldChar w:fldCharType="separate"/>
        </w:r>
        <w:r>
          <w:rPr>
            <w:noProof/>
            <w:webHidden/>
          </w:rPr>
          <w:t>13</w:t>
        </w:r>
        <w:r>
          <w:rPr>
            <w:noProof/>
            <w:webHidden/>
          </w:rPr>
          <w:fldChar w:fldCharType="end"/>
        </w:r>
      </w:hyperlink>
    </w:p>
    <w:p w14:paraId="2531249B" w14:textId="0A673EF4"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6" w:history="1">
        <w:r w:rsidRPr="004E0D9E">
          <w:rPr>
            <w:rStyle w:val="Hyperlink"/>
            <w:noProof/>
          </w:rPr>
          <w:t>2.2. Hồ lưu trữ dữ liệu mở Delta Lake 3.2 và các tính năng mở rộng</w:t>
        </w:r>
        <w:r>
          <w:rPr>
            <w:noProof/>
            <w:webHidden/>
          </w:rPr>
          <w:tab/>
        </w:r>
        <w:r>
          <w:rPr>
            <w:noProof/>
            <w:webHidden/>
          </w:rPr>
          <w:fldChar w:fldCharType="begin"/>
        </w:r>
        <w:r>
          <w:rPr>
            <w:noProof/>
            <w:webHidden/>
          </w:rPr>
          <w:instrText xml:space="preserve"> PAGEREF _Toc244196666 \h </w:instrText>
        </w:r>
        <w:r>
          <w:rPr>
            <w:noProof/>
            <w:webHidden/>
          </w:rPr>
        </w:r>
        <w:r>
          <w:rPr>
            <w:noProof/>
            <w:webHidden/>
          </w:rPr>
          <w:fldChar w:fldCharType="separate"/>
        </w:r>
        <w:r>
          <w:rPr>
            <w:noProof/>
            <w:webHidden/>
          </w:rPr>
          <w:t>13</w:t>
        </w:r>
        <w:r>
          <w:rPr>
            <w:noProof/>
            <w:webHidden/>
          </w:rPr>
          <w:fldChar w:fldCharType="end"/>
        </w:r>
      </w:hyperlink>
    </w:p>
    <w:p w14:paraId="69562419" w14:textId="704C84EF"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7" w:history="1">
        <w:r w:rsidRPr="004E0D9E">
          <w:rPr>
            <w:rStyle w:val="Hyperlink"/>
            <w:noProof/>
          </w:rPr>
          <w:t>2.3. Hàng đợi phân tán Apache Kafka &amp; Spark Structured Streaming</w:t>
        </w:r>
        <w:r>
          <w:rPr>
            <w:noProof/>
            <w:webHidden/>
          </w:rPr>
          <w:tab/>
        </w:r>
        <w:r>
          <w:rPr>
            <w:noProof/>
            <w:webHidden/>
          </w:rPr>
          <w:fldChar w:fldCharType="begin"/>
        </w:r>
        <w:r>
          <w:rPr>
            <w:noProof/>
            <w:webHidden/>
          </w:rPr>
          <w:instrText xml:space="preserve"> PAGEREF _Toc244196667 \h </w:instrText>
        </w:r>
        <w:r>
          <w:rPr>
            <w:noProof/>
            <w:webHidden/>
          </w:rPr>
        </w:r>
        <w:r>
          <w:rPr>
            <w:noProof/>
            <w:webHidden/>
          </w:rPr>
          <w:fldChar w:fldCharType="separate"/>
        </w:r>
        <w:r>
          <w:rPr>
            <w:noProof/>
            <w:webHidden/>
          </w:rPr>
          <w:t>14</w:t>
        </w:r>
        <w:r>
          <w:rPr>
            <w:noProof/>
            <w:webHidden/>
          </w:rPr>
          <w:fldChar w:fldCharType="end"/>
        </w:r>
      </w:hyperlink>
    </w:p>
    <w:p w14:paraId="28B3D276" w14:textId="5BFC2177"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68" w:history="1">
        <w:r w:rsidRPr="004E0D9E">
          <w:rPr>
            <w:rStyle w:val="Hyperlink"/>
            <w:noProof/>
          </w:rPr>
          <w:t>2.4. Lý thuyết phân loại mất cân bằng và giám sát trôi dạt dữ liệu</w:t>
        </w:r>
        <w:r>
          <w:rPr>
            <w:noProof/>
            <w:webHidden/>
          </w:rPr>
          <w:tab/>
        </w:r>
        <w:r>
          <w:rPr>
            <w:noProof/>
            <w:webHidden/>
          </w:rPr>
          <w:fldChar w:fldCharType="begin"/>
        </w:r>
        <w:r>
          <w:rPr>
            <w:noProof/>
            <w:webHidden/>
          </w:rPr>
          <w:instrText xml:space="preserve"> PAGEREF _Toc244196668 \h </w:instrText>
        </w:r>
        <w:r>
          <w:rPr>
            <w:noProof/>
            <w:webHidden/>
          </w:rPr>
        </w:r>
        <w:r>
          <w:rPr>
            <w:noProof/>
            <w:webHidden/>
          </w:rPr>
          <w:fldChar w:fldCharType="separate"/>
        </w:r>
        <w:r>
          <w:rPr>
            <w:noProof/>
            <w:webHidden/>
          </w:rPr>
          <w:t>14</w:t>
        </w:r>
        <w:r>
          <w:rPr>
            <w:noProof/>
            <w:webHidden/>
          </w:rPr>
          <w:fldChar w:fldCharType="end"/>
        </w:r>
      </w:hyperlink>
    </w:p>
    <w:p w14:paraId="159DCA9E" w14:textId="046467F5"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69" w:history="1">
        <w:r w:rsidRPr="004E0D9E">
          <w:rPr>
            <w:rStyle w:val="Hyperlink"/>
            <w:noProof/>
          </w:rPr>
          <w:t>CHƯƠNG 3: PHÂN TÍCH VÀ THIẾT KẾ KIẾN TRÚC HỆ THỐNG</w:t>
        </w:r>
        <w:r>
          <w:rPr>
            <w:noProof/>
            <w:webHidden/>
          </w:rPr>
          <w:tab/>
        </w:r>
        <w:r>
          <w:rPr>
            <w:noProof/>
            <w:webHidden/>
          </w:rPr>
          <w:fldChar w:fldCharType="begin"/>
        </w:r>
        <w:r>
          <w:rPr>
            <w:noProof/>
            <w:webHidden/>
          </w:rPr>
          <w:instrText xml:space="preserve"> PAGEREF _Toc244196669 \h </w:instrText>
        </w:r>
        <w:r>
          <w:rPr>
            <w:noProof/>
            <w:webHidden/>
          </w:rPr>
        </w:r>
        <w:r>
          <w:rPr>
            <w:noProof/>
            <w:webHidden/>
          </w:rPr>
          <w:fldChar w:fldCharType="separate"/>
        </w:r>
        <w:r>
          <w:rPr>
            <w:noProof/>
            <w:webHidden/>
          </w:rPr>
          <w:t>16</w:t>
        </w:r>
        <w:r>
          <w:rPr>
            <w:noProof/>
            <w:webHidden/>
          </w:rPr>
          <w:fldChar w:fldCharType="end"/>
        </w:r>
      </w:hyperlink>
    </w:p>
    <w:p w14:paraId="6172C964" w14:textId="3F2FD007"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0" w:history="1">
        <w:r w:rsidRPr="004E0D9E">
          <w:rPr>
            <w:rStyle w:val="Hyperlink"/>
            <w:noProof/>
          </w:rPr>
          <w:t>3.1. Kiến trúc tổng thể hệ thống (System Architecture)</w:t>
        </w:r>
        <w:r>
          <w:rPr>
            <w:noProof/>
            <w:webHidden/>
          </w:rPr>
          <w:tab/>
        </w:r>
        <w:r>
          <w:rPr>
            <w:noProof/>
            <w:webHidden/>
          </w:rPr>
          <w:fldChar w:fldCharType="begin"/>
        </w:r>
        <w:r>
          <w:rPr>
            <w:noProof/>
            <w:webHidden/>
          </w:rPr>
          <w:instrText xml:space="preserve"> PAGEREF _Toc244196670 \h </w:instrText>
        </w:r>
        <w:r>
          <w:rPr>
            <w:noProof/>
            <w:webHidden/>
          </w:rPr>
        </w:r>
        <w:r>
          <w:rPr>
            <w:noProof/>
            <w:webHidden/>
          </w:rPr>
          <w:fldChar w:fldCharType="separate"/>
        </w:r>
        <w:r>
          <w:rPr>
            <w:noProof/>
            <w:webHidden/>
          </w:rPr>
          <w:t>16</w:t>
        </w:r>
        <w:r>
          <w:rPr>
            <w:noProof/>
            <w:webHidden/>
          </w:rPr>
          <w:fldChar w:fldCharType="end"/>
        </w:r>
      </w:hyperlink>
    </w:p>
    <w:p w14:paraId="0BA4F1CD" w14:textId="16107A2D"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1" w:history="1">
        <w:r w:rsidRPr="004E0D9E">
          <w:rPr>
            <w:rStyle w:val="Hyperlink"/>
            <w:noProof/>
          </w:rPr>
          <w:t>3.2. Thiết kế lược đồ dữ liệu Delta Lake</w:t>
        </w:r>
        <w:r>
          <w:rPr>
            <w:noProof/>
            <w:webHidden/>
          </w:rPr>
          <w:tab/>
        </w:r>
        <w:r>
          <w:rPr>
            <w:noProof/>
            <w:webHidden/>
          </w:rPr>
          <w:fldChar w:fldCharType="begin"/>
        </w:r>
        <w:r>
          <w:rPr>
            <w:noProof/>
            <w:webHidden/>
          </w:rPr>
          <w:instrText xml:space="preserve"> PAGEREF _Toc244196671 \h </w:instrText>
        </w:r>
        <w:r>
          <w:rPr>
            <w:noProof/>
            <w:webHidden/>
          </w:rPr>
        </w:r>
        <w:r>
          <w:rPr>
            <w:noProof/>
            <w:webHidden/>
          </w:rPr>
          <w:fldChar w:fldCharType="separate"/>
        </w:r>
        <w:r>
          <w:rPr>
            <w:noProof/>
            <w:webHidden/>
          </w:rPr>
          <w:t>17</w:t>
        </w:r>
        <w:r>
          <w:rPr>
            <w:noProof/>
            <w:webHidden/>
          </w:rPr>
          <w:fldChar w:fldCharType="end"/>
        </w:r>
      </w:hyperlink>
    </w:p>
    <w:p w14:paraId="51DCEB3C" w14:textId="58ECF156"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2" w:history="1">
        <w:r w:rsidRPr="004E0D9E">
          <w:rPr>
            <w:rStyle w:val="Hyperlink"/>
            <w:noProof/>
          </w:rPr>
          <w:t>3.3. Thiết kế cơ chế chống rò rỉ dữ liệu (Point-in-Time Join)</w:t>
        </w:r>
        <w:r>
          <w:rPr>
            <w:noProof/>
            <w:webHidden/>
          </w:rPr>
          <w:tab/>
        </w:r>
        <w:r>
          <w:rPr>
            <w:noProof/>
            <w:webHidden/>
          </w:rPr>
          <w:fldChar w:fldCharType="begin"/>
        </w:r>
        <w:r>
          <w:rPr>
            <w:noProof/>
            <w:webHidden/>
          </w:rPr>
          <w:instrText xml:space="preserve"> PAGEREF _Toc244196672 \h </w:instrText>
        </w:r>
        <w:r>
          <w:rPr>
            <w:noProof/>
            <w:webHidden/>
          </w:rPr>
        </w:r>
        <w:r>
          <w:rPr>
            <w:noProof/>
            <w:webHidden/>
          </w:rPr>
          <w:fldChar w:fldCharType="separate"/>
        </w:r>
        <w:r>
          <w:rPr>
            <w:noProof/>
            <w:webHidden/>
          </w:rPr>
          <w:t>19</w:t>
        </w:r>
        <w:r>
          <w:rPr>
            <w:noProof/>
            <w:webHidden/>
          </w:rPr>
          <w:fldChar w:fldCharType="end"/>
        </w:r>
      </w:hyperlink>
    </w:p>
    <w:p w14:paraId="23394B9E" w14:textId="589B2931"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3" w:history="1">
        <w:r w:rsidRPr="004E0D9E">
          <w:rPr>
            <w:rStyle w:val="Hyperlink"/>
            <w:noProof/>
          </w:rPr>
          <w:t>3.4. Thiết kế cơ chế điều phối 4 cửa sổ Terminal và giao thức IPC đồng bộ</w:t>
        </w:r>
        <w:r>
          <w:rPr>
            <w:noProof/>
            <w:webHidden/>
          </w:rPr>
          <w:tab/>
        </w:r>
        <w:r>
          <w:rPr>
            <w:noProof/>
            <w:webHidden/>
          </w:rPr>
          <w:fldChar w:fldCharType="begin"/>
        </w:r>
        <w:r>
          <w:rPr>
            <w:noProof/>
            <w:webHidden/>
          </w:rPr>
          <w:instrText xml:space="preserve"> PAGEREF _Toc244196673 \h </w:instrText>
        </w:r>
        <w:r>
          <w:rPr>
            <w:noProof/>
            <w:webHidden/>
          </w:rPr>
        </w:r>
        <w:r>
          <w:rPr>
            <w:noProof/>
            <w:webHidden/>
          </w:rPr>
          <w:fldChar w:fldCharType="separate"/>
        </w:r>
        <w:r>
          <w:rPr>
            <w:noProof/>
            <w:webHidden/>
          </w:rPr>
          <w:t>20</w:t>
        </w:r>
        <w:r>
          <w:rPr>
            <w:noProof/>
            <w:webHidden/>
          </w:rPr>
          <w:fldChar w:fldCharType="end"/>
        </w:r>
      </w:hyperlink>
    </w:p>
    <w:p w14:paraId="6816B8AC" w14:textId="2701A171"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4" w:history="1">
        <w:r w:rsidRPr="004E0D9E">
          <w:rPr>
            <w:rStyle w:val="Hyperlink"/>
            <w:noProof/>
          </w:rPr>
          <w:t>3.5. Thiết kế vòng lặp phản hồi thẩm định Human-In-The-Loop</w:t>
        </w:r>
        <w:r>
          <w:rPr>
            <w:noProof/>
            <w:webHidden/>
          </w:rPr>
          <w:tab/>
        </w:r>
        <w:r>
          <w:rPr>
            <w:noProof/>
            <w:webHidden/>
          </w:rPr>
          <w:fldChar w:fldCharType="begin"/>
        </w:r>
        <w:r>
          <w:rPr>
            <w:noProof/>
            <w:webHidden/>
          </w:rPr>
          <w:instrText xml:space="preserve"> PAGEREF _Toc244196674 \h </w:instrText>
        </w:r>
        <w:r>
          <w:rPr>
            <w:noProof/>
            <w:webHidden/>
          </w:rPr>
        </w:r>
        <w:r>
          <w:rPr>
            <w:noProof/>
            <w:webHidden/>
          </w:rPr>
          <w:fldChar w:fldCharType="separate"/>
        </w:r>
        <w:r>
          <w:rPr>
            <w:noProof/>
            <w:webHidden/>
          </w:rPr>
          <w:t>20</w:t>
        </w:r>
        <w:r>
          <w:rPr>
            <w:noProof/>
            <w:webHidden/>
          </w:rPr>
          <w:fldChar w:fldCharType="end"/>
        </w:r>
      </w:hyperlink>
    </w:p>
    <w:p w14:paraId="4AB79B3D" w14:textId="50DE2FA4"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75" w:history="1">
        <w:r w:rsidRPr="004E0D9E">
          <w:rPr>
            <w:rStyle w:val="Hyperlink"/>
            <w:noProof/>
          </w:rPr>
          <w:t>CHƯƠNG 4: HIỆN THỰC HÓA VÀ TRIỂN KHAI HỆ THỐNG</w:t>
        </w:r>
        <w:r>
          <w:rPr>
            <w:noProof/>
            <w:webHidden/>
          </w:rPr>
          <w:tab/>
        </w:r>
        <w:r>
          <w:rPr>
            <w:noProof/>
            <w:webHidden/>
          </w:rPr>
          <w:fldChar w:fldCharType="begin"/>
        </w:r>
        <w:r>
          <w:rPr>
            <w:noProof/>
            <w:webHidden/>
          </w:rPr>
          <w:instrText xml:space="preserve"> PAGEREF _Toc244196675 \h </w:instrText>
        </w:r>
        <w:r>
          <w:rPr>
            <w:noProof/>
            <w:webHidden/>
          </w:rPr>
        </w:r>
        <w:r>
          <w:rPr>
            <w:noProof/>
            <w:webHidden/>
          </w:rPr>
          <w:fldChar w:fldCharType="separate"/>
        </w:r>
        <w:r>
          <w:rPr>
            <w:noProof/>
            <w:webHidden/>
          </w:rPr>
          <w:t>22</w:t>
        </w:r>
        <w:r>
          <w:rPr>
            <w:noProof/>
            <w:webHidden/>
          </w:rPr>
          <w:fldChar w:fldCharType="end"/>
        </w:r>
      </w:hyperlink>
    </w:p>
    <w:p w14:paraId="00CB5D90" w14:textId="20090386"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6" w:history="1">
        <w:r w:rsidRPr="004E0D9E">
          <w:rPr>
            <w:rStyle w:val="Hyperlink"/>
            <w:noProof/>
          </w:rPr>
          <w:t>4.1. Môi trường triển khai và hạ tầng cụm phân tán</w:t>
        </w:r>
        <w:r>
          <w:rPr>
            <w:noProof/>
            <w:webHidden/>
          </w:rPr>
          <w:tab/>
        </w:r>
        <w:r>
          <w:rPr>
            <w:noProof/>
            <w:webHidden/>
          </w:rPr>
          <w:fldChar w:fldCharType="begin"/>
        </w:r>
        <w:r>
          <w:rPr>
            <w:noProof/>
            <w:webHidden/>
          </w:rPr>
          <w:instrText xml:space="preserve"> PAGEREF _Toc244196676 \h </w:instrText>
        </w:r>
        <w:r>
          <w:rPr>
            <w:noProof/>
            <w:webHidden/>
          </w:rPr>
        </w:r>
        <w:r>
          <w:rPr>
            <w:noProof/>
            <w:webHidden/>
          </w:rPr>
          <w:fldChar w:fldCharType="separate"/>
        </w:r>
        <w:r>
          <w:rPr>
            <w:noProof/>
            <w:webHidden/>
          </w:rPr>
          <w:t>22</w:t>
        </w:r>
        <w:r>
          <w:rPr>
            <w:noProof/>
            <w:webHidden/>
          </w:rPr>
          <w:fldChar w:fldCharType="end"/>
        </w:r>
      </w:hyperlink>
    </w:p>
    <w:p w14:paraId="14D10E18" w14:textId="63F219C8"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7" w:history="1">
        <w:r w:rsidRPr="004E0D9E">
          <w:rPr>
            <w:rStyle w:val="Hyperlink"/>
            <w:noProof/>
          </w:rPr>
          <w:t>4.2. Hiện thực hóa phân hệ Streaming chấm điểm thời gian thực (Cửa sổ 2)</w:t>
        </w:r>
        <w:r>
          <w:rPr>
            <w:noProof/>
            <w:webHidden/>
          </w:rPr>
          <w:tab/>
        </w:r>
        <w:r>
          <w:rPr>
            <w:noProof/>
            <w:webHidden/>
          </w:rPr>
          <w:fldChar w:fldCharType="begin"/>
        </w:r>
        <w:r>
          <w:rPr>
            <w:noProof/>
            <w:webHidden/>
          </w:rPr>
          <w:instrText xml:space="preserve"> PAGEREF _Toc244196677 \h </w:instrText>
        </w:r>
        <w:r>
          <w:rPr>
            <w:noProof/>
            <w:webHidden/>
          </w:rPr>
        </w:r>
        <w:r>
          <w:rPr>
            <w:noProof/>
            <w:webHidden/>
          </w:rPr>
          <w:fldChar w:fldCharType="separate"/>
        </w:r>
        <w:r>
          <w:rPr>
            <w:noProof/>
            <w:webHidden/>
          </w:rPr>
          <w:t>23</w:t>
        </w:r>
        <w:r>
          <w:rPr>
            <w:noProof/>
            <w:webHidden/>
          </w:rPr>
          <w:fldChar w:fldCharType="end"/>
        </w:r>
      </w:hyperlink>
    </w:p>
    <w:p w14:paraId="33166BB6" w14:textId="3313F169"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8" w:history="1">
        <w:r w:rsidRPr="004E0D9E">
          <w:rPr>
            <w:rStyle w:val="Hyperlink"/>
            <w:noProof/>
          </w:rPr>
          <w:t>4.3. Hiện thực hóa phân hệ Stateful Streaming cập nhật trạng thái (Cửa sổ 3)</w:t>
        </w:r>
        <w:r>
          <w:rPr>
            <w:noProof/>
            <w:webHidden/>
          </w:rPr>
          <w:tab/>
        </w:r>
        <w:r>
          <w:rPr>
            <w:noProof/>
            <w:webHidden/>
          </w:rPr>
          <w:fldChar w:fldCharType="begin"/>
        </w:r>
        <w:r>
          <w:rPr>
            <w:noProof/>
            <w:webHidden/>
          </w:rPr>
          <w:instrText xml:space="preserve"> PAGEREF _Toc244196678 \h </w:instrText>
        </w:r>
        <w:r>
          <w:rPr>
            <w:noProof/>
            <w:webHidden/>
          </w:rPr>
        </w:r>
        <w:r>
          <w:rPr>
            <w:noProof/>
            <w:webHidden/>
          </w:rPr>
          <w:fldChar w:fldCharType="separate"/>
        </w:r>
        <w:r>
          <w:rPr>
            <w:noProof/>
            <w:webHidden/>
          </w:rPr>
          <w:t>24</w:t>
        </w:r>
        <w:r>
          <w:rPr>
            <w:noProof/>
            <w:webHidden/>
          </w:rPr>
          <w:fldChar w:fldCharType="end"/>
        </w:r>
      </w:hyperlink>
    </w:p>
    <w:p w14:paraId="7E2F04E9" w14:textId="548FF77F"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79" w:history="1">
        <w:r w:rsidRPr="004E0D9E">
          <w:rPr>
            <w:rStyle w:val="Hyperlink"/>
            <w:noProof/>
          </w:rPr>
          <w:t>4.4. Hiện thực hóa bộ phát dữ liệu đa chế độ và đồng bộ Web (Cửa sổ 4)</w:t>
        </w:r>
        <w:r>
          <w:rPr>
            <w:noProof/>
            <w:webHidden/>
          </w:rPr>
          <w:tab/>
        </w:r>
        <w:r>
          <w:rPr>
            <w:noProof/>
            <w:webHidden/>
          </w:rPr>
          <w:fldChar w:fldCharType="begin"/>
        </w:r>
        <w:r>
          <w:rPr>
            <w:noProof/>
            <w:webHidden/>
          </w:rPr>
          <w:instrText xml:space="preserve"> PAGEREF _Toc244196679 \h </w:instrText>
        </w:r>
        <w:r>
          <w:rPr>
            <w:noProof/>
            <w:webHidden/>
          </w:rPr>
        </w:r>
        <w:r>
          <w:rPr>
            <w:noProof/>
            <w:webHidden/>
          </w:rPr>
          <w:fldChar w:fldCharType="separate"/>
        </w:r>
        <w:r>
          <w:rPr>
            <w:noProof/>
            <w:webHidden/>
          </w:rPr>
          <w:t>25</w:t>
        </w:r>
        <w:r>
          <w:rPr>
            <w:noProof/>
            <w:webHidden/>
          </w:rPr>
          <w:fldChar w:fldCharType="end"/>
        </w:r>
      </w:hyperlink>
    </w:p>
    <w:p w14:paraId="6CDC5464" w14:textId="27C7BD8C"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0" w:history="1">
        <w:r w:rsidRPr="004E0D9E">
          <w:rPr>
            <w:rStyle w:val="Hyperlink"/>
            <w:noProof/>
          </w:rPr>
          <w:t>4.5. Hiện thực hóa giao diện Web điều hành và bàn làm việc thẩm định (Cửa sổ 1)</w:t>
        </w:r>
        <w:r>
          <w:rPr>
            <w:noProof/>
            <w:webHidden/>
          </w:rPr>
          <w:tab/>
        </w:r>
        <w:r>
          <w:rPr>
            <w:noProof/>
            <w:webHidden/>
          </w:rPr>
          <w:fldChar w:fldCharType="begin"/>
        </w:r>
        <w:r>
          <w:rPr>
            <w:noProof/>
            <w:webHidden/>
          </w:rPr>
          <w:instrText xml:space="preserve"> PAGEREF _Toc244196680 \h </w:instrText>
        </w:r>
        <w:r>
          <w:rPr>
            <w:noProof/>
            <w:webHidden/>
          </w:rPr>
        </w:r>
        <w:r>
          <w:rPr>
            <w:noProof/>
            <w:webHidden/>
          </w:rPr>
          <w:fldChar w:fldCharType="separate"/>
        </w:r>
        <w:r>
          <w:rPr>
            <w:noProof/>
            <w:webHidden/>
          </w:rPr>
          <w:t>25</w:t>
        </w:r>
        <w:r>
          <w:rPr>
            <w:noProof/>
            <w:webHidden/>
          </w:rPr>
          <w:fldChar w:fldCharType="end"/>
        </w:r>
      </w:hyperlink>
    </w:p>
    <w:p w14:paraId="5B9E7E95" w14:textId="2E71AE4A"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1" w:history="1">
        <w:r w:rsidRPr="004E0D9E">
          <w:rPr>
            <w:rStyle w:val="Hyperlink"/>
            <w:noProof/>
          </w:rPr>
          <w:t>4.6. Hiện thực hóa các Pipeline điều phối Apache Airflow</w:t>
        </w:r>
        <w:r>
          <w:rPr>
            <w:noProof/>
            <w:webHidden/>
          </w:rPr>
          <w:tab/>
        </w:r>
        <w:r>
          <w:rPr>
            <w:noProof/>
            <w:webHidden/>
          </w:rPr>
          <w:fldChar w:fldCharType="begin"/>
        </w:r>
        <w:r>
          <w:rPr>
            <w:noProof/>
            <w:webHidden/>
          </w:rPr>
          <w:instrText xml:space="preserve"> PAGEREF _Toc244196681 \h </w:instrText>
        </w:r>
        <w:r>
          <w:rPr>
            <w:noProof/>
            <w:webHidden/>
          </w:rPr>
        </w:r>
        <w:r>
          <w:rPr>
            <w:noProof/>
            <w:webHidden/>
          </w:rPr>
          <w:fldChar w:fldCharType="separate"/>
        </w:r>
        <w:r>
          <w:rPr>
            <w:noProof/>
            <w:webHidden/>
          </w:rPr>
          <w:t>27</w:t>
        </w:r>
        <w:r>
          <w:rPr>
            <w:noProof/>
            <w:webHidden/>
          </w:rPr>
          <w:fldChar w:fldCharType="end"/>
        </w:r>
      </w:hyperlink>
    </w:p>
    <w:p w14:paraId="6A6AF683" w14:textId="37889500"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82" w:history="1">
        <w:r w:rsidRPr="004E0D9E">
          <w:rPr>
            <w:rStyle w:val="Hyperlink"/>
            <w:noProof/>
          </w:rPr>
          <w:t>CHƯƠNG 5: THỬ NGHIỆM, ĐÁNH GIÁ VÀ NGHIỆM THU HỆ THỐNG</w:t>
        </w:r>
        <w:r>
          <w:rPr>
            <w:noProof/>
            <w:webHidden/>
          </w:rPr>
          <w:tab/>
        </w:r>
        <w:r>
          <w:rPr>
            <w:noProof/>
            <w:webHidden/>
          </w:rPr>
          <w:fldChar w:fldCharType="begin"/>
        </w:r>
        <w:r>
          <w:rPr>
            <w:noProof/>
            <w:webHidden/>
          </w:rPr>
          <w:instrText xml:space="preserve"> PAGEREF _Toc244196682 \h </w:instrText>
        </w:r>
        <w:r>
          <w:rPr>
            <w:noProof/>
            <w:webHidden/>
          </w:rPr>
        </w:r>
        <w:r>
          <w:rPr>
            <w:noProof/>
            <w:webHidden/>
          </w:rPr>
          <w:fldChar w:fldCharType="separate"/>
        </w:r>
        <w:r>
          <w:rPr>
            <w:noProof/>
            <w:webHidden/>
          </w:rPr>
          <w:t>28</w:t>
        </w:r>
        <w:r>
          <w:rPr>
            <w:noProof/>
            <w:webHidden/>
          </w:rPr>
          <w:fldChar w:fldCharType="end"/>
        </w:r>
      </w:hyperlink>
    </w:p>
    <w:p w14:paraId="247FFE5F" w14:textId="70F2EB4B"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3" w:history="1">
        <w:r w:rsidRPr="004E0D9E">
          <w:rPr>
            <w:rStyle w:val="Hyperlink"/>
            <w:noProof/>
          </w:rPr>
          <w:t>5.1. Kịch bản thử nghiệm áp lực cao (Turbo Mode Stress Test)</w:t>
        </w:r>
        <w:r>
          <w:rPr>
            <w:noProof/>
            <w:webHidden/>
          </w:rPr>
          <w:tab/>
        </w:r>
        <w:r>
          <w:rPr>
            <w:noProof/>
            <w:webHidden/>
          </w:rPr>
          <w:fldChar w:fldCharType="begin"/>
        </w:r>
        <w:r>
          <w:rPr>
            <w:noProof/>
            <w:webHidden/>
          </w:rPr>
          <w:instrText xml:space="preserve"> PAGEREF _Toc244196683 \h </w:instrText>
        </w:r>
        <w:r>
          <w:rPr>
            <w:noProof/>
            <w:webHidden/>
          </w:rPr>
        </w:r>
        <w:r>
          <w:rPr>
            <w:noProof/>
            <w:webHidden/>
          </w:rPr>
          <w:fldChar w:fldCharType="separate"/>
        </w:r>
        <w:r>
          <w:rPr>
            <w:noProof/>
            <w:webHidden/>
          </w:rPr>
          <w:t>28</w:t>
        </w:r>
        <w:r>
          <w:rPr>
            <w:noProof/>
            <w:webHidden/>
          </w:rPr>
          <w:fldChar w:fldCharType="end"/>
        </w:r>
      </w:hyperlink>
    </w:p>
    <w:p w14:paraId="5D4E42E0" w14:textId="6681818A"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4" w:history="1">
        <w:r w:rsidRPr="004E0D9E">
          <w:rPr>
            <w:rStyle w:val="Hyperlink"/>
            <w:noProof/>
          </w:rPr>
          <w:t>5.2. Đánh giá đối sánh hiệu năng các mô hình học máy</w:t>
        </w:r>
        <w:r>
          <w:rPr>
            <w:noProof/>
            <w:webHidden/>
          </w:rPr>
          <w:tab/>
        </w:r>
        <w:r>
          <w:rPr>
            <w:noProof/>
            <w:webHidden/>
          </w:rPr>
          <w:fldChar w:fldCharType="begin"/>
        </w:r>
        <w:r>
          <w:rPr>
            <w:noProof/>
            <w:webHidden/>
          </w:rPr>
          <w:instrText xml:space="preserve"> PAGEREF _Toc244196684 \h </w:instrText>
        </w:r>
        <w:r>
          <w:rPr>
            <w:noProof/>
            <w:webHidden/>
          </w:rPr>
        </w:r>
        <w:r>
          <w:rPr>
            <w:noProof/>
            <w:webHidden/>
          </w:rPr>
          <w:fldChar w:fldCharType="separate"/>
        </w:r>
        <w:r>
          <w:rPr>
            <w:noProof/>
            <w:webHidden/>
          </w:rPr>
          <w:t>28</w:t>
        </w:r>
        <w:r>
          <w:rPr>
            <w:noProof/>
            <w:webHidden/>
          </w:rPr>
          <w:fldChar w:fldCharType="end"/>
        </w:r>
      </w:hyperlink>
    </w:p>
    <w:p w14:paraId="1E686657" w14:textId="4C1B1F2A"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5" w:history="1">
        <w:r w:rsidRPr="004E0D9E">
          <w:rPr>
            <w:rStyle w:val="Hyperlink"/>
            <w:noProof/>
          </w:rPr>
          <w:t>5.3. Đánh giá độ trễ xử lý đầu cuối (End-to-End Latency)</w:t>
        </w:r>
        <w:r>
          <w:rPr>
            <w:noProof/>
            <w:webHidden/>
          </w:rPr>
          <w:tab/>
        </w:r>
        <w:r>
          <w:rPr>
            <w:noProof/>
            <w:webHidden/>
          </w:rPr>
          <w:fldChar w:fldCharType="begin"/>
        </w:r>
        <w:r>
          <w:rPr>
            <w:noProof/>
            <w:webHidden/>
          </w:rPr>
          <w:instrText xml:space="preserve"> PAGEREF _Toc244196685 \h </w:instrText>
        </w:r>
        <w:r>
          <w:rPr>
            <w:noProof/>
            <w:webHidden/>
          </w:rPr>
        </w:r>
        <w:r>
          <w:rPr>
            <w:noProof/>
            <w:webHidden/>
          </w:rPr>
          <w:fldChar w:fldCharType="separate"/>
        </w:r>
        <w:r>
          <w:rPr>
            <w:noProof/>
            <w:webHidden/>
          </w:rPr>
          <w:t>30</w:t>
        </w:r>
        <w:r>
          <w:rPr>
            <w:noProof/>
            <w:webHidden/>
          </w:rPr>
          <w:fldChar w:fldCharType="end"/>
        </w:r>
      </w:hyperlink>
    </w:p>
    <w:p w14:paraId="262ADEB7" w14:textId="329CE2A4"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6" w:history="1">
        <w:r w:rsidRPr="004E0D9E">
          <w:rPr>
            <w:rStyle w:val="Hyperlink"/>
            <w:noProof/>
          </w:rPr>
          <w:t>5.4. Kết quả nghiệm thu 8 tiêu chuẩn chấp nhận hệ thống</w:t>
        </w:r>
        <w:r>
          <w:rPr>
            <w:noProof/>
            <w:webHidden/>
          </w:rPr>
          <w:tab/>
        </w:r>
        <w:r>
          <w:rPr>
            <w:noProof/>
            <w:webHidden/>
          </w:rPr>
          <w:fldChar w:fldCharType="begin"/>
        </w:r>
        <w:r>
          <w:rPr>
            <w:noProof/>
            <w:webHidden/>
          </w:rPr>
          <w:instrText xml:space="preserve"> PAGEREF _Toc244196686 \h </w:instrText>
        </w:r>
        <w:r>
          <w:rPr>
            <w:noProof/>
            <w:webHidden/>
          </w:rPr>
        </w:r>
        <w:r>
          <w:rPr>
            <w:noProof/>
            <w:webHidden/>
          </w:rPr>
          <w:fldChar w:fldCharType="separate"/>
        </w:r>
        <w:r>
          <w:rPr>
            <w:noProof/>
            <w:webHidden/>
          </w:rPr>
          <w:t>30</w:t>
        </w:r>
        <w:r>
          <w:rPr>
            <w:noProof/>
            <w:webHidden/>
          </w:rPr>
          <w:fldChar w:fldCharType="end"/>
        </w:r>
      </w:hyperlink>
    </w:p>
    <w:p w14:paraId="55AED46B" w14:textId="31BA5EC3"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7" w:history="1">
        <w:r w:rsidRPr="004E0D9E">
          <w:rPr>
            <w:rStyle w:val="Hyperlink"/>
            <w:noProof/>
          </w:rPr>
          <w:t>5.5. Phân tích các ca xử lý lỗi kỹ thuật thực tế trong quá trình phát triển</w:t>
        </w:r>
        <w:r>
          <w:rPr>
            <w:noProof/>
            <w:webHidden/>
          </w:rPr>
          <w:tab/>
        </w:r>
        <w:r>
          <w:rPr>
            <w:noProof/>
            <w:webHidden/>
          </w:rPr>
          <w:fldChar w:fldCharType="begin"/>
        </w:r>
        <w:r>
          <w:rPr>
            <w:noProof/>
            <w:webHidden/>
          </w:rPr>
          <w:instrText xml:space="preserve"> PAGEREF _Toc244196687 \h </w:instrText>
        </w:r>
        <w:r>
          <w:rPr>
            <w:noProof/>
            <w:webHidden/>
          </w:rPr>
        </w:r>
        <w:r>
          <w:rPr>
            <w:noProof/>
            <w:webHidden/>
          </w:rPr>
          <w:fldChar w:fldCharType="separate"/>
        </w:r>
        <w:r>
          <w:rPr>
            <w:noProof/>
            <w:webHidden/>
          </w:rPr>
          <w:t>31</w:t>
        </w:r>
        <w:r>
          <w:rPr>
            <w:noProof/>
            <w:webHidden/>
          </w:rPr>
          <w:fldChar w:fldCharType="end"/>
        </w:r>
      </w:hyperlink>
    </w:p>
    <w:p w14:paraId="2F17E0B8" w14:textId="7C766126"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88" w:history="1">
        <w:r w:rsidRPr="004E0D9E">
          <w:rPr>
            <w:rStyle w:val="Hyperlink"/>
            <w:noProof/>
          </w:rPr>
          <w:t>CHƯƠNG 6: KẾT LUẬN VÀ HƯỚNG PHÁT TRIỂN</w:t>
        </w:r>
        <w:r>
          <w:rPr>
            <w:noProof/>
            <w:webHidden/>
          </w:rPr>
          <w:tab/>
        </w:r>
        <w:r>
          <w:rPr>
            <w:noProof/>
            <w:webHidden/>
          </w:rPr>
          <w:fldChar w:fldCharType="begin"/>
        </w:r>
        <w:r>
          <w:rPr>
            <w:noProof/>
            <w:webHidden/>
          </w:rPr>
          <w:instrText xml:space="preserve"> PAGEREF _Toc244196688 \h </w:instrText>
        </w:r>
        <w:r>
          <w:rPr>
            <w:noProof/>
            <w:webHidden/>
          </w:rPr>
        </w:r>
        <w:r>
          <w:rPr>
            <w:noProof/>
            <w:webHidden/>
          </w:rPr>
          <w:fldChar w:fldCharType="separate"/>
        </w:r>
        <w:r>
          <w:rPr>
            <w:noProof/>
            <w:webHidden/>
          </w:rPr>
          <w:t>33</w:t>
        </w:r>
        <w:r>
          <w:rPr>
            <w:noProof/>
            <w:webHidden/>
          </w:rPr>
          <w:fldChar w:fldCharType="end"/>
        </w:r>
      </w:hyperlink>
    </w:p>
    <w:p w14:paraId="4214B023" w14:textId="3223F04F"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89" w:history="1">
        <w:r w:rsidRPr="004E0D9E">
          <w:rPr>
            <w:rStyle w:val="Hyperlink"/>
            <w:noProof/>
          </w:rPr>
          <w:t>6.1. Các kết quả và đóng góp chính của đề tài</w:t>
        </w:r>
        <w:r>
          <w:rPr>
            <w:noProof/>
            <w:webHidden/>
          </w:rPr>
          <w:tab/>
        </w:r>
        <w:r>
          <w:rPr>
            <w:noProof/>
            <w:webHidden/>
          </w:rPr>
          <w:fldChar w:fldCharType="begin"/>
        </w:r>
        <w:r>
          <w:rPr>
            <w:noProof/>
            <w:webHidden/>
          </w:rPr>
          <w:instrText xml:space="preserve"> PAGEREF _Toc244196689 \h </w:instrText>
        </w:r>
        <w:r>
          <w:rPr>
            <w:noProof/>
            <w:webHidden/>
          </w:rPr>
        </w:r>
        <w:r>
          <w:rPr>
            <w:noProof/>
            <w:webHidden/>
          </w:rPr>
          <w:fldChar w:fldCharType="separate"/>
        </w:r>
        <w:r>
          <w:rPr>
            <w:noProof/>
            <w:webHidden/>
          </w:rPr>
          <w:t>33</w:t>
        </w:r>
        <w:r>
          <w:rPr>
            <w:noProof/>
            <w:webHidden/>
          </w:rPr>
          <w:fldChar w:fldCharType="end"/>
        </w:r>
      </w:hyperlink>
    </w:p>
    <w:p w14:paraId="2EB5F885" w14:textId="11AF962E"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0" w:history="1">
        <w:r w:rsidRPr="004E0D9E">
          <w:rPr>
            <w:rStyle w:val="Hyperlink"/>
            <w:noProof/>
          </w:rPr>
          <w:t>6.2. Hạn chế còn tồn tại</w:t>
        </w:r>
        <w:r>
          <w:rPr>
            <w:noProof/>
            <w:webHidden/>
          </w:rPr>
          <w:tab/>
        </w:r>
        <w:r>
          <w:rPr>
            <w:noProof/>
            <w:webHidden/>
          </w:rPr>
          <w:fldChar w:fldCharType="begin"/>
        </w:r>
        <w:r>
          <w:rPr>
            <w:noProof/>
            <w:webHidden/>
          </w:rPr>
          <w:instrText xml:space="preserve"> PAGEREF _Toc244196690 \h </w:instrText>
        </w:r>
        <w:r>
          <w:rPr>
            <w:noProof/>
            <w:webHidden/>
          </w:rPr>
        </w:r>
        <w:r>
          <w:rPr>
            <w:noProof/>
            <w:webHidden/>
          </w:rPr>
          <w:fldChar w:fldCharType="separate"/>
        </w:r>
        <w:r>
          <w:rPr>
            <w:noProof/>
            <w:webHidden/>
          </w:rPr>
          <w:t>33</w:t>
        </w:r>
        <w:r>
          <w:rPr>
            <w:noProof/>
            <w:webHidden/>
          </w:rPr>
          <w:fldChar w:fldCharType="end"/>
        </w:r>
      </w:hyperlink>
    </w:p>
    <w:p w14:paraId="160BDCF0" w14:textId="4BA73B37"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1" w:history="1">
        <w:r w:rsidRPr="004E0D9E">
          <w:rPr>
            <w:rStyle w:val="Hyperlink"/>
            <w:noProof/>
          </w:rPr>
          <w:t>6.3. Định hướng phát triển trong tương lai</w:t>
        </w:r>
        <w:r>
          <w:rPr>
            <w:noProof/>
            <w:webHidden/>
          </w:rPr>
          <w:tab/>
        </w:r>
        <w:r>
          <w:rPr>
            <w:noProof/>
            <w:webHidden/>
          </w:rPr>
          <w:fldChar w:fldCharType="begin"/>
        </w:r>
        <w:r>
          <w:rPr>
            <w:noProof/>
            <w:webHidden/>
          </w:rPr>
          <w:instrText xml:space="preserve"> PAGEREF _Toc244196691 \h </w:instrText>
        </w:r>
        <w:r>
          <w:rPr>
            <w:noProof/>
            <w:webHidden/>
          </w:rPr>
        </w:r>
        <w:r>
          <w:rPr>
            <w:noProof/>
            <w:webHidden/>
          </w:rPr>
          <w:fldChar w:fldCharType="separate"/>
        </w:r>
        <w:r>
          <w:rPr>
            <w:noProof/>
            <w:webHidden/>
          </w:rPr>
          <w:t>33</w:t>
        </w:r>
        <w:r>
          <w:rPr>
            <w:noProof/>
            <w:webHidden/>
          </w:rPr>
          <w:fldChar w:fldCharType="end"/>
        </w:r>
      </w:hyperlink>
    </w:p>
    <w:p w14:paraId="602795C3" w14:textId="780FF5F2"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92" w:history="1">
        <w:r w:rsidRPr="004E0D9E">
          <w:rPr>
            <w:rStyle w:val="Hyperlink"/>
            <w:noProof/>
          </w:rPr>
          <w:t>TÀI LIỆU THAM KHẢO</w:t>
        </w:r>
        <w:r>
          <w:rPr>
            <w:noProof/>
            <w:webHidden/>
          </w:rPr>
          <w:tab/>
        </w:r>
        <w:r>
          <w:rPr>
            <w:noProof/>
            <w:webHidden/>
          </w:rPr>
          <w:fldChar w:fldCharType="begin"/>
        </w:r>
        <w:r>
          <w:rPr>
            <w:noProof/>
            <w:webHidden/>
          </w:rPr>
          <w:instrText xml:space="preserve"> PAGEREF _Toc244196692 \h </w:instrText>
        </w:r>
        <w:r>
          <w:rPr>
            <w:noProof/>
            <w:webHidden/>
          </w:rPr>
        </w:r>
        <w:r>
          <w:rPr>
            <w:noProof/>
            <w:webHidden/>
          </w:rPr>
          <w:fldChar w:fldCharType="separate"/>
        </w:r>
        <w:r>
          <w:rPr>
            <w:noProof/>
            <w:webHidden/>
          </w:rPr>
          <w:t>35</w:t>
        </w:r>
        <w:r>
          <w:rPr>
            <w:noProof/>
            <w:webHidden/>
          </w:rPr>
          <w:fldChar w:fldCharType="end"/>
        </w:r>
      </w:hyperlink>
    </w:p>
    <w:p w14:paraId="69A94AFB" w14:textId="21F35308" w:rsidR="00D7777C" w:rsidRDefault="00D7777C">
      <w:pPr>
        <w:pStyle w:val="TOC1"/>
        <w:tabs>
          <w:tab w:val="right" w:leader="dot" w:pos="9061"/>
        </w:tabs>
        <w:rPr>
          <w:rFonts w:asciiTheme="minorHAnsi" w:hAnsiTheme="minorHAnsi"/>
          <w:noProof/>
          <w:color w:val="auto"/>
          <w:kern w:val="2"/>
          <w:szCs w:val="24"/>
          <w:lang w:val="vi-VN" w:eastAsia="vi-VN"/>
          <w14:ligatures w14:val="standardContextual"/>
        </w:rPr>
      </w:pPr>
      <w:hyperlink w:anchor="_Toc244196693" w:history="1">
        <w:r w:rsidRPr="004E0D9E">
          <w:rPr>
            <w:rStyle w:val="Hyperlink"/>
            <w:noProof/>
          </w:rPr>
          <w:t>PHỤ LỤC: HƯỚNG DẪN CÀI ĐẶT VÀ VẬN HÀNH HỆ THỐNG</w:t>
        </w:r>
        <w:r>
          <w:rPr>
            <w:noProof/>
            <w:webHidden/>
          </w:rPr>
          <w:tab/>
        </w:r>
        <w:r>
          <w:rPr>
            <w:noProof/>
            <w:webHidden/>
          </w:rPr>
          <w:fldChar w:fldCharType="begin"/>
        </w:r>
        <w:r>
          <w:rPr>
            <w:noProof/>
            <w:webHidden/>
          </w:rPr>
          <w:instrText xml:space="preserve"> PAGEREF _Toc244196693 \h </w:instrText>
        </w:r>
        <w:r>
          <w:rPr>
            <w:noProof/>
            <w:webHidden/>
          </w:rPr>
        </w:r>
        <w:r>
          <w:rPr>
            <w:noProof/>
            <w:webHidden/>
          </w:rPr>
          <w:fldChar w:fldCharType="separate"/>
        </w:r>
        <w:r>
          <w:rPr>
            <w:noProof/>
            <w:webHidden/>
          </w:rPr>
          <w:t>36</w:t>
        </w:r>
        <w:r>
          <w:rPr>
            <w:noProof/>
            <w:webHidden/>
          </w:rPr>
          <w:fldChar w:fldCharType="end"/>
        </w:r>
      </w:hyperlink>
    </w:p>
    <w:p w14:paraId="1EAE63AA" w14:textId="3B70B9D0"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4" w:history="1">
        <w:r w:rsidRPr="004E0D9E">
          <w:rPr>
            <w:rStyle w:val="Hyperlink"/>
            <w:noProof/>
          </w:rPr>
          <w:t>Phụ lục A: Hướng dẫn cấu hình Docker Compose và kiểm tra hạ tầng</w:t>
        </w:r>
        <w:r>
          <w:rPr>
            <w:noProof/>
            <w:webHidden/>
          </w:rPr>
          <w:tab/>
        </w:r>
        <w:r>
          <w:rPr>
            <w:noProof/>
            <w:webHidden/>
          </w:rPr>
          <w:fldChar w:fldCharType="begin"/>
        </w:r>
        <w:r>
          <w:rPr>
            <w:noProof/>
            <w:webHidden/>
          </w:rPr>
          <w:instrText xml:space="preserve"> PAGEREF _Toc244196694 \h </w:instrText>
        </w:r>
        <w:r>
          <w:rPr>
            <w:noProof/>
            <w:webHidden/>
          </w:rPr>
        </w:r>
        <w:r>
          <w:rPr>
            <w:noProof/>
            <w:webHidden/>
          </w:rPr>
          <w:fldChar w:fldCharType="separate"/>
        </w:r>
        <w:r>
          <w:rPr>
            <w:noProof/>
            <w:webHidden/>
          </w:rPr>
          <w:t>36</w:t>
        </w:r>
        <w:r>
          <w:rPr>
            <w:noProof/>
            <w:webHidden/>
          </w:rPr>
          <w:fldChar w:fldCharType="end"/>
        </w:r>
      </w:hyperlink>
    </w:p>
    <w:p w14:paraId="23323A7D" w14:textId="6E13B168"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5" w:history="1">
        <w:r w:rsidRPr="004E0D9E">
          <w:rPr>
            <w:rStyle w:val="Hyperlink"/>
            <w:noProof/>
          </w:rPr>
          <w:t>Phụ lục B: Hướng dẫn khởi động hệ thống 4 cửa sổ đồng bộ bằng chay.ps1</w:t>
        </w:r>
        <w:r>
          <w:rPr>
            <w:noProof/>
            <w:webHidden/>
          </w:rPr>
          <w:tab/>
        </w:r>
        <w:r>
          <w:rPr>
            <w:noProof/>
            <w:webHidden/>
          </w:rPr>
          <w:fldChar w:fldCharType="begin"/>
        </w:r>
        <w:r>
          <w:rPr>
            <w:noProof/>
            <w:webHidden/>
          </w:rPr>
          <w:instrText xml:space="preserve"> PAGEREF _Toc244196695 \h </w:instrText>
        </w:r>
        <w:r>
          <w:rPr>
            <w:noProof/>
            <w:webHidden/>
          </w:rPr>
        </w:r>
        <w:r>
          <w:rPr>
            <w:noProof/>
            <w:webHidden/>
          </w:rPr>
          <w:fldChar w:fldCharType="separate"/>
        </w:r>
        <w:r>
          <w:rPr>
            <w:noProof/>
            <w:webHidden/>
          </w:rPr>
          <w:t>36</w:t>
        </w:r>
        <w:r>
          <w:rPr>
            <w:noProof/>
            <w:webHidden/>
          </w:rPr>
          <w:fldChar w:fldCharType="end"/>
        </w:r>
      </w:hyperlink>
    </w:p>
    <w:p w14:paraId="58FA9D0F" w14:textId="367FCA32"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6" w:history="1">
        <w:r w:rsidRPr="004E0D9E">
          <w:rPr>
            <w:rStyle w:val="Hyperlink"/>
            <w:noProof/>
          </w:rPr>
          <w:t>Phụ lục C: Hướng dẫn làm sạch dữ liệu và chạy bộ kiểm thử nghiệm thu</w:t>
        </w:r>
        <w:r>
          <w:rPr>
            <w:noProof/>
            <w:webHidden/>
          </w:rPr>
          <w:tab/>
        </w:r>
        <w:r>
          <w:rPr>
            <w:noProof/>
            <w:webHidden/>
          </w:rPr>
          <w:fldChar w:fldCharType="begin"/>
        </w:r>
        <w:r>
          <w:rPr>
            <w:noProof/>
            <w:webHidden/>
          </w:rPr>
          <w:instrText xml:space="preserve"> PAGEREF _Toc244196696 \h </w:instrText>
        </w:r>
        <w:r>
          <w:rPr>
            <w:noProof/>
            <w:webHidden/>
          </w:rPr>
        </w:r>
        <w:r>
          <w:rPr>
            <w:noProof/>
            <w:webHidden/>
          </w:rPr>
          <w:fldChar w:fldCharType="separate"/>
        </w:r>
        <w:r>
          <w:rPr>
            <w:noProof/>
            <w:webHidden/>
          </w:rPr>
          <w:t>36</w:t>
        </w:r>
        <w:r>
          <w:rPr>
            <w:noProof/>
            <w:webHidden/>
          </w:rPr>
          <w:fldChar w:fldCharType="end"/>
        </w:r>
      </w:hyperlink>
    </w:p>
    <w:p w14:paraId="21682583" w14:textId="4C2CCA3D"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7" w:history="1">
        <w:r w:rsidRPr="004E0D9E">
          <w:rPr>
            <w:rStyle w:val="Hyperlink"/>
            <w:noProof/>
          </w:rPr>
          <w:t>Phụ lục D: Mã nguồn Cốt lõi Đối chiếu Toàn Hệ thống (Docker, HDFS, Kafka, Spark, MLlib &amp; Airflow)</w:t>
        </w:r>
        <w:r>
          <w:rPr>
            <w:noProof/>
            <w:webHidden/>
          </w:rPr>
          <w:tab/>
        </w:r>
        <w:r>
          <w:rPr>
            <w:noProof/>
            <w:webHidden/>
          </w:rPr>
          <w:fldChar w:fldCharType="begin"/>
        </w:r>
        <w:r>
          <w:rPr>
            <w:noProof/>
            <w:webHidden/>
          </w:rPr>
          <w:instrText xml:space="preserve"> PAGEREF _Toc244196697 \h </w:instrText>
        </w:r>
        <w:r>
          <w:rPr>
            <w:noProof/>
            <w:webHidden/>
          </w:rPr>
        </w:r>
        <w:r>
          <w:rPr>
            <w:noProof/>
            <w:webHidden/>
          </w:rPr>
          <w:fldChar w:fldCharType="separate"/>
        </w:r>
        <w:r>
          <w:rPr>
            <w:noProof/>
            <w:webHidden/>
          </w:rPr>
          <w:t>36</w:t>
        </w:r>
        <w:r>
          <w:rPr>
            <w:noProof/>
            <w:webHidden/>
          </w:rPr>
          <w:fldChar w:fldCharType="end"/>
        </w:r>
      </w:hyperlink>
    </w:p>
    <w:p w14:paraId="3373DCFF" w14:textId="4A86A321"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8" w:history="1">
        <w:r w:rsidRPr="004E0D9E">
          <w:rPr>
            <w:rStyle w:val="Hyperlink"/>
            <w:noProof/>
          </w:rPr>
          <w:t>Phụ lục E: Bằng chứng Nhật ký Thực thi Hệ thống Thực tế (HDFS, Kafka, Spark, ML &amp; Airflow)</w:t>
        </w:r>
        <w:r>
          <w:rPr>
            <w:noProof/>
            <w:webHidden/>
          </w:rPr>
          <w:tab/>
        </w:r>
        <w:r>
          <w:rPr>
            <w:noProof/>
            <w:webHidden/>
          </w:rPr>
          <w:fldChar w:fldCharType="begin"/>
        </w:r>
        <w:r>
          <w:rPr>
            <w:noProof/>
            <w:webHidden/>
          </w:rPr>
          <w:instrText xml:space="preserve"> PAGEREF _Toc244196698 \h </w:instrText>
        </w:r>
        <w:r>
          <w:rPr>
            <w:noProof/>
            <w:webHidden/>
          </w:rPr>
        </w:r>
        <w:r>
          <w:rPr>
            <w:noProof/>
            <w:webHidden/>
          </w:rPr>
          <w:fldChar w:fldCharType="separate"/>
        </w:r>
        <w:r>
          <w:rPr>
            <w:noProof/>
            <w:webHidden/>
          </w:rPr>
          <w:t>40</w:t>
        </w:r>
        <w:r>
          <w:rPr>
            <w:noProof/>
            <w:webHidden/>
          </w:rPr>
          <w:fldChar w:fldCharType="end"/>
        </w:r>
      </w:hyperlink>
    </w:p>
    <w:p w14:paraId="7EF1E445" w14:textId="1EA6B01A"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699" w:history="1">
        <w:r w:rsidRPr="004E0D9E">
          <w:rPr>
            <w:rStyle w:val="Hyperlink"/>
            <w:noProof/>
          </w:rPr>
          <w:t>Phụ lục F: Bảng Phân công Đóng góp Thành viên Nhóm 15</w:t>
        </w:r>
        <w:r>
          <w:rPr>
            <w:noProof/>
            <w:webHidden/>
          </w:rPr>
          <w:tab/>
        </w:r>
        <w:r>
          <w:rPr>
            <w:noProof/>
            <w:webHidden/>
          </w:rPr>
          <w:fldChar w:fldCharType="begin"/>
        </w:r>
        <w:r>
          <w:rPr>
            <w:noProof/>
            <w:webHidden/>
          </w:rPr>
          <w:instrText xml:space="preserve"> PAGEREF _Toc244196699 \h </w:instrText>
        </w:r>
        <w:r>
          <w:rPr>
            <w:noProof/>
            <w:webHidden/>
          </w:rPr>
        </w:r>
        <w:r>
          <w:rPr>
            <w:noProof/>
            <w:webHidden/>
          </w:rPr>
          <w:fldChar w:fldCharType="separate"/>
        </w:r>
        <w:r>
          <w:rPr>
            <w:noProof/>
            <w:webHidden/>
          </w:rPr>
          <w:t>58</w:t>
        </w:r>
        <w:r>
          <w:rPr>
            <w:noProof/>
            <w:webHidden/>
          </w:rPr>
          <w:fldChar w:fldCharType="end"/>
        </w:r>
      </w:hyperlink>
    </w:p>
    <w:p w14:paraId="20CF2FC4" w14:textId="571EDCD6" w:rsidR="00D7777C" w:rsidRDefault="00D7777C">
      <w:pPr>
        <w:pStyle w:val="TOC2"/>
        <w:tabs>
          <w:tab w:val="right" w:leader="dot" w:pos="9061"/>
        </w:tabs>
        <w:rPr>
          <w:rFonts w:asciiTheme="minorHAnsi" w:hAnsiTheme="minorHAnsi"/>
          <w:noProof/>
          <w:color w:val="auto"/>
          <w:kern w:val="2"/>
          <w:szCs w:val="24"/>
          <w:lang w:val="vi-VN" w:eastAsia="vi-VN"/>
          <w14:ligatures w14:val="standardContextual"/>
        </w:rPr>
      </w:pPr>
      <w:hyperlink w:anchor="_Toc244196700" w:history="1">
        <w:r w:rsidRPr="004E0D9E">
          <w:rPr>
            <w:rStyle w:val="Hyperlink"/>
            <w:noProof/>
          </w:rPr>
          <w:t>Phụ lục G: Minh chứng Quá trình Thực hiện &amp; Lịch sử Git Commits Thực tế</w:t>
        </w:r>
        <w:r>
          <w:rPr>
            <w:noProof/>
            <w:webHidden/>
          </w:rPr>
          <w:tab/>
        </w:r>
        <w:r>
          <w:rPr>
            <w:noProof/>
            <w:webHidden/>
          </w:rPr>
          <w:fldChar w:fldCharType="begin"/>
        </w:r>
        <w:r>
          <w:rPr>
            <w:noProof/>
            <w:webHidden/>
          </w:rPr>
          <w:instrText xml:space="preserve"> PAGEREF _Toc244196700 \h </w:instrText>
        </w:r>
        <w:r>
          <w:rPr>
            <w:noProof/>
            <w:webHidden/>
          </w:rPr>
        </w:r>
        <w:r>
          <w:rPr>
            <w:noProof/>
            <w:webHidden/>
          </w:rPr>
          <w:fldChar w:fldCharType="separate"/>
        </w:r>
        <w:r>
          <w:rPr>
            <w:noProof/>
            <w:webHidden/>
          </w:rPr>
          <w:t>58</w:t>
        </w:r>
        <w:r>
          <w:rPr>
            <w:noProof/>
            <w:webHidden/>
          </w:rPr>
          <w:fldChar w:fldCharType="end"/>
        </w:r>
      </w:hyperlink>
    </w:p>
    <w:p w14:paraId="723BF821" w14:textId="4768400E" w:rsidR="009C3384" w:rsidRDefault="004543C0">
      <w:r>
        <w:fldChar w:fldCharType="end"/>
      </w:r>
      <w:r>
        <w:br w:type="page"/>
      </w:r>
    </w:p>
    <w:p w14:paraId="01AAF836" w14:textId="77777777" w:rsidR="009C3384" w:rsidRDefault="00CF4763">
      <w:pPr>
        <w:pStyle w:val="Heading1"/>
        <w:spacing w:before="320" w:after="120"/>
        <w:jc w:val="center"/>
      </w:pPr>
      <w:bookmarkStart w:id="4" w:name="_Toc244196657"/>
      <w:r>
        <w:rPr>
          <w:rFonts w:ascii="Times New Roman" w:hAnsi="Times New Roman"/>
          <w:color w:val="000000"/>
        </w:rPr>
        <w:lastRenderedPageBreak/>
        <w:t>DANH MỤC CÁC TỪ VIẾT TẮT</w:t>
      </w:r>
      <w:bookmarkEnd w:id="4"/>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744"/>
        <w:gridCol w:w="7557"/>
      </w:tblGrid>
      <w:tr w:rsidR="009C3384" w14:paraId="079906CA" w14:textId="77777777">
        <w:trPr>
          <w:tblHeader/>
          <w:jc w:val="center"/>
        </w:trPr>
        <w:tc>
          <w:tcPr>
            <w:tcW w:w="1701" w:type="dxa"/>
            <w:tcMar>
              <w:top w:w="90" w:type="dxa"/>
              <w:left w:w="115" w:type="dxa"/>
              <w:bottom w:w="90" w:type="dxa"/>
              <w:right w:w="115" w:type="dxa"/>
            </w:tcMar>
            <w:vAlign w:val="center"/>
          </w:tcPr>
          <w:p w14:paraId="1700EA97" w14:textId="77777777" w:rsidR="009C3384" w:rsidRDefault="00CF4763">
            <w:pPr>
              <w:jc w:val="center"/>
            </w:pPr>
            <w:r>
              <w:rPr>
                <w:b/>
                <w:sz w:val="22"/>
              </w:rPr>
              <w:t>Từ viết tắt</w:t>
            </w:r>
          </w:p>
        </w:tc>
        <w:tc>
          <w:tcPr>
            <w:tcW w:w="7370" w:type="dxa"/>
            <w:tcMar>
              <w:top w:w="90" w:type="dxa"/>
              <w:left w:w="115" w:type="dxa"/>
              <w:bottom w:w="90" w:type="dxa"/>
              <w:right w:w="115" w:type="dxa"/>
            </w:tcMar>
            <w:vAlign w:val="center"/>
          </w:tcPr>
          <w:p w14:paraId="19345477" w14:textId="77777777" w:rsidR="009C3384" w:rsidRDefault="00CF4763">
            <w:pPr>
              <w:jc w:val="center"/>
            </w:pPr>
            <w:r>
              <w:rPr>
                <w:b/>
                <w:sz w:val="22"/>
              </w:rPr>
              <w:t>Giải thích ý nghĩa kỹ thuật</w:t>
            </w:r>
          </w:p>
        </w:tc>
      </w:tr>
      <w:tr w:rsidR="009C3384" w14:paraId="7EBA231D" w14:textId="77777777">
        <w:trPr>
          <w:jc w:val="center"/>
        </w:trPr>
        <w:tc>
          <w:tcPr>
            <w:tcW w:w="1701" w:type="dxa"/>
            <w:tcMar>
              <w:top w:w="90" w:type="dxa"/>
              <w:left w:w="115" w:type="dxa"/>
              <w:bottom w:w="90" w:type="dxa"/>
              <w:right w:w="115" w:type="dxa"/>
            </w:tcMar>
            <w:vAlign w:val="center"/>
          </w:tcPr>
          <w:p w14:paraId="14A637A5" w14:textId="77777777" w:rsidR="009C3384" w:rsidRDefault="00CF4763">
            <w:pPr>
              <w:jc w:val="center"/>
            </w:pPr>
            <w:r>
              <w:rPr>
                <w:sz w:val="22"/>
              </w:rPr>
              <w:t>ACID</w:t>
            </w:r>
          </w:p>
        </w:tc>
        <w:tc>
          <w:tcPr>
            <w:tcW w:w="7370" w:type="dxa"/>
            <w:tcMar>
              <w:top w:w="90" w:type="dxa"/>
              <w:left w:w="115" w:type="dxa"/>
              <w:bottom w:w="90" w:type="dxa"/>
              <w:right w:w="115" w:type="dxa"/>
            </w:tcMar>
            <w:vAlign w:val="center"/>
          </w:tcPr>
          <w:p w14:paraId="47B17AA0" w14:textId="77777777" w:rsidR="009C3384" w:rsidRDefault="00CF4763">
            <w:pPr>
              <w:jc w:val="left"/>
            </w:pPr>
            <w:r>
              <w:rPr>
                <w:sz w:val="22"/>
              </w:rPr>
              <w:t>Atomicity, Consistency, Isolation, Durability (Thuộc tính toàn vẹn giao dịch)</w:t>
            </w:r>
          </w:p>
        </w:tc>
      </w:tr>
      <w:tr w:rsidR="009C3384" w14:paraId="1EBA09B9" w14:textId="77777777">
        <w:trPr>
          <w:jc w:val="center"/>
        </w:trPr>
        <w:tc>
          <w:tcPr>
            <w:tcW w:w="1701" w:type="dxa"/>
            <w:tcMar>
              <w:top w:w="90" w:type="dxa"/>
              <w:left w:w="115" w:type="dxa"/>
              <w:bottom w:w="90" w:type="dxa"/>
              <w:right w:w="115" w:type="dxa"/>
            </w:tcMar>
            <w:vAlign w:val="center"/>
          </w:tcPr>
          <w:p w14:paraId="45E20B51" w14:textId="77777777" w:rsidR="009C3384" w:rsidRDefault="00CF4763">
            <w:pPr>
              <w:jc w:val="center"/>
            </w:pPr>
            <w:r>
              <w:rPr>
                <w:sz w:val="22"/>
              </w:rPr>
              <w:t>CDF</w:t>
            </w:r>
          </w:p>
        </w:tc>
        <w:tc>
          <w:tcPr>
            <w:tcW w:w="7370" w:type="dxa"/>
            <w:tcMar>
              <w:top w:w="90" w:type="dxa"/>
              <w:left w:w="115" w:type="dxa"/>
              <w:bottom w:w="90" w:type="dxa"/>
              <w:right w:w="115" w:type="dxa"/>
            </w:tcMar>
            <w:vAlign w:val="center"/>
          </w:tcPr>
          <w:p w14:paraId="0BD8FEF7" w14:textId="77777777" w:rsidR="009C3384" w:rsidRDefault="00CF4763">
            <w:pPr>
              <w:jc w:val="left"/>
            </w:pPr>
            <w:r>
              <w:rPr>
                <w:sz w:val="22"/>
              </w:rPr>
              <w:t>Change Data Feed (Luồng dữ liệu thay đổi cấp hàng trên Delta Lake)</w:t>
            </w:r>
          </w:p>
        </w:tc>
      </w:tr>
      <w:tr w:rsidR="009C3384" w14:paraId="1317E780" w14:textId="77777777">
        <w:trPr>
          <w:jc w:val="center"/>
        </w:trPr>
        <w:tc>
          <w:tcPr>
            <w:tcW w:w="1701" w:type="dxa"/>
            <w:tcMar>
              <w:top w:w="90" w:type="dxa"/>
              <w:left w:w="115" w:type="dxa"/>
              <w:bottom w:w="90" w:type="dxa"/>
              <w:right w:w="115" w:type="dxa"/>
            </w:tcMar>
            <w:vAlign w:val="center"/>
          </w:tcPr>
          <w:p w14:paraId="6213B654" w14:textId="77777777" w:rsidR="009C3384" w:rsidRDefault="00CF4763">
            <w:pPr>
              <w:jc w:val="center"/>
            </w:pPr>
            <w:r>
              <w:rPr>
                <w:sz w:val="22"/>
              </w:rPr>
              <w:t>DAG</w:t>
            </w:r>
          </w:p>
        </w:tc>
        <w:tc>
          <w:tcPr>
            <w:tcW w:w="7370" w:type="dxa"/>
            <w:tcMar>
              <w:top w:w="90" w:type="dxa"/>
              <w:left w:w="115" w:type="dxa"/>
              <w:bottom w:w="90" w:type="dxa"/>
              <w:right w:w="115" w:type="dxa"/>
            </w:tcMar>
            <w:vAlign w:val="center"/>
          </w:tcPr>
          <w:p w14:paraId="2946903B" w14:textId="77777777" w:rsidR="009C3384" w:rsidRDefault="00CF4763">
            <w:pPr>
              <w:jc w:val="left"/>
            </w:pPr>
            <w:r>
              <w:rPr>
                <w:sz w:val="22"/>
              </w:rPr>
              <w:t>Directed Acyclic Graph (Đồ thị có hướng không chu trình trong Apache Airflow)</w:t>
            </w:r>
          </w:p>
        </w:tc>
      </w:tr>
      <w:tr w:rsidR="009C3384" w14:paraId="5CCA2C37" w14:textId="77777777">
        <w:trPr>
          <w:jc w:val="center"/>
        </w:trPr>
        <w:tc>
          <w:tcPr>
            <w:tcW w:w="1701" w:type="dxa"/>
            <w:tcMar>
              <w:top w:w="90" w:type="dxa"/>
              <w:left w:w="115" w:type="dxa"/>
              <w:bottom w:w="90" w:type="dxa"/>
              <w:right w:w="115" w:type="dxa"/>
            </w:tcMar>
            <w:vAlign w:val="center"/>
          </w:tcPr>
          <w:p w14:paraId="1718D898" w14:textId="77777777" w:rsidR="009C3384" w:rsidRDefault="00CF4763">
            <w:pPr>
              <w:jc w:val="center"/>
            </w:pPr>
            <w:r>
              <w:rPr>
                <w:sz w:val="22"/>
              </w:rPr>
              <w:t>ETL</w:t>
            </w:r>
          </w:p>
        </w:tc>
        <w:tc>
          <w:tcPr>
            <w:tcW w:w="7370" w:type="dxa"/>
            <w:tcMar>
              <w:top w:w="90" w:type="dxa"/>
              <w:left w:w="115" w:type="dxa"/>
              <w:bottom w:w="90" w:type="dxa"/>
              <w:right w:w="115" w:type="dxa"/>
            </w:tcMar>
            <w:vAlign w:val="center"/>
          </w:tcPr>
          <w:p w14:paraId="2F39F073" w14:textId="77777777" w:rsidR="009C3384" w:rsidRDefault="00CF4763">
            <w:pPr>
              <w:jc w:val="left"/>
            </w:pPr>
            <w:r>
              <w:rPr>
                <w:sz w:val="22"/>
              </w:rPr>
              <w:t>Extract, Transform, Load (Quy trình trích xuất, biến đổi và nạp dữ liệu)</w:t>
            </w:r>
          </w:p>
        </w:tc>
      </w:tr>
      <w:tr w:rsidR="009C3384" w14:paraId="17AFD2F3" w14:textId="77777777">
        <w:trPr>
          <w:jc w:val="center"/>
        </w:trPr>
        <w:tc>
          <w:tcPr>
            <w:tcW w:w="1701" w:type="dxa"/>
            <w:tcMar>
              <w:top w:w="90" w:type="dxa"/>
              <w:left w:w="115" w:type="dxa"/>
              <w:bottom w:w="90" w:type="dxa"/>
              <w:right w:w="115" w:type="dxa"/>
            </w:tcMar>
            <w:vAlign w:val="center"/>
          </w:tcPr>
          <w:p w14:paraId="530F1BE9" w14:textId="77777777" w:rsidR="009C3384" w:rsidRDefault="00CF4763">
            <w:pPr>
              <w:jc w:val="center"/>
            </w:pPr>
            <w:r>
              <w:rPr>
                <w:sz w:val="22"/>
              </w:rPr>
              <w:t>GBT</w:t>
            </w:r>
          </w:p>
        </w:tc>
        <w:tc>
          <w:tcPr>
            <w:tcW w:w="7370" w:type="dxa"/>
            <w:tcMar>
              <w:top w:w="90" w:type="dxa"/>
              <w:left w:w="115" w:type="dxa"/>
              <w:bottom w:w="90" w:type="dxa"/>
              <w:right w:w="115" w:type="dxa"/>
            </w:tcMar>
            <w:vAlign w:val="center"/>
          </w:tcPr>
          <w:p w14:paraId="05AEA2FF" w14:textId="77777777" w:rsidR="009C3384" w:rsidRDefault="00CF4763">
            <w:pPr>
              <w:jc w:val="left"/>
            </w:pPr>
            <w:r>
              <w:rPr>
                <w:sz w:val="22"/>
              </w:rPr>
              <w:t>Gradient Boosted Trees (Thuật toán cây quyết định tăng cường độ dốc)</w:t>
            </w:r>
          </w:p>
        </w:tc>
      </w:tr>
      <w:tr w:rsidR="009C3384" w14:paraId="2ABFC051" w14:textId="77777777">
        <w:trPr>
          <w:jc w:val="center"/>
        </w:trPr>
        <w:tc>
          <w:tcPr>
            <w:tcW w:w="1701" w:type="dxa"/>
            <w:tcMar>
              <w:top w:w="90" w:type="dxa"/>
              <w:left w:w="115" w:type="dxa"/>
              <w:bottom w:w="90" w:type="dxa"/>
              <w:right w:w="115" w:type="dxa"/>
            </w:tcMar>
            <w:vAlign w:val="center"/>
          </w:tcPr>
          <w:p w14:paraId="4F3C849A" w14:textId="77777777" w:rsidR="009C3384" w:rsidRDefault="00CF4763">
            <w:pPr>
              <w:jc w:val="center"/>
            </w:pPr>
            <w:r>
              <w:rPr>
                <w:sz w:val="22"/>
              </w:rPr>
              <w:t>HDFS</w:t>
            </w:r>
          </w:p>
        </w:tc>
        <w:tc>
          <w:tcPr>
            <w:tcW w:w="7370" w:type="dxa"/>
            <w:tcMar>
              <w:top w:w="90" w:type="dxa"/>
              <w:left w:w="115" w:type="dxa"/>
              <w:bottom w:w="90" w:type="dxa"/>
              <w:right w:w="115" w:type="dxa"/>
            </w:tcMar>
            <w:vAlign w:val="center"/>
          </w:tcPr>
          <w:p w14:paraId="5FB7D6FE" w14:textId="77777777" w:rsidR="009C3384" w:rsidRDefault="00CF4763">
            <w:pPr>
              <w:jc w:val="left"/>
            </w:pPr>
            <w:r>
              <w:rPr>
                <w:sz w:val="22"/>
              </w:rPr>
              <w:t>Hadoop Distributed File System (Hệ thống tập tin phân tán Hadoop)</w:t>
            </w:r>
          </w:p>
        </w:tc>
      </w:tr>
      <w:tr w:rsidR="009C3384" w14:paraId="7C725DA8" w14:textId="77777777">
        <w:trPr>
          <w:jc w:val="center"/>
        </w:trPr>
        <w:tc>
          <w:tcPr>
            <w:tcW w:w="1701" w:type="dxa"/>
            <w:tcMar>
              <w:top w:w="90" w:type="dxa"/>
              <w:left w:w="115" w:type="dxa"/>
              <w:bottom w:w="90" w:type="dxa"/>
              <w:right w:w="115" w:type="dxa"/>
            </w:tcMar>
            <w:vAlign w:val="center"/>
          </w:tcPr>
          <w:p w14:paraId="1941A870" w14:textId="77777777" w:rsidR="009C3384" w:rsidRDefault="00CF4763">
            <w:pPr>
              <w:jc w:val="center"/>
            </w:pPr>
            <w:r>
              <w:rPr>
                <w:sz w:val="22"/>
              </w:rPr>
              <w:t>IPC</w:t>
            </w:r>
          </w:p>
        </w:tc>
        <w:tc>
          <w:tcPr>
            <w:tcW w:w="7370" w:type="dxa"/>
            <w:tcMar>
              <w:top w:w="90" w:type="dxa"/>
              <w:left w:w="115" w:type="dxa"/>
              <w:bottom w:w="90" w:type="dxa"/>
              <w:right w:w="115" w:type="dxa"/>
            </w:tcMar>
            <w:vAlign w:val="center"/>
          </w:tcPr>
          <w:p w14:paraId="06E78F55" w14:textId="77777777" w:rsidR="009C3384" w:rsidRDefault="00CF4763">
            <w:pPr>
              <w:jc w:val="left"/>
            </w:pPr>
            <w:r>
              <w:rPr>
                <w:sz w:val="22"/>
              </w:rPr>
              <w:t>Inter-Process Communication (Cơ chế giao tiếp liên tiến trình)</w:t>
            </w:r>
          </w:p>
        </w:tc>
      </w:tr>
      <w:tr w:rsidR="009C3384" w14:paraId="4F6734B5" w14:textId="77777777">
        <w:trPr>
          <w:jc w:val="center"/>
        </w:trPr>
        <w:tc>
          <w:tcPr>
            <w:tcW w:w="1701" w:type="dxa"/>
            <w:tcMar>
              <w:top w:w="90" w:type="dxa"/>
              <w:left w:w="115" w:type="dxa"/>
              <w:bottom w:w="90" w:type="dxa"/>
              <w:right w:w="115" w:type="dxa"/>
            </w:tcMar>
            <w:vAlign w:val="center"/>
          </w:tcPr>
          <w:p w14:paraId="4A7FF58F" w14:textId="77777777" w:rsidR="009C3384" w:rsidRDefault="00CF4763">
            <w:pPr>
              <w:jc w:val="center"/>
            </w:pPr>
            <w:r>
              <w:rPr>
                <w:sz w:val="22"/>
              </w:rPr>
              <w:t>KS-Test</w:t>
            </w:r>
          </w:p>
        </w:tc>
        <w:tc>
          <w:tcPr>
            <w:tcW w:w="7370" w:type="dxa"/>
            <w:tcMar>
              <w:top w:w="90" w:type="dxa"/>
              <w:left w:w="115" w:type="dxa"/>
              <w:bottom w:w="90" w:type="dxa"/>
              <w:right w:w="115" w:type="dxa"/>
            </w:tcMar>
            <w:vAlign w:val="center"/>
          </w:tcPr>
          <w:p w14:paraId="29FC4EC9" w14:textId="77777777" w:rsidR="009C3384" w:rsidRDefault="00CF4763">
            <w:pPr>
              <w:jc w:val="left"/>
            </w:pPr>
            <w:r>
              <w:rPr>
                <w:sz w:val="22"/>
              </w:rPr>
              <w:t>Kolmogorov-Smirnov Test (Kiểm định thống kê so sánh hai hàm phân phối thực nghiệm)</w:t>
            </w:r>
          </w:p>
        </w:tc>
      </w:tr>
      <w:tr w:rsidR="009C3384" w14:paraId="69184F21" w14:textId="77777777">
        <w:trPr>
          <w:jc w:val="center"/>
        </w:trPr>
        <w:tc>
          <w:tcPr>
            <w:tcW w:w="1701" w:type="dxa"/>
            <w:tcMar>
              <w:top w:w="90" w:type="dxa"/>
              <w:left w:w="115" w:type="dxa"/>
              <w:bottom w:w="90" w:type="dxa"/>
              <w:right w:w="115" w:type="dxa"/>
            </w:tcMar>
            <w:vAlign w:val="center"/>
          </w:tcPr>
          <w:p w14:paraId="455DECBA" w14:textId="77777777" w:rsidR="009C3384" w:rsidRDefault="00CF4763">
            <w:pPr>
              <w:jc w:val="center"/>
            </w:pPr>
            <w:r>
              <w:rPr>
                <w:sz w:val="22"/>
              </w:rPr>
              <w:t>MLOps</w:t>
            </w:r>
          </w:p>
        </w:tc>
        <w:tc>
          <w:tcPr>
            <w:tcW w:w="7370" w:type="dxa"/>
            <w:tcMar>
              <w:top w:w="90" w:type="dxa"/>
              <w:left w:w="115" w:type="dxa"/>
              <w:bottom w:w="90" w:type="dxa"/>
              <w:right w:w="115" w:type="dxa"/>
            </w:tcMar>
            <w:vAlign w:val="center"/>
          </w:tcPr>
          <w:p w14:paraId="3F4F87C4" w14:textId="77777777" w:rsidR="009C3384" w:rsidRDefault="00CF4763">
            <w:pPr>
              <w:jc w:val="left"/>
            </w:pPr>
            <w:r>
              <w:rPr>
                <w:sz w:val="22"/>
              </w:rPr>
              <w:t>Machine Learning Operations (Chu trình vận hành và triển khai học máy tự động)</w:t>
            </w:r>
          </w:p>
        </w:tc>
      </w:tr>
      <w:tr w:rsidR="009C3384" w14:paraId="59FE85D3" w14:textId="77777777">
        <w:trPr>
          <w:jc w:val="center"/>
        </w:trPr>
        <w:tc>
          <w:tcPr>
            <w:tcW w:w="1701" w:type="dxa"/>
            <w:tcMar>
              <w:top w:w="90" w:type="dxa"/>
              <w:left w:w="115" w:type="dxa"/>
              <w:bottom w:w="90" w:type="dxa"/>
              <w:right w:w="115" w:type="dxa"/>
            </w:tcMar>
            <w:vAlign w:val="center"/>
          </w:tcPr>
          <w:p w14:paraId="64A09887" w14:textId="77777777" w:rsidR="009C3384" w:rsidRDefault="00CF4763">
            <w:pPr>
              <w:jc w:val="center"/>
            </w:pPr>
            <w:r>
              <w:rPr>
                <w:sz w:val="22"/>
              </w:rPr>
              <w:t>PCA</w:t>
            </w:r>
          </w:p>
        </w:tc>
        <w:tc>
          <w:tcPr>
            <w:tcW w:w="7370" w:type="dxa"/>
            <w:tcMar>
              <w:top w:w="90" w:type="dxa"/>
              <w:left w:w="115" w:type="dxa"/>
              <w:bottom w:w="90" w:type="dxa"/>
              <w:right w:w="115" w:type="dxa"/>
            </w:tcMar>
            <w:vAlign w:val="center"/>
          </w:tcPr>
          <w:p w14:paraId="00085055" w14:textId="77777777" w:rsidR="009C3384" w:rsidRDefault="00CF4763">
            <w:pPr>
              <w:jc w:val="left"/>
            </w:pPr>
            <w:r>
              <w:rPr>
                <w:sz w:val="22"/>
              </w:rPr>
              <w:t>Principal Component Analysis (Phương pháp phân tích thành phần chính)</w:t>
            </w:r>
          </w:p>
        </w:tc>
      </w:tr>
      <w:tr w:rsidR="009C3384" w14:paraId="6E3BDCA4" w14:textId="77777777">
        <w:trPr>
          <w:jc w:val="center"/>
        </w:trPr>
        <w:tc>
          <w:tcPr>
            <w:tcW w:w="1701" w:type="dxa"/>
            <w:tcMar>
              <w:top w:w="90" w:type="dxa"/>
              <w:left w:w="115" w:type="dxa"/>
              <w:bottom w:w="90" w:type="dxa"/>
              <w:right w:w="115" w:type="dxa"/>
            </w:tcMar>
            <w:vAlign w:val="center"/>
          </w:tcPr>
          <w:p w14:paraId="1460CB4B" w14:textId="77777777" w:rsidR="009C3384" w:rsidRDefault="00CF4763">
            <w:pPr>
              <w:jc w:val="center"/>
            </w:pPr>
            <w:r>
              <w:rPr>
                <w:sz w:val="22"/>
              </w:rPr>
              <w:t>PR-AUC</w:t>
            </w:r>
          </w:p>
        </w:tc>
        <w:tc>
          <w:tcPr>
            <w:tcW w:w="7370" w:type="dxa"/>
            <w:tcMar>
              <w:top w:w="90" w:type="dxa"/>
              <w:left w:w="115" w:type="dxa"/>
              <w:bottom w:w="90" w:type="dxa"/>
              <w:right w:w="115" w:type="dxa"/>
            </w:tcMar>
            <w:vAlign w:val="center"/>
          </w:tcPr>
          <w:p w14:paraId="6063C2FA" w14:textId="77777777" w:rsidR="009C3384" w:rsidRDefault="00CF4763">
            <w:pPr>
              <w:jc w:val="left"/>
            </w:pPr>
            <w:r>
              <w:rPr>
                <w:sz w:val="22"/>
              </w:rPr>
              <w:t>Precision-Recall Area Under Curve (Diện tích dưới đường cong Độ chính xác - Độ phủ)</w:t>
            </w:r>
          </w:p>
        </w:tc>
      </w:tr>
      <w:tr w:rsidR="009C3384" w14:paraId="4088294E" w14:textId="77777777">
        <w:trPr>
          <w:jc w:val="center"/>
        </w:trPr>
        <w:tc>
          <w:tcPr>
            <w:tcW w:w="1701" w:type="dxa"/>
            <w:tcMar>
              <w:top w:w="90" w:type="dxa"/>
              <w:left w:w="115" w:type="dxa"/>
              <w:bottom w:w="90" w:type="dxa"/>
              <w:right w:w="115" w:type="dxa"/>
            </w:tcMar>
            <w:vAlign w:val="center"/>
          </w:tcPr>
          <w:p w14:paraId="098C6808" w14:textId="77777777" w:rsidR="009C3384" w:rsidRDefault="00CF4763">
            <w:pPr>
              <w:jc w:val="center"/>
            </w:pPr>
            <w:r>
              <w:rPr>
                <w:sz w:val="22"/>
              </w:rPr>
              <w:t>PSI</w:t>
            </w:r>
          </w:p>
        </w:tc>
        <w:tc>
          <w:tcPr>
            <w:tcW w:w="7370" w:type="dxa"/>
            <w:tcMar>
              <w:top w:w="90" w:type="dxa"/>
              <w:left w:w="115" w:type="dxa"/>
              <w:bottom w:w="90" w:type="dxa"/>
              <w:right w:w="115" w:type="dxa"/>
            </w:tcMar>
            <w:vAlign w:val="center"/>
          </w:tcPr>
          <w:p w14:paraId="6A7FB679" w14:textId="77777777" w:rsidR="009C3384" w:rsidRDefault="00CF4763">
            <w:pPr>
              <w:jc w:val="left"/>
            </w:pPr>
            <w:r>
              <w:rPr>
                <w:sz w:val="22"/>
              </w:rPr>
              <w:t>Population Stability Index (Chỉ số ổn định phân phối dữ liệu phát hiện Drift)</w:t>
            </w:r>
          </w:p>
        </w:tc>
      </w:tr>
      <w:tr w:rsidR="009C3384" w14:paraId="6AD5F68E" w14:textId="77777777">
        <w:trPr>
          <w:jc w:val="center"/>
        </w:trPr>
        <w:tc>
          <w:tcPr>
            <w:tcW w:w="1701" w:type="dxa"/>
            <w:tcMar>
              <w:top w:w="90" w:type="dxa"/>
              <w:left w:w="115" w:type="dxa"/>
              <w:bottom w:w="90" w:type="dxa"/>
              <w:right w:w="115" w:type="dxa"/>
            </w:tcMar>
            <w:vAlign w:val="center"/>
          </w:tcPr>
          <w:p w14:paraId="42A57E03" w14:textId="77777777" w:rsidR="009C3384" w:rsidRDefault="00CF4763">
            <w:pPr>
              <w:jc w:val="center"/>
            </w:pPr>
            <w:r>
              <w:rPr>
                <w:sz w:val="22"/>
              </w:rPr>
              <w:t>ROC-AUC</w:t>
            </w:r>
          </w:p>
        </w:tc>
        <w:tc>
          <w:tcPr>
            <w:tcW w:w="7370" w:type="dxa"/>
            <w:tcMar>
              <w:top w:w="90" w:type="dxa"/>
              <w:left w:w="115" w:type="dxa"/>
              <w:bottom w:w="90" w:type="dxa"/>
              <w:right w:w="115" w:type="dxa"/>
            </w:tcMar>
            <w:vAlign w:val="center"/>
          </w:tcPr>
          <w:p w14:paraId="61E00969" w14:textId="77777777" w:rsidR="009C3384" w:rsidRDefault="00CF4763">
            <w:pPr>
              <w:jc w:val="left"/>
            </w:pPr>
            <w:r>
              <w:rPr>
                <w:sz w:val="22"/>
              </w:rPr>
              <w:t>Receiver Operating Characteristic - Area Under Curve</w:t>
            </w:r>
          </w:p>
        </w:tc>
      </w:tr>
      <w:tr w:rsidR="009C3384" w14:paraId="0ADC6CE3" w14:textId="77777777">
        <w:trPr>
          <w:jc w:val="center"/>
        </w:trPr>
        <w:tc>
          <w:tcPr>
            <w:tcW w:w="1701" w:type="dxa"/>
            <w:tcMar>
              <w:top w:w="90" w:type="dxa"/>
              <w:left w:w="115" w:type="dxa"/>
              <w:bottom w:w="90" w:type="dxa"/>
              <w:right w:w="115" w:type="dxa"/>
            </w:tcMar>
            <w:vAlign w:val="center"/>
          </w:tcPr>
          <w:p w14:paraId="2D6097A1" w14:textId="77777777" w:rsidR="009C3384" w:rsidRDefault="00CF4763">
            <w:pPr>
              <w:jc w:val="center"/>
            </w:pPr>
            <w:r>
              <w:rPr>
                <w:sz w:val="22"/>
              </w:rPr>
              <w:t>SLA</w:t>
            </w:r>
          </w:p>
        </w:tc>
        <w:tc>
          <w:tcPr>
            <w:tcW w:w="7370" w:type="dxa"/>
            <w:tcMar>
              <w:top w:w="90" w:type="dxa"/>
              <w:left w:w="115" w:type="dxa"/>
              <w:bottom w:w="90" w:type="dxa"/>
              <w:right w:w="115" w:type="dxa"/>
            </w:tcMar>
            <w:vAlign w:val="center"/>
          </w:tcPr>
          <w:p w14:paraId="6DA5C0A5" w14:textId="77777777" w:rsidR="009C3384" w:rsidRDefault="00CF4763">
            <w:pPr>
              <w:jc w:val="left"/>
            </w:pPr>
            <w:r>
              <w:rPr>
                <w:sz w:val="22"/>
              </w:rPr>
              <w:t>Service Level Agreement (Cam kết mức chất lượng dịch vụ kỹ thuật)</w:t>
            </w:r>
          </w:p>
        </w:tc>
      </w:tr>
    </w:tbl>
    <w:p w14:paraId="4549E627" w14:textId="77777777" w:rsidR="004543C0" w:rsidRDefault="004543C0">
      <w:pPr>
        <w:pStyle w:val="Heading1"/>
        <w:spacing w:before="320" w:after="120"/>
        <w:jc w:val="center"/>
        <w:rPr>
          <w:rFonts w:ascii="Times New Roman" w:hAnsi="Times New Roman"/>
          <w:color w:val="000000"/>
        </w:rPr>
      </w:pPr>
      <w:r>
        <w:rPr>
          <w:rFonts w:ascii="Times New Roman" w:hAnsi="Times New Roman"/>
          <w:color w:val="000000"/>
        </w:rPr>
        <w:br w:type="page"/>
      </w:r>
    </w:p>
    <w:p w14:paraId="3F0F4E05" w14:textId="77777777" w:rsidR="009C3384" w:rsidRDefault="00CF4763">
      <w:pPr>
        <w:pStyle w:val="Heading1"/>
        <w:spacing w:before="320" w:after="120"/>
        <w:jc w:val="center"/>
      </w:pPr>
      <w:bookmarkStart w:id="5" w:name="_Toc244196658"/>
      <w:r>
        <w:rPr>
          <w:rFonts w:ascii="Times New Roman" w:hAnsi="Times New Roman"/>
          <w:color w:val="000000"/>
        </w:rPr>
        <w:lastRenderedPageBreak/>
        <w:t>DANH MỤC CÁC BẢNG TRONG BÁO CÁO</w:t>
      </w:r>
      <w:bookmarkEnd w:id="5"/>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744"/>
        <w:gridCol w:w="7557"/>
      </w:tblGrid>
      <w:tr w:rsidR="009C3384" w14:paraId="3DDFA18F" w14:textId="77777777">
        <w:trPr>
          <w:tblHeader/>
          <w:jc w:val="center"/>
        </w:trPr>
        <w:tc>
          <w:tcPr>
            <w:tcW w:w="1701" w:type="dxa"/>
            <w:tcMar>
              <w:top w:w="90" w:type="dxa"/>
              <w:left w:w="115" w:type="dxa"/>
              <w:bottom w:w="90" w:type="dxa"/>
              <w:right w:w="115" w:type="dxa"/>
            </w:tcMar>
            <w:vAlign w:val="center"/>
          </w:tcPr>
          <w:p w14:paraId="4930E637" w14:textId="77777777" w:rsidR="009C3384" w:rsidRDefault="00CF4763">
            <w:pPr>
              <w:jc w:val="center"/>
            </w:pPr>
            <w:r>
              <w:rPr>
                <w:b/>
                <w:sz w:val="22"/>
              </w:rPr>
              <w:t>Ký hiệu bảng</w:t>
            </w:r>
          </w:p>
        </w:tc>
        <w:tc>
          <w:tcPr>
            <w:tcW w:w="7370" w:type="dxa"/>
            <w:tcMar>
              <w:top w:w="90" w:type="dxa"/>
              <w:left w:w="115" w:type="dxa"/>
              <w:bottom w:w="90" w:type="dxa"/>
              <w:right w:w="115" w:type="dxa"/>
            </w:tcMar>
            <w:vAlign w:val="center"/>
          </w:tcPr>
          <w:p w14:paraId="73FCA1FF" w14:textId="77777777" w:rsidR="009C3384" w:rsidRDefault="00CF4763">
            <w:pPr>
              <w:jc w:val="center"/>
            </w:pPr>
            <w:r>
              <w:rPr>
                <w:b/>
                <w:sz w:val="22"/>
              </w:rPr>
              <w:t>Tên bảng dữ liệu</w:t>
            </w:r>
          </w:p>
        </w:tc>
      </w:tr>
      <w:tr w:rsidR="009C3384" w14:paraId="67CAAF37" w14:textId="77777777">
        <w:trPr>
          <w:jc w:val="center"/>
        </w:trPr>
        <w:tc>
          <w:tcPr>
            <w:tcW w:w="1701" w:type="dxa"/>
            <w:tcMar>
              <w:top w:w="90" w:type="dxa"/>
              <w:left w:w="115" w:type="dxa"/>
              <w:bottom w:w="90" w:type="dxa"/>
              <w:right w:w="115" w:type="dxa"/>
            </w:tcMar>
            <w:vAlign w:val="center"/>
          </w:tcPr>
          <w:p w14:paraId="4745B068" w14:textId="77777777" w:rsidR="009C3384" w:rsidRDefault="00CF4763">
            <w:pPr>
              <w:jc w:val="center"/>
            </w:pPr>
            <w:r>
              <w:rPr>
                <w:sz w:val="22"/>
              </w:rPr>
              <w:t>Bảng 2.1</w:t>
            </w:r>
          </w:p>
        </w:tc>
        <w:tc>
          <w:tcPr>
            <w:tcW w:w="7370" w:type="dxa"/>
            <w:tcMar>
              <w:top w:w="90" w:type="dxa"/>
              <w:left w:w="115" w:type="dxa"/>
              <w:bottom w:w="90" w:type="dxa"/>
              <w:right w:w="115" w:type="dxa"/>
            </w:tcMar>
            <w:vAlign w:val="center"/>
          </w:tcPr>
          <w:p w14:paraId="578D6E3B" w14:textId="77777777" w:rsidR="009C3384" w:rsidRDefault="00CF4763">
            <w:pPr>
              <w:jc w:val="left"/>
            </w:pPr>
            <w:r>
              <w:rPr>
                <w:sz w:val="22"/>
              </w:rPr>
              <w:t>So sánh đặc tính kỹ thuật giữa Data Lake truyền thống và Delta Lakehouse</w:t>
            </w:r>
          </w:p>
        </w:tc>
      </w:tr>
      <w:tr w:rsidR="009C3384" w14:paraId="341C6576" w14:textId="77777777">
        <w:trPr>
          <w:jc w:val="center"/>
        </w:trPr>
        <w:tc>
          <w:tcPr>
            <w:tcW w:w="1701" w:type="dxa"/>
            <w:tcMar>
              <w:top w:w="90" w:type="dxa"/>
              <w:left w:w="115" w:type="dxa"/>
              <w:bottom w:w="90" w:type="dxa"/>
              <w:right w:w="115" w:type="dxa"/>
            </w:tcMar>
            <w:vAlign w:val="center"/>
          </w:tcPr>
          <w:p w14:paraId="65B0AC64" w14:textId="77777777" w:rsidR="009C3384" w:rsidRDefault="00CF4763">
            <w:pPr>
              <w:jc w:val="center"/>
            </w:pPr>
            <w:r>
              <w:rPr>
                <w:sz w:val="22"/>
              </w:rPr>
              <w:t>Bảng 3.1</w:t>
            </w:r>
          </w:p>
        </w:tc>
        <w:tc>
          <w:tcPr>
            <w:tcW w:w="7370" w:type="dxa"/>
            <w:tcMar>
              <w:top w:w="90" w:type="dxa"/>
              <w:left w:w="115" w:type="dxa"/>
              <w:bottom w:w="90" w:type="dxa"/>
              <w:right w:w="115" w:type="dxa"/>
            </w:tcMar>
            <w:vAlign w:val="center"/>
          </w:tcPr>
          <w:p w14:paraId="45D2693F" w14:textId="77777777" w:rsidR="009C3384" w:rsidRDefault="00CF4763">
            <w:pPr>
              <w:jc w:val="left"/>
            </w:pPr>
            <w:r>
              <w:rPr>
                <w:sz w:val="22"/>
              </w:rPr>
              <w:t>Quy cách và cấu trúc 5 bảng dữ liệu Medallion Architecture trong Lakehouse</w:t>
            </w:r>
          </w:p>
        </w:tc>
      </w:tr>
      <w:tr w:rsidR="009C3384" w14:paraId="1C7BCE75" w14:textId="77777777">
        <w:trPr>
          <w:jc w:val="center"/>
        </w:trPr>
        <w:tc>
          <w:tcPr>
            <w:tcW w:w="1701" w:type="dxa"/>
            <w:tcMar>
              <w:top w:w="90" w:type="dxa"/>
              <w:left w:w="115" w:type="dxa"/>
              <w:bottom w:w="90" w:type="dxa"/>
              <w:right w:w="115" w:type="dxa"/>
            </w:tcMar>
            <w:vAlign w:val="center"/>
          </w:tcPr>
          <w:p w14:paraId="406D35F6" w14:textId="77777777" w:rsidR="009C3384" w:rsidRDefault="00CF4763">
            <w:pPr>
              <w:jc w:val="center"/>
            </w:pPr>
            <w:r>
              <w:rPr>
                <w:sz w:val="22"/>
              </w:rPr>
              <w:t>Bảng 4.1</w:t>
            </w:r>
          </w:p>
        </w:tc>
        <w:tc>
          <w:tcPr>
            <w:tcW w:w="7370" w:type="dxa"/>
            <w:tcMar>
              <w:top w:w="90" w:type="dxa"/>
              <w:left w:w="115" w:type="dxa"/>
              <w:bottom w:w="90" w:type="dxa"/>
              <w:right w:w="115" w:type="dxa"/>
            </w:tcMar>
            <w:vAlign w:val="center"/>
          </w:tcPr>
          <w:p w14:paraId="38BBECE5" w14:textId="77777777" w:rsidR="009C3384" w:rsidRDefault="00CF4763">
            <w:pPr>
              <w:jc w:val="left"/>
            </w:pPr>
            <w:r>
              <w:rPr>
                <w:sz w:val="22"/>
              </w:rPr>
              <w:t>Thông số phần cứng, cổng mạng và môi trường triển khai cụm phân tán</w:t>
            </w:r>
          </w:p>
        </w:tc>
      </w:tr>
      <w:tr w:rsidR="009C3384" w14:paraId="42E83C40" w14:textId="77777777">
        <w:trPr>
          <w:jc w:val="center"/>
        </w:trPr>
        <w:tc>
          <w:tcPr>
            <w:tcW w:w="1701" w:type="dxa"/>
            <w:tcMar>
              <w:top w:w="90" w:type="dxa"/>
              <w:left w:w="115" w:type="dxa"/>
              <w:bottom w:w="90" w:type="dxa"/>
              <w:right w:w="115" w:type="dxa"/>
            </w:tcMar>
            <w:vAlign w:val="center"/>
          </w:tcPr>
          <w:p w14:paraId="54AC19FF" w14:textId="77777777" w:rsidR="009C3384" w:rsidRDefault="00CF4763">
            <w:pPr>
              <w:jc w:val="center"/>
            </w:pPr>
            <w:r>
              <w:rPr>
                <w:sz w:val="22"/>
              </w:rPr>
              <w:t>Bảng 5.1</w:t>
            </w:r>
          </w:p>
        </w:tc>
        <w:tc>
          <w:tcPr>
            <w:tcW w:w="7370" w:type="dxa"/>
            <w:tcMar>
              <w:top w:w="90" w:type="dxa"/>
              <w:left w:w="115" w:type="dxa"/>
              <w:bottom w:w="90" w:type="dxa"/>
              <w:right w:w="115" w:type="dxa"/>
            </w:tcMar>
            <w:vAlign w:val="center"/>
          </w:tcPr>
          <w:p w14:paraId="696E2E04" w14:textId="77777777" w:rsidR="009C3384" w:rsidRDefault="00CF4763">
            <w:pPr>
              <w:jc w:val="left"/>
            </w:pPr>
            <w:r>
              <w:rPr>
                <w:sz w:val="22"/>
              </w:rPr>
              <w:t>Bảng đối sánh hiệu năng 3 thuật toán x 2 chiến lược mất cân bằng trên tập Test</w:t>
            </w:r>
          </w:p>
        </w:tc>
      </w:tr>
      <w:tr w:rsidR="009C3384" w14:paraId="5434E55D" w14:textId="77777777">
        <w:trPr>
          <w:jc w:val="center"/>
        </w:trPr>
        <w:tc>
          <w:tcPr>
            <w:tcW w:w="1701" w:type="dxa"/>
            <w:tcMar>
              <w:top w:w="90" w:type="dxa"/>
              <w:left w:w="115" w:type="dxa"/>
              <w:bottom w:w="90" w:type="dxa"/>
              <w:right w:w="115" w:type="dxa"/>
            </w:tcMar>
            <w:vAlign w:val="center"/>
          </w:tcPr>
          <w:p w14:paraId="625C3332" w14:textId="77777777" w:rsidR="009C3384" w:rsidRDefault="00CF4763">
            <w:pPr>
              <w:jc w:val="center"/>
            </w:pPr>
            <w:r>
              <w:rPr>
                <w:sz w:val="22"/>
              </w:rPr>
              <w:t>Bảng 5.2</w:t>
            </w:r>
          </w:p>
        </w:tc>
        <w:tc>
          <w:tcPr>
            <w:tcW w:w="7370" w:type="dxa"/>
            <w:tcMar>
              <w:top w:w="90" w:type="dxa"/>
              <w:left w:w="115" w:type="dxa"/>
              <w:bottom w:w="90" w:type="dxa"/>
              <w:right w:w="115" w:type="dxa"/>
            </w:tcMar>
            <w:vAlign w:val="center"/>
          </w:tcPr>
          <w:p w14:paraId="0624FE1A" w14:textId="77777777" w:rsidR="009C3384" w:rsidRDefault="00CF4763">
            <w:pPr>
              <w:jc w:val="left"/>
            </w:pPr>
            <w:r>
              <w:rPr>
                <w:sz w:val="22"/>
              </w:rPr>
              <w:t>Đo lường độ trễ xử lý End-to-End tại các mốc phân vị (P50, P95, P99)</w:t>
            </w:r>
          </w:p>
        </w:tc>
      </w:tr>
      <w:tr w:rsidR="009C3384" w14:paraId="3184E7A6" w14:textId="77777777">
        <w:trPr>
          <w:jc w:val="center"/>
        </w:trPr>
        <w:tc>
          <w:tcPr>
            <w:tcW w:w="1701" w:type="dxa"/>
            <w:tcMar>
              <w:top w:w="90" w:type="dxa"/>
              <w:left w:w="115" w:type="dxa"/>
              <w:bottom w:w="90" w:type="dxa"/>
              <w:right w:w="115" w:type="dxa"/>
            </w:tcMar>
            <w:vAlign w:val="center"/>
          </w:tcPr>
          <w:p w14:paraId="0C500A4A" w14:textId="77777777" w:rsidR="009C3384" w:rsidRDefault="00CF4763">
            <w:pPr>
              <w:jc w:val="center"/>
            </w:pPr>
            <w:r>
              <w:rPr>
                <w:sz w:val="22"/>
              </w:rPr>
              <w:t>Bảng 5.3</w:t>
            </w:r>
          </w:p>
        </w:tc>
        <w:tc>
          <w:tcPr>
            <w:tcW w:w="7370" w:type="dxa"/>
            <w:tcMar>
              <w:top w:w="90" w:type="dxa"/>
              <w:left w:w="115" w:type="dxa"/>
              <w:bottom w:w="90" w:type="dxa"/>
              <w:right w:w="115" w:type="dxa"/>
            </w:tcMar>
            <w:vAlign w:val="center"/>
          </w:tcPr>
          <w:p w14:paraId="75A762C4" w14:textId="77777777" w:rsidR="009C3384" w:rsidRDefault="00CF4763">
            <w:pPr>
              <w:jc w:val="left"/>
            </w:pPr>
            <w:r>
              <w:rPr>
                <w:sz w:val="22"/>
              </w:rPr>
              <w:t>Tổng hợp kết quả nghiệm thu 8 tiêu chuẩn chấp nhận hệ thống (Acceptance Criteria)</w:t>
            </w:r>
          </w:p>
        </w:tc>
      </w:tr>
    </w:tbl>
    <w:p w14:paraId="52B79B41" w14:textId="77777777" w:rsidR="009C3384" w:rsidRDefault="00CF4763">
      <w:r>
        <w:br w:type="page"/>
      </w:r>
    </w:p>
    <w:p w14:paraId="68CBDF2F" w14:textId="77777777" w:rsidR="009C3384" w:rsidRDefault="00CF4763">
      <w:pPr>
        <w:pStyle w:val="Heading1"/>
        <w:spacing w:before="320" w:after="120"/>
        <w:jc w:val="center"/>
      </w:pPr>
      <w:bookmarkStart w:id="6" w:name="_Toc244196659"/>
      <w:r>
        <w:rPr>
          <w:rFonts w:ascii="Times New Roman" w:hAnsi="Times New Roman"/>
          <w:color w:val="000000"/>
        </w:rPr>
        <w:lastRenderedPageBreak/>
        <w:t>CHƯƠNG 1: TỔNG QUAN VỀ ĐỀ TÀI VÀ BÀI TOÁN GIAN LẬN THẺ TÍN DỤNG</w:t>
      </w:r>
      <w:bookmarkEnd w:id="6"/>
    </w:p>
    <w:p w14:paraId="703DEE5B" w14:textId="77777777" w:rsidR="009C3384" w:rsidRDefault="00CF4763">
      <w:pPr>
        <w:pStyle w:val="Heading2"/>
        <w:spacing w:before="240" w:after="80"/>
        <w:jc w:val="left"/>
      </w:pPr>
      <w:bookmarkStart w:id="7" w:name="_Toc244196660"/>
      <w:r>
        <w:rPr>
          <w:rFonts w:ascii="Times New Roman" w:hAnsi="Times New Roman"/>
          <w:color w:val="000000"/>
        </w:rPr>
        <w:t>1.1. Bối cảnh chuyển đổi số và tính cấp thiết của đề tài</w:t>
      </w:r>
      <w:bookmarkEnd w:id="7"/>
    </w:p>
    <w:p w14:paraId="12EE0290" w14:textId="77777777" w:rsidR="009C3384" w:rsidRDefault="00CF4763">
      <w:pPr>
        <w:ind w:firstLine="576"/>
      </w:pPr>
      <w:r>
        <w:t>Trong bối cảnh bùng nổ của nền kinh tế số và làn sóng thanh toán không tiền mặt trên toàn cầu, các giao dịch thẻ tín dụng và thanh toán trực tuyến đã trở thành huyết mạch tài chính của hàng triệu cá nhân và doanh nghiệp. Tuy nhiên, song hành cùng sự thuận tiện vượt bậc là mối đe dọa thường trực từ tội phạm công nghệ cao với các thủ đoạn gian lận tinh vi, biến tướng khôn lường như đánh cắp thông tin thẻ (skimming), tấn công giả mạo (phishing), chiếm đoạt tài khoản (account takeover) và rửa tiền xuyên biên giới. Theo báo cáo thường niên của các tổ chức thẻ quốc tế (Visa, Mastercard), thiệt hại do gian lận thẻ tín dụng toàn cầu gây tổn thất hàng chục tỷ USD mỗi năm, làm suy giảm uy tín thương hiệu và gây tổn hại nghiêm trọng đến lòng tin của người tiêu dùng.</w:t>
      </w:r>
    </w:p>
    <w:p w14:paraId="4FE4F832" w14:textId="77777777" w:rsidR="009C3384" w:rsidRDefault="00CF4763">
      <w:pPr>
        <w:ind w:firstLine="576"/>
      </w:pPr>
      <w:r>
        <w:t>Trước đây, các tổ chức ngân hàng chủ yếu áp dụng phương thức phòng chống gian lận dựa trên tập luật tĩnh (rule-based system) hoặc đối soát mẻ (batch processing). Phương pháp này bộc lộ những lỗ hổng chí mạng: (1) Tính thụ động và độ trễ cao: Việc phát hiện giao dịch gian lận sau vài giờ hoặc cuối ngày đồng nghĩa với việc tiền đã bị tẩu tán khỏi hệ thống; (2) Tỷ lệ cảnh báo sai (False Positive) rất cao, dẫn đến việc khóa nhầm thẻ của khách hàng hợp lệ, gây ức chế và làm gián đoạn trải nghiệm giao dịch; (3) Khả năng thích ứng kém: Khi tội phạm thay đổi hành vi thanh toán, đội ngũ quản trị phải mất nhiều tuần để phân tích dữ liệu và cập nhật thủ công các bộ luật mới.</w:t>
      </w:r>
    </w:p>
    <w:p w14:paraId="1E12849C" w14:textId="77777777" w:rsidR="009C3384" w:rsidRDefault="00CF4763">
      <w:pPr>
        <w:ind w:firstLine="576"/>
      </w:pPr>
      <w:r>
        <w:t>Do đó, việc nghiên cứu và xây dựng một hệ sinh thái hồ lưu trữ dữ liệu lớn (Lakehouse) có năng lực tiếp nhận dòng dữ liệu cực lớn, làm sạch tự động, trích xuất đặc trưng cửa sổ trượt hành vi và chấm điểm rủi ro bằng mô hình học máy trong thời gian thực (Real-time Fraud Detection) với độ trễ dưới 2 giây là bài toán có tính cấp thiết sống còn đối với sự an toàn tài chính số hiện nay.</w:t>
      </w:r>
    </w:p>
    <w:p w14:paraId="47762478" w14:textId="77777777" w:rsidR="009C3384" w:rsidRDefault="00CF4763">
      <w:pPr>
        <w:pStyle w:val="Heading2"/>
        <w:spacing w:before="240" w:after="80"/>
        <w:jc w:val="left"/>
      </w:pPr>
      <w:bookmarkStart w:id="8" w:name="_Toc244196661"/>
      <w:r>
        <w:rPr>
          <w:rFonts w:ascii="Times New Roman" w:hAnsi="Times New Roman"/>
          <w:color w:val="000000"/>
        </w:rPr>
        <w:t>1.2. Mục tiêu nghiên cứu và phạm vi đề tài</w:t>
      </w:r>
      <w:bookmarkEnd w:id="8"/>
    </w:p>
    <w:p w14:paraId="1A61FA98" w14:textId="77777777" w:rsidR="009C3384" w:rsidRDefault="00CF4763">
      <w:pPr>
        <w:ind w:firstLine="576"/>
      </w:pPr>
      <w:r>
        <w:t>Mục tiêu tổng quát của đề tài là xây dựng một nền tảng Big Data Lakehouse hoàn chỉnh, ổn định và tự động hóa cao, phục vụ giám sát và phát hiện gian lận thẻ tín dụng thời gian thực. Cụ thể, các mục tiêu chi tiết bao gồm:</w:t>
      </w:r>
    </w:p>
    <w:p w14:paraId="3BD75B62" w14:textId="77777777" w:rsidR="009C3384" w:rsidRDefault="00CF4763">
      <w:pPr>
        <w:pStyle w:val="ListBullet"/>
        <w:spacing w:before="40" w:after="40"/>
      </w:pPr>
      <w:r>
        <w:t>1. Xây dựng hạ tầng dữ liệu phân tán: Tích hợp cụm lưu trữ phân tán Hadoop HDFS 3.2.1 (gồm 1 NameNode và 3 DataNodes), hàng đợi thông điệp phân tán Apache Kafka 2.12 và động cơ xử lý dữ liệu vi mô Spark Structured Streaming.</w:t>
      </w:r>
    </w:p>
    <w:p w14:paraId="4FD980FD" w14:textId="77777777" w:rsidR="009C3384" w:rsidRDefault="00CF4763">
      <w:pPr>
        <w:pStyle w:val="ListBullet"/>
        <w:spacing w:before="40" w:after="40"/>
      </w:pPr>
      <w:r>
        <w:t>2. Hiện thực hóa kiến trúc Medallion Lakehouse trên nền tảng Delta Lake 3.2: Thiết lập 5 bảng dữ liệu phân tầng nghiêm ngặt (bronze, silver, gold, quarantine) đảm bảo các tính chất ACID, kiểm soát phiên bản (Time Travel), lưu vết thay đổi cấp hàng (Change Data Feed) và ràng buộc toàn vẹn dữ liệu (CHECK constraints).</w:t>
      </w:r>
    </w:p>
    <w:p w14:paraId="66364133" w14:textId="77777777" w:rsidR="009C3384" w:rsidRDefault="00CF4763">
      <w:pPr>
        <w:pStyle w:val="ListBullet"/>
        <w:spacing w:before="40" w:after="40"/>
      </w:pPr>
      <w:r>
        <w:t xml:space="preserve">3. Tối ưu hóa mô hình Học máy chống gian lận: Huấn luyện và đóng gói mô hình học máy (GBTClassifier, Random Forest) trên không gian dữ liệu mất cân bằng cực đoan (tỷ </w:t>
      </w:r>
      <w:r>
        <w:lastRenderedPageBreak/>
        <w:t>lệ gian lận 0.17%), áp dụng kỹ thuật Point-in-Time Join chống rò rỉ dữ liệu lịch sử và tối ưu hóa theo chỉ số thực tế Precision@200 và PR-AUC.</w:t>
      </w:r>
    </w:p>
    <w:p w14:paraId="4A7032D2" w14:textId="77777777" w:rsidR="009C3384" w:rsidRDefault="00CF4763">
      <w:pPr>
        <w:pStyle w:val="ListBullet"/>
        <w:spacing w:before="40" w:after="40"/>
      </w:pPr>
      <w:r>
        <w:t>4. Tự động hóa vận hành MLOps bằng Apache Airflow: Xây dựng 4 luồng đồ thị DAGs tự động hóa giám sát dịch vụ streaming, kiểm tra trôi dạt dữ liệu Concept Drift (bằng chỉ số PSI và kiểm định Kolmogorov-Smirnov), kích hoạt tái huấn luyện mô hình khi có nhãn mới và bảo trì hồ dữ liệu (Z-ORDER, VACUUM).</w:t>
      </w:r>
    </w:p>
    <w:p w14:paraId="4D5A6E57" w14:textId="77777777" w:rsidR="009C3384" w:rsidRDefault="00CF4763">
      <w:pPr>
        <w:pStyle w:val="ListBullet"/>
        <w:spacing w:before="40" w:after="40"/>
      </w:pPr>
      <w:r>
        <w:t>5. Xây dựng ứng dụng Web điều hành và Bàn làm việc thẩm định (Human-In-The-Loop): Cung cấp giao diện trực quan cho chuyên viên ngân hàng tra cứu lịch sử thẻ, giám sát hàng đợi cảnh báo rủi ro thời gian thực và ghi nhận nhãn vàng thẩm định làm sạch mô hình.</w:t>
      </w:r>
    </w:p>
    <w:p w14:paraId="2147E775" w14:textId="77777777" w:rsidR="009C3384" w:rsidRDefault="00CF4763">
      <w:pPr>
        <w:pStyle w:val="Heading2"/>
        <w:spacing w:before="240" w:after="80"/>
        <w:jc w:val="left"/>
      </w:pPr>
      <w:bookmarkStart w:id="9" w:name="_Toc244196662"/>
      <w:r>
        <w:rPr>
          <w:rFonts w:ascii="Times New Roman" w:hAnsi="Times New Roman"/>
          <w:color w:val="000000"/>
        </w:rPr>
        <w:t>1.3. Những thách thức kỹ thuật cốt lõi trong dữ liệu ngân hàng</w:t>
      </w:r>
      <w:bookmarkEnd w:id="9"/>
    </w:p>
    <w:p w14:paraId="5E8743E7" w14:textId="77777777" w:rsidR="009C3384" w:rsidRDefault="00CF4763">
      <w:pPr>
        <w:ind w:firstLine="576"/>
      </w:pPr>
      <w:r>
        <w:t>Trong quá trình phát triển hệ thống dữ liệu lớn phục vụ lĩnh vực ngân hàng, đề tài đã trực tiếp giải quyết 4 thách thức kỹ thuật cốt lõi:</w:t>
      </w:r>
    </w:p>
    <w:p w14:paraId="0644CAF1" w14:textId="77777777" w:rsidR="009C3384" w:rsidRDefault="00CF4763">
      <w:pPr>
        <w:pStyle w:val="ListBullet"/>
        <w:spacing w:before="40" w:after="40"/>
      </w:pPr>
      <w:r>
        <w:t>1. Thách thức về độ trễ cực thấp (Sub-second Latency): Các giao dịch thẻ tín dụng đòi hỏi quyết định phê duyệt hoặc cảnh báo rủi ro phải diễn ra trong vòng &lt; 2 giây ngay khi quẹt thẻ, trong khi hệ thống phải đồng thời thực hiện tra cứu lịch sử chi tiêu của tài khoản trong các cửa sổ thời gian 1 giờ, 24 giờ, 7 ngày và 30 ngày.</w:t>
      </w:r>
    </w:p>
    <w:p w14:paraId="182A20BF" w14:textId="77777777" w:rsidR="009C3384" w:rsidRDefault="00CF4763">
      <w:pPr>
        <w:pStyle w:val="ListBullet"/>
        <w:spacing w:before="40" w:after="40"/>
      </w:pPr>
      <w:r>
        <w:t>2. Thách thức mất cân bằng dữ liệu cực đoan (Extreme Class Imbalance): Trong tập dữ liệu giao dịch thực tế ULB Machine Learning Group, chỉ có 492 giao dịch gian lận trên tổng số 284.807 giao dịch (tỷ lệ 0.172%). Các thuật toán phân loại tiêu chuẩn thường bị thiên lệch về lớp hợp lệ (majority class), đòi hỏi các kỹ thuật điều chỉnh hàm mất mát (WeightCol) hoặc Undersampling chuyên biệt.</w:t>
      </w:r>
    </w:p>
    <w:p w14:paraId="233704C6" w14:textId="77777777" w:rsidR="009C3384" w:rsidRDefault="00CF4763">
      <w:pPr>
        <w:pStyle w:val="ListBullet"/>
        <w:spacing w:before="40" w:after="40"/>
      </w:pPr>
      <w:r>
        <w:t>3. Thách thức trôi dạt dữ liệu và hành vi (Concept &amp; Data Drift): Thói quen chi tiêu của khách hàng biến động liên tục theo thời gian (dịp lễ Tết, khuyến mãi) và hành vi gian lận cũng liên tục thay đổi để né tránh kiểm soát. Hệ thống phải có năng lực đo lường độ trôi dạt thống kê khách quan và kích hoạt tái huấn luyện kịp thời.</w:t>
      </w:r>
    </w:p>
    <w:p w14:paraId="10BEDB0D" w14:textId="77777777" w:rsidR="009C3384" w:rsidRDefault="00CF4763">
      <w:pPr>
        <w:pStyle w:val="ListBullet"/>
        <w:spacing w:before="40" w:after="40"/>
      </w:pPr>
      <w:r>
        <w:t>4. Thách thức toàn vẹn giao dịch và rò rỉ dữ liệu (ACID &amp; Data Leakage): Hệ thống vừa phải đảm bảo tính nhất quán dữ liệu khi hàng ngàn giao dịch ghi đồng thời vào hồ dữ liệu (ACID), vừa phải ngăn chặn tuyệt đối hiện tượng rò rỉ thông tin tương lai trong quá trình tạo tập dữ liệu huấn luyện (Training Feature Leakage).</w:t>
      </w:r>
    </w:p>
    <w:p w14:paraId="04E64144" w14:textId="77777777" w:rsidR="009C3384" w:rsidRDefault="00CF4763">
      <w:pPr>
        <w:pStyle w:val="Heading2"/>
        <w:spacing w:before="240" w:after="80"/>
        <w:jc w:val="left"/>
      </w:pPr>
      <w:bookmarkStart w:id="10" w:name="_Toc244196663"/>
      <w:r>
        <w:rPr>
          <w:rFonts w:ascii="Times New Roman" w:hAnsi="Times New Roman"/>
          <w:color w:val="000000"/>
        </w:rPr>
        <w:t>1.4. Bố cục của báo cáo khoa học</w:t>
      </w:r>
      <w:bookmarkEnd w:id="10"/>
    </w:p>
    <w:p w14:paraId="10628262" w14:textId="77777777" w:rsidR="009C3384" w:rsidRDefault="00CF4763">
      <w:pPr>
        <w:ind w:firstLine="576"/>
      </w:pPr>
      <w:r>
        <w:t>Báo cáo khoa học này được tổ chức thành 6 chương nội dung chính, phản ánh tuần tự toàn bộ quá trình nghiên cứu, thiết kế, hiện thực hóa và đánh giá thực nghiệm của đề tài:</w:t>
      </w:r>
    </w:p>
    <w:p w14:paraId="2E309151" w14:textId="77777777" w:rsidR="009C3384" w:rsidRDefault="00CF4763">
      <w:pPr>
        <w:pStyle w:val="ListBullet"/>
        <w:spacing w:before="40" w:after="40"/>
      </w:pPr>
      <w:r>
        <w:t>Chương 1: Tổng quan về đề tài và bài toán gian lận thẻ tín dụng.</w:t>
      </w:r>
    </w:p>
    <w:p w14:paraId="18438E3F" w14:textId="77777777" w:rsidR="009C3384" w:rsidRDefault="00CF4763">
      <w:pPr>
        <w:pStyle w:val="ListBullet"/>
        <w:spacing w:before="40" w:after="40"/>
      </w:pPr>
      <w:r>
        <w:t>Chương 2: Cơ sở lý thuyết và các công nghệ nền tảng (Medallion Lakehouse, Delta Lake, Kafka, Spark Streaming, Học máy mất cân bằng và Kiểm định Drift).</w:t>
      </w:r>
    </w:p>
    <w:p w14:paraId="72B4B4BD" w14:textId="77777777" w:rsidR="009C3384" w:rsidRDefault="00CF4763">
      <w:pPr>
        <w:pStyle w:val="ListBullet"/>
        <w:spacing w:before="40" w:after="40"/>
      </w:pPr>
      <w:r>
        <w:t>Chương 3: Phân tích và thiết kế kiến trúc hệ thống (Thiết kế 5 tầng kiến trúc, lược đồ Delta Lake, Point-in-Time Join, cơ chế điều phối 4 cửa sổ và Human-In-The-Loop).</w:t>
      </w:r>
    </w:p>
    <w:p w14:paraId="1986BD29" w14:textId="77777777" w:rsidR="009C3384" w:rsidRDefault="00CF4763">
      <w:pPr>
        <w:pStyle w:val="ListBullet"/>
        <w:spacing w:before="40" w:after="40"/>
      </w:pPr>
      <w:r>
        <w:lastRenderedPageBreak/>
        <w:t>Chương 4: Hiện thực hóa và triển khai hệ thống (Cấu hình cụm Docker HDFS, hiện thực hóa Cửa sổ 2 Chấm điểm, Cửa sổ 3 Cập nhật trạng thái, Cửa sổ 4 Phát dữ liệu, Web Flask Cửa sổ 1 và Airflow DAGs).</w:t>
      </w:r>
    </w:p>
    <w:p w14:paraId="6113832B" w14:textId="77777777" w:rsidR="009C3384" w:rsidRDefault="00CF4763">
      <w:pPr>
        <w:pStyle w:val="ListBullet"/>
        <w:spacing w:before="40" w:after="40"/>
      </w:pPr>
      <w:r>
        <w:t>Chương 5: Thử nghiệm, đánh giá và nghiệm thu hệ thống (Thử nghiệm Turbo Mode 300 tx/s, đánh giá đối sánh ML, đo lường độ trễ SLA, nghiệm thu 8 tiêu chuẩn chấp nhận và phân tích các ca xử lý lỗi kỹ thuật thực tế).</w:t>
      </w:r>
    </w:p>
    <w:p w14:paraId="449BE814" w14:textId="77777777" w:rsidR="009C3384" w:rsidRDefault="00CF4763">
      <w:pPr>
        <w:pStyle w:val="ListBullet"/>
        <w:spacing w:before="40" w:after="40"/>
      </w:pPr>
      <w:r>
        <w:t>Chương 6: Kết luận và hướng phát triển trong tương lai.</w:t>
      </w:r>
    </w:p>
    <w:p w14:paraId="2C2330D7" w14:textId="77777777" w:rsidR="009C3384" w:rsidRDefault="00CF4763">
      <w:r>
        <w:br w:type="page"/>
      </w:r>
    </w:p>
    <w:p w14:paraId="5D157F52" w14:textId="77777777" w:rsidR="009C3384" w:rsidRDefault="00CF4763">
      <w:pPr>
        <w:pStyle w:val="Heading1"/>
        <w:spacing w:before="320" w:after="120"/>
        <w:jc w:val="center"/>
      </w:pPr>
      <w:bookmarkStart w:id="11" w:name="_Toc244196664"/>
      <w:r>
        <w:rPr>
          <w:rFonts w:ascii="Times New Roman" w:hAnsi="Times New Roman"/>
          <w:color w:val="000000"/>
        </w:rPr>
        <w:lastRenderedPageBreak/>
        <w:t>CHƯƠNG 2: CƠ SỞ LÝ THUYẾT VÀ CÁC CÔNG NGHỆ NỀN TẢNG</w:t>
      </w:r>
      <w:bookmarkEnd w:id="11"/>
    </w:p>
    <w:p w14:paraId="1CC2571D" w14:textId="77777777" w:rsidR="009C3384" w:rsidRDefault="00CF4763">
      <w:pPr>
        <w:pStyle w:val="Heading2"/>
        <w:spacing w:before="240" w:after="80"/>
        <w:jc w:val="left"/>
      </w:pPr>
      <w:bookmarkStart w:id="12" w:name="_Toc244196665"/>
      <w:r>
        <w:rPr>
          <w:rFonts w:ascii="Times New Roman" w:hAnsi="Times New Roman"/>
          <w:color w:val="000000"/>
        </w:rPr>
        <w:t>2.1. Kiến trúc phân tầng dữ liệu Medallion Architecture</w:t>
      </w:r>
      <w:bookmarkEnd w:id="12"/>
    </w:p>
    <w:p w14:paraId="6694C3B5" w14:textId="77777777" w:rsidR="009C3384" w:rsidRDefault="00CF4763">
      <w:pPr>
        <w:ind w:firstLine="576"/>
      </w:pPr>
      <w:r>
        <w:t>Kiến trúc Medallion (hay còn gọi là mô hình phân tầng Bronze - Silver - Gold) là chuẩn mực thiết kế dữ liệu tiên tiến nhất được Databricks đề xuất nhằm đảm bảo chất lượng, cấu trúc và tính sẵn sàng của dữ liệu khi di chuyển qua các giai đoạn xử lý trong hồ lưu trữ dữ liệu (Lakehouse).</w:t>
      </w:r>
    </w:p>
    <w:p w14:paraId="7424DE3A" w14:textId="77777777" w:rsidR="009C3384" w:rsidRDefault="00CF4763">
      <w:pPr>
        <w:ind w:firstLine="576"/>
      </w:pPr>
      <w:r>
        <w:t>• Tầng Đồng (Bronze Layer - Raw Data): Là nơi tiếp nhận dữ liệu thô nguyên bản từ các nguồn phát sinh bên ngoài (như luồng Kafka, API đối tác, tệp nhật ký giao dịch). Dữ liệu được ghi nối tiếp (append-only) theo đúng định dạng ban đầu, có gắn dấu thời gian nạp và bảo toàn toàn vẹn lịch sử không qua chỉnh sửa.</w:t>
      </w:r>
    </w:p>
    <w:p w14:paraId="456E515A" w14:textId="77777777" w:rsidR="009C3384" w:rsidRDefault="00CF4763">
      <w:pPr>
        <w:ind w:firstLine="576"/>
      </w:pPr>
      <w:r>
        <w:t>• Tầng Bạc (Silver Layer - Cleansed &amp; Conformed): Dữ liệu từ tầng Bronze được trích xuất, làm sạch, loại bỏ bản ghi trùng lặp, chuẩn hóa định dạng ngày tháng, kiểm tra tính hợp lệ của khóa chính và số tiền giao dịch. Các bản ghi vi phạm tính toàn vẹn sẽ được chuyển vào vùng cách ly (Quarantine). Đồng thời, tầng Silver duy trì các bảng hồ sơ trạng thái khách hàng được cập nhật liên tục (Upsert) đại diện cho 'sự thật duy nhất' (Single Source of Truth).</w:t>
      </w:r>
    </w:p>
    <w:p w14:paraId="3433D452" w14:textId="77777777" w:rsidR="009C3384" w:rsidRDefault="00CF4763">
      <w:pPr>
        <w:ind w:firstLine="576"/>
      </w:pPr>
      <w:r>
        <w:t>• Tầng Vàng (Gold Layer - Business Aggregates): Là tầng dữ liệu phục vụ trực tiếp cho người dùng nghiệp vụ, mô hình học máy và báo cáo phân tích cấp cao. Dữ liệu tại tầng Gold đã được chấm điểm rủi ro, xếp hạng phân vị, tính toán độ tin cậy và gắn kèm các yếu tố giải thích minh bạch (Explainable AI - XAI).</w:t>
      </w:r>
    </w:p>
    <w:p w14:paraId="43651379" w14:textId="77777777" w:rsidR="009C3384" w:rsidRDefault="00CF4763">
      <w:pPr>
        <w:pStyle w:val="Heading2"/>
        <w:spacing w:before="240" w:after="80"/>
        <w:jc w:val="left"/>
      </w:pPr>
      <w:bookmarkStart w:id="13" w:name="_Toc244196666"/>
      <w:r>
        <w:rPr>
          <w:rFonts w:ascii="Times New Roman" w:hAnsi="Times New Roman"/>
          <w:color w:val="000000"/>
        </w:rPr>
        <w:t>2.2. Hồ lưu trữ dữ liệu mở Delta Lake 3.2 và các tính năng mở rộng</w:t>
      </w:r>
      <w:bookmarkEnd w:id="13"/>
    </w:p>
    <w:p w14:paraId="17A8DFF4" w14:textId="77777777" w:rsidR="009C3384" w:rsidRDefault="00CF4763">
      <w:pPr>
        <w:ind w:firstLine="576"/>
      </w:pPr>
      <w:r>
        <w:t>Delta Lake 3.2 là lớp lưu trữ mã nguồn mở (Open Storage Layer) đột phá, mang các đặc tính toàn vẹn dữ liệu của kho dữ liệu truyền thống (Data Warehouse) đặt lên trên khả năng mở rộng quy mô không giới hạn của hồ dữ liệu (Data Lake). Để giải quyết bài toán tài chính, đề tài khai thác 5 tính năng cốt lõi:</w:t>
      </w:r>
    </w:p>
    <w:p w14:paraId="44A442B2" w14:textId="77777777" w:rsidR="009C3384" w:rsidRDefault="00CF4763">
      <w:pPr>
        <w:ind w:firstLine="576"/>
      </w:pPr>
      <w:r>
        <w:t>1. Transaction Log (_delta_log): Mọi thao tác ghi, sửa, xóa đều được ghi nhận dưới dạng các file commit JSON tuần tự (00000000000000000000.json, ...) và checkpoint Parquet định kỳ, đảm bảo tính nguyên tử (Atomicity) và cô lập (Isolation) ở mức Serializable.</w:t>
      </w:r>
    </w:p>
    <w:p w14:paraId="6C9F8333" w14:textId="77777777" w:rsidR="009C3384" w:rsidRDefault="00CF4763">
      <w:pPr>
        <w:ind w:firstLine="576"/>
      </w:pPr>
      <w:r>
        <w:t>2. Thao tác MERGE INTO (Upsert): Cho phép cập nhật trạng thái giao dịch và lịch sử tài khoản khách hàng chỉ trong một lệnh thực thi duy nhất, đối chiếu qua khóa chính mà không cần sao chép bảng.</w:t>
      </w:r>
    </w:p>
    <w:p w14:paraId="3E7921E1" w14:textId="77777777" w:rsidR="009C3384" w:rsidRDefault="00CF4763">
      <w:pPr>
        <w:ind w:firstLine="576"/>
      </w:pPr>
      <w:r>
        <w:t>3. Du hành thời gian (Time Travel): Hỗ trợ truy vấn dữ liệu chính xác tại một phiên bản hoặc thời điểm bất kỳ trong quá khứ (`VERSION AS OF` hoặc `TIMESTAMP AS OF`), phục vụ công tác thanh tra kiểm toán và khôi phục sự cố.</w:t>
      </w:r>
    </w:p>
    <w:p w14:paraId="4815935F" w14:textId="77777777" w:rsidR="009C3384" w:rsidRDefault="00CF4763">
      <w:pPr>
        <w:ind w:firstLine="576"/>
      </w:pPr>
      <w:r>
        <w:t>4. Luồng dữ liệu thay đổi (Change Data Feed - CDF): Tự động tách biệt các dòng vừa được chèn mới (insert), cập nhật trước/sau (update_preimage/update_postimage) hoặc xóa (delete), cho phép các luồng xử lý phía sau tiêu thụ dữ liệu thay đổi cực kỳ hiệu quả.</w:t>
      </w:r>
    </w:p>
    <w:p w14:paraId="7EC38D28" w14:textId="77777777" w:rsidR="009C3384" w:rsidRDefault="00CF4763">
      <w:pPr>
        <w:ind w:firstLine="576"/>
      </w:pPr>
      <w:r>
        <w:t>5. Ràng buộc toàn vẹn CHECK Constraint: Thiết lập trực tiếp trên bảng Delta ở mức lưu trữ (ví dụ: `CHECK (so_tien &gt; 0)`), lập tức từ chối và phát ngoại lệ nếu có bản ghi sai lệch lọt vào.</w:t>
      </w:r>
    </w:p>
    <w:p w14:paraId="2F0B3C15" w14:textId="77777777" w:rsidR="009C3384" w:rsidRDefault="00CF4763">
      <w:pPr>
        <w:spacing w:before="200" w:after="80"/>
        <w:jc w:val="center"/>
      </w:pPr>
      <w:r>
        <w:rPr>
          <w:b/>
          <w:i/>
        </w:rPr>
        <w:lastRenderedPageBreak/>
        <w:t>Bảng 2.1: So sánh đặc tính kỹ thuật giữa Data Lake truyền thống và Delta Lakehouse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035"/>
        <w:gridCol w:w="3488"/>
        <w:gridCol w:w="3778"/>
      </w:tblGrid>
      <w:tr w:rsidR="009C3384" w14:paraId="05268ECA" w14:textId="77777777">
        <w:trPr>
          <w:tblHeader/>
          <w:jc w:val="center"/>
        </w:trPr>
        <w:tc>
          <w:tcPr>
            <w:tcW w:w="1984" w:type="dxa"/>
            <w:tcMar>
              <w:top w:w="90" w:type="dxa"/>
              <w:left w:w="115" w:type="dxa"/>
              <w:bottom w:w="90" w:type="dxa"/>
              <w:right w:w="115" w:type="dxa"/>
            </w:tcMar>
            <w:vAlign w:val="center"/>
          </w:tcPr>
          <w:p w14:paraId="5D0CB18B" w14:textId="77777777" w:rsidR="009C3384" w:rsidRDefault="00CF4763">
            <w:pPr>
              <w:jc w:val="center"/>
            </w:pPr>
            <w:r>
              <w:rPr>
                <w:b/>
                <w:sz w:val="22"/>
              </w:rPr>
              <w:t>Thuộc tính kỹ thuật</w:t>
            </w:r>
          </w:p>
        </w:tc>
        <w:tc>
          <w:tcPr>
            <w:tcW w:w="3402" w:type="dxa"/>
            <w:tcMar>
              <w:top w:w="90" w:type="dxa"/>
              <w:left w:w="115" w:type="dxa"/>
              <w:bottom w:w="90" w:type="dxa"/>
              <w:right w:w="115" w:type="dxa"/>
            </w:tcMar>
            <w:vAlign w:val="center"/>
          </w:tcPr>
          <w:p w14:paraId="4B03F903" w14:textId="77777777" w:rsidR="009C3384" w:rsidRDefault="00CF4763">
            <w:pPr>
              <w:jc w:val="center"/>
            </w:pPr>
            <w:r>
              <w:rPr>
                <w:b/>
                <w:sz w:val="22"/>
              </w:rPr>
              <w:t>Data Lake truyền thống (Parquet/HDFS)</w:t>
            </w:r>
          </w:p>
        </w:tc>
        <w:tc>
          <w:tcPr>
            <w:tcW w:w="3685" w:type="dxa"/>
            <w:tcMar>
              <w:top w:w="90" w:type="dxa"/>
              <w:left w:w="115" w:type="dxa"/>
              <w:bottom w:w="90" w:type="dxa"/>
              <w:right w:w="115" w:type="dxa"/>
            </w:tcMar>
            <w:vAlign w:val="center"/>
          </w:tcPr>
          <w:p w14:paraId="7274C7EC" w14:textId="77777777" w:rsidR="009C3384" w:rsidRDefault="00CF4763">
            <w:pPr>
              <w:jc w:val="center"/>
            </w:pPr>
            <w:r>
              <w:rPr>
                <w:b/>
                <w:sz w:val="22"/>
              </w:rPr>
              <w:t>Delta Lakehouse (Đề tài áp dụng)</w:t>
            </w:r>
          </w:p>
        </w:tc>
      </w:tr>
      <w:tr w:rsidR="009C3384" w14:paraId="762FCF42" w14:textId="77777777">
        <w:trPr>
          <w:jc w:val="center"/>
        </w:trPr>
        <w:tc>
          <w:tcPr>
            <w:tcW w:w="1984" w:type="dxa"/>
            <w:tcMar>
              <w:top w:w="90" w:type="dxa"/>
              <w:left w:w="115" w:type="dxa"/>
              <w:bottom w:w="90" w:type="dxa"/>
              <w:right w:w="115" w:type="dxa"/>
            </w:tcMar>
            <w:vAlign w:val="center"/>
          </w:tcPr>
          <w:p w14:paraId="33409E25" w14:textId="77777777" w:rsidR="009C3384" w:rsidRDefault="00CF4763">
            <w:pPr>
              <w:jc w:val="center"/>
            </w:pPr>
            <w:r>
              <w:rPr>
                <w:sz w:val="22"/>
              </w:rPr>
              <w:t>Giao dịch ACID</w:t>
            </w:r>
          </w:p>
        </w:tc>
        <w:tc>
          <w:tcPr>
            <w:tcW w:w="3402" w:type="dxa"/>
            <w:tcMar>
              <w:top w:w="90" w:type="dxa"/>
              <w:left w:w="115" w:type="dxa"/>
              <w:bottom w:w="90" w:type="dxa"/>
              <w:right w:w="115" w:type="dxa"/>
            </w:tcMar>
            <w:vAlign w:val="center"/>
          </w:tcPr>
          <w:p w14:paraId="50FFC536" w14:textId="77777777" w:rsidR="009C3384" w:rsidRDefault="00CF4763">
            <w:r>
              <w:rPr>
                <w:sz w:val="22"/>
              </w:rPr>
              <w:t>Không hỗ trợ (dễ rách file, đọc bẩn khi ghi đồng thời)</w:t>
            </w:r>
          </w:p>
        </w:tc>
        <w:tc>
          <w:tcPr>
            <w:tcW w:w="3685" w:type="dxa"/>
            <w:tcMar>
              <w:top w:w="90" w:type="dxa"/>
              <w:left w:w="115" w:type="dxa"/>
              <w:bottom w:w="90" w:type="dxa"/>
              <w:right w:w="115" w:type="dxa"/>
            </w:tcMar>
            <w:vAlign w:val="center"/>
          </w:tcPr>
          <w:p w14:paraId="7F3D854D" w14:textId="77777777" w:rsidR="009C3384" w:rsidRDefault="00CF4763">
            <w:r>
              <w:rPr>
                <w:sz w:val="22"/>
              </w:rPr>
              <w:t>Hỗ trợ đầy đủ ACID thông qua commit log JSON tuần tự.</w:t>
            </w:r>
          </w:p>
        </w:tc>
      </w:tr>
      <w:tr w:rsidR="009C3384" w14:paraId="6315FFA8" w14:textId="77777777">
        <w:trPr>
          <w:jc w:val="center"/>
        </w:trPr>
        <w:tc>
          <w:tcPr>
            <w:tcW w:w="1984" w:type="dxa"/>
            <w:tcMar>
              <w:top w:w="90" w:type="dxa"/>
              <w:left w:w="115" w:type="dxa"/>
              <w:bottom w:w="90" w:type="dxa"/>
              <w:right w:w="115" w:type="dxa"/>
            </w:tcMar>
            <w:vAlign w:val="center"/>
          </w:tcPr>
          <w:p w14:paraId="232F1396" w14:textId="77777777" w:rsidR="009C3384" w:rsidRDefault="00CF4763">
            <w:pPr>
              <w:jc w:val="center"/>
            </w:pPr>
            <w:r>
              <w:rPr>
                <w:sz w:val="22"/>
              </w:rPr>
              <w:t>Cập nhật bản ghi (Update/Merge)</w:t>
            </w:r>
          </w:p>
        </w:tc>
        <w:tc>
          <w:tcPr>
            <w:tcW w:w="3402" w:type="dxa"/>
            <w:tcMar>
              <w:top w:w="90" w:type="dxa"/>
              <w:left w:w="115" w:type="dxa"/>
              <w:bottom w:w="90" w:type="dxa"/>
              <w:right w:w="115" w:type="dxa"/>
            </w:tcMar>
            <w:vAlign w:val="center"/>
          </w:tcPr>
          <w:p w14:paraId="600F17AA" w14:textId="77777777" w:rsidR="009C3384" w:rsidRDefault="00CF4763">
            <w:r>
              <w:rPr>
                <w:sz w:val="22"/>
              </w:rPr>
              <w:t>Không hỗ trợ (phải viết đè toàn bộ phân vùng)</w:t>
            </w:r>
          </w:p>
        </w:tc>
        <w:tc>
          <w:tcPr>
            <w:tcW w:w="3685" w:type="dxa"/>
            <w:tcMar>
              <w:top w:w="90" w:type="dxa"/>
              <w:left w:w="115" w:type="dxa"/>
              <w:bottom w:w="90" w:type="dxa"/>
              <w:right w:w="115" w:type="dxa"/>
            </w:tcMar>
            <w:vAlign w:val="center"/>
          </w:tcPr>
          <w:p w14:paraId="3E0BBB1C" w14:textId="77777777" w:rsidR="009C3384" w:rsidRDefault="00CF4763">
            <w:r>
              <w:rPr>
                <w:sz w:val="22"/>
              </w:rPr>
              <w:t>Hỗ trợ lệnh MERGE INTO nguyên tử trên từng khóa chính.</w:t>
            </w:r>
          </w:p>
        </w:tc>
      </w:tr>
      <w:tr w:rsidR="009C3384" w14:paraId="22189A07" w14:textId="77777777">
        <w:trPr>
          <w:jc w:val="center"/>
        </w:trPr>
        <w:tc>
          <w:tcPr>
            <w:tcW w:w="1984" w:type="dxa"/>
            <w:tcMar>
              <w:top w:w="90" w:type="dxa"/>
              <w:left w:w="115" w:type="dxa"/>
              <w:bottom w:w="90" w:type="dxa"/>
              <w:right w:w="115" w:type="dxa"/>
            </w:tcMar>
            <w:vAlign w:val="center"/>
          </w:tcPr>
          <w:p w14:paraId="5DFDABBE" w14:textId="77777777" w:rsidR="009C3384" w:rsidRDefault="00CF4763">
            <w:pPr>
              <w:jc w:val="center"/>
            </w:pPr>
            <w:r>
              <w:rPr>
                <w:sz w:val="22"/>
              </w:rPr>
              <w:t>Kiểm tra lược đồ (Schema)</w:t>
            </w:r>
          </w:p>
        </w:tc>
        <w:tc>
          <w:tcPr>
            <w:tcW w:w="3402" w:type="dxa"/>
            <w:tcMar>
              <w:top w:w="90" w:type="dxa"/>
              <w:left w:w="115" w:type="dxa"/>
              <w:bottom w:w="90" w:type="dxa"/>
              <w:right w:w="115" w:type="dxa"/>
            </w:tcMar>
            <w:vAlign w:val="center"/>
          </w:tcPr>
          <w:p w14:paraId="67B27E73" w14:textId="77777777" w:rsidR="009C3384" w:rsidRDefault="00CF4763">
            <w:r>
              <w:rPr>
                <w:sz w:val="22"/>
              </w:rPr>
              <w:t>Schema-on-read (dễ nạp dữ liệu sai cấu trúc)</w:t>
            </w:r>
          </w:p>
        </w:tc>
        <w:tc>
          <w:tcPr>
            <w:tcW w:w="3685" w:type="dxa"/>
            <w:tcMar>
              <w:top w:w="90" w:type="dxa"/>
              <w:left w:w="115" w:type="dxa"/>
              <w:bottom w:w="90" w:type="dxa"/>
              <w:right w:w="115" w:type="dxa"/>
            </w:tcMar>
            <w:vAlign w:val="center"/>
          </w:tcPr>
          <w:p w14:paraId="45A9E73B" w14:textId="77777777" w:rsidR="009C3384" w:rsidRDefault="00CF4763">
            <w:r>
              <w:rPr>
                <w:sz w:val="22"/>
              </w:rPr>
              <w:t>Schema Enforcement &amp; Schema Evolution tự động ngăn chặn lỗi.</w:t>
            </w:r>
          </w:p>
        </w:tc>
      </w:tr>
      <w:tr w:rsidR="009C3384" w14:paraId="5232D0C7" w14:textId="77777777">
        <w:trPr>
          <w:jc w:val="center"/>
        </w:trPr>
        <w:tc>
          <w:tcPr>
            <w:tcW w:w="1984" w:type="dxa"/>
            <w:tcMar>
              <w:top w:w="90" w:type="dxa"/>
              <w:left w:w="115" w:type="dxa"/>
              <w:bottom w:w="90" w:type="dxa"/>
              <w:right w:w="115" w:type="dxa"/>
            </w:tcMar>
            <w:vAlign w:val="center"/>
          </w:tcPr>
          <w:p w14:paraId="24D9BEFC" w14:textId="77777777" w:rsidR="009C3384" w:rsidRDefault="00CF4763">
            <w:pPr>
              <w:jc w:val="center"/>
            </w:pPr>
            <w:r>
              <w:rPr>
                <w:sz w:val="22"/>
              </w:rPr>
              <w:t>Truy vấn lịch sử (Time Travel)</w:t>
            </w:r>
          </w:p>
        </w:tc>
        <w:tc>
          <w:tcPr>
            <w:tcW w:w="3402" w:type="dxa"/>
            <w:tcMar>
              <w:top w:w="90" w:type="dxa"/>
              <w:left w:w="115" w:type="dxa"/>
              <w:bottom w:w="90" w:type="dxa"/>
              <w:right w:w="115" w:type="dxa"/>
            </w:tcMar>
            <w:vAlign w:val="center"/>
          </w:tcPr>
          <w:p w14:paraId="5080851D" w14:textId="77777777" w:rsidR="009C3384" w:rsidRDefault="00CF4763">
            <w:r>
              <w:rPr>
                <w:sz w:val="22"/>
              </w:rPr>
              <w:t>Phải tự tạo thư mục bản sao thủ công</w:t>
            </w:r>
          </w:p>
        </w:tc>
        <w:tc>
          <w:tcPr>
            <w:tcW w:w="3685" w:type="dxa"/>
            <w:tcMar>
              <w:top w:w="90" w:type="dxa"/>
              <w:left w:w="115" w:type="dxa"/>
              <w:bottom w:w="90" w:type="dxa"/>
              <w:right w:w="115" w:type="dxa"/>
            </w:tcMar>
            <w:vAlign w:val="center"/>
          </w:tcPr>
          <w:p w14:paraId="6D7F92E2" w14:textId="77777777" w:rsidR="009C3384" w:rsidRDefault="00CF4763">
            <w:r>
              <w:rPr>
                <w:sz w:val="22"/>
              </w:rPr>
              <w:t>Truy vấn trực tiếp qua cú pháp `VERSION AS OF` hoặc `TIMESTAMP AS OF`.</w:t>
            </w:r>
          </w:p>
        </w:tc>
      </w:tr>
      <w:tr w:rsidR="009C3384" w14:paraId="1A1F95B6" w14:textId="77777777">
        <w:trPr>
          <w:jc w:val="center"/>
        </w:trPr>
        <w:tc>
          <w:tcPr>
            <w:tcW w:w="1984" w:type="dxa"/>
            <w:tcMar>
              <w:top w:w="90" w:type="dxa"/>
              <w:left w:w="115" w:type="dxa"/>
              <w:bottom w:w="90" w:type="dxa"/>
              <w:right w:w="115" w:type="dxa"/>
            </w:tcMar>
            <w:vAlign w:val="center"/>
          </w:tcPr>
          <w:p w14:paraId="028032B2" w14:textId="77777777" w:rsidR="009C3384" w:rsidRDefault="00CF4763">
            <w:pPr>
              <w:jc w:val="center"/>
            </w:pPr>
            <w:r>
              <w:rPr>
                <w:sz w:val="22"/>
              </w:rPr>
              <w:t>Luồng thay đổi dữ liệu (CDF)</w:t>
            </w:r>
          </w:p>
        </w:tc>
        <w:tc>
          <w:tcPr>
            <w:tcW w:w="3402" w:type="dxa"/>
            <w:tcMar>
              <w:top w:w="90" w:type="dxa"/>
              <w:left w:w="115" w:type="dxa"/>
              <w:bottom w:w="90" w:type="dxa"/>
              <w:right w:w="115" w:type="dxa"/>
            </w:tcMar>
            <w:vAlign w:val="center"/>
          </w:tcPr>
          <w:p w14:paraId="0B258652" w14:textId="77777777" w:rsidR="009C3384" w:rsidRDefault="00CF4763">
            <w:r>
              <w:rPr>
                <w:sz w:val="22"/>
              </w:rPr>
              <w:t>Không có, phải quét toàn bộ bảng để đối soát</w:t>
            </w:r>
          </w:p>
        </w:tc>
        <w:tc>
          <w:tcPr>
            <w:tcW w:w="3685" w:type="dxa"/>
            <w:tcMar>
              <w:top w:w="90" w:type="dxa"/>
              <w:left w:w="115" w:type="dxa"/>
              <w:bottom w:w="90" w:type="dxa"/>
              <w:right w:w="115" w:type="dxa"/>
            </w:tcMar>
            <w:vAlign w:val="center"/>
          </w:tcPr>
          <w:p w14:paraId="399EBF59" w14:textId="77777777" w:rsidR="009C3384" w:rsidRDefault="00CF4763">
            <w:r>
              <w:rPr>
                <w:sz w:val="22"/>
              </w:rPr>
              <w:t>Change Data Feed ghi nhận chi tiết bản ghi trước và sau biến động.</w:t>
            </w:r>
          </w:p>
        </w:tc>
      </w:tr>
    </w:tbl>
    <w:p w14:paraId="48BF303F" w14:textId="77777777" w:rsidR="009C3384" w:rsidRDefault="00CF4763">
      <w:pPr>
        <w:pStyle w:val="Heading2"/>
        <w:spacing w:before="240" w:after="80"/>
        <w:jc w:val="left"/>
      </w:pPr>
      <w:bookmarkStart w:id="14" w:name="_Toc244196667"/>
      <w:r>
        <w:rPr>
          <w:rFonts w:ascii="Times New Roman" w:hAnsi="Times New Roman"/>
          <w:color w:val="000000"/>
        </w:rPr>
        <w:t>2.3. Hàng đợi phân tán Apache Kafka &amp; Spark Structured Streaming</w:t>
      </w:r>
      <w:bookmarkEnd w:id="14"/>
    </w:p>
    <w:p w14:paraId="69AAC583" w14:textId="77777777" w:rsidR="009C3384" w:rsidRDefault="00CF4763">
      <w:pPr>
        <w:ind w:firstLine="576"/>
      </w:pPr>
      <w:r>
        <w:t>Hệ thống sử dụng Apache Kafka Broker làm hàng đợi thông điệp chịu lỗi, tiếp nhận các gói tin giao dịch JSON từ máy trạm phát sinh. Apache Spark Structured Streaming đóng vai trò là động cơ xử lý trung tâm:</w:t>
      </w:r>
    </w:p>
    <w:p w14:paraId="5768309E" w14:textId="77777777" w:rsidR="009C3384" w:rsidRDefault="00CF4763">
      <w:pPr>
        <w:ind w:firstLine="576"/>
      </w:pPr>
      <w:r>
        <w:t>• Cơ chế Micro-Batch: Dữ liệu từ Kafka được gom thành các mẻ vi mô (micro-batches) với chu kỳ kích hoạt 2-3 giây, kết hợp xử lý song song trên nhiều lõi CPU.</w:t>
      </w:r>
    </w:p>
    <w:p w14:paraId="531E0B2B" w14:textId="77777777" w:rsidR="009C3384" w:rsidRDefault="00CF4763">
      <w:pPr>
        <w:ind w:firstLine="576"/>
      </w:pPr>
      <w:r>
        <w:t>• Chiến lược Watermark thời gian sự kiện: Để đối phó với hiện tượng mạng trễ làm 15% giao dịch đến lệch thứ tự lên tới 30 giây, hệ thống thiết lập Watermark thời gian sự kiện là 1 phút (`.withWatermark('thoi_diem', '1 minute')`). Spark sẽ duy trì vùng nhớ trạng thái (state store) để chờ đợi và sắp xếp đúng thứ tự các giao dịch phát sinh trước đó mà không bị loại bỏ oan uổng.</w:t>
      </w:r>
    </w:p>
    <w:p w14:paraId="429F4E6E" w14:textId="77777777" w:rsidR="009C3384" w:rsidRDefault="00CF4763">
      <w:pPr>
        <w:ind w:firstLine="576"/>
      </w:pPr>
      <w:r>
        <w:t>• Cơ chế Dual-Sink: Một điểm sáng tạo trong thiết kế là trong cùng một micro-batch, luồng dữ liệu được tách nhánh ghi đồng thời vào hai đích: (1) Ghi nối tiếp vào `bronze.giao_dich` lưu trữ bền vững; (2) Chấm điểm rủi ro qua mô hình học máy và ghi kết quả cảnh báo vào `gold.diem_rui_ro`.</w:t>
      </w:r>
    </w:p>
    <w:p w14:paraId="7490BBAF" w14:textId="77777777" w:rsidR="009C3384" w:rsidRDefault="00CF4763">
      <w:pPr>
        <w:pStyle w:val="Heading2"/>
        <w:spacing w:before="240" w:after="80"/>
        <w:jc w:val="left"/>
      </w:pPr>
      <w:bookmarkStart w:id="15" w:name="_Toc244196668"/>
      <w:r>
        <w:rPr>
          <w:rFonts w:ascii="Times New Roman" w:hAnsi="Times New Roman"/>
          <w:color w:val="000000"/>
        </w:rPr>
        <w:t>2.4. Lý thuyết phân loại mất cân bằng và giám sát trôi dạt dữ liệu</w:t>
      </w:r>
      <w:bookmarkEnd w:id="15"/>
    </w:p>
    <w:p w14:paraId="6F7D0DBA" w14:textId="77777777" w:rsidR="009C3384" w:rsidRDefault="00CF4763">
      <w:pPr>
        <w:ind w:firstLine="576"/>
      </w:pPr>
      <w:r>
        <w:t>Trong bài toán gian lận thẻ tín dụng, lớp thiểu số (gian lận, nhãn 1) chỉ chiếm 0.17%. Do đó, các độ đo truyền thống như Accuracy hay ROC-AUC bị sai lệch nghiêm trọng. Đề tài tập trung vào hai độ đo chuyên dụng:</w:t>
      </w:r>
    </w:p>
    <w:p w14:paraId="2B847ACE" w14:textId="77777777" w:rsidR="009C3384" w:rsidRDefault="00CF4763">
      <w:pPr>
        <w:ind w:firstLine="576"/>
      </w:pPr>
      <w:r>
        <w:t>• Precision@200: Độ chính xác tính trên Top 200 giao dịch có điểm số rủi ro dự báo cao nhất trong ngày:</w:t>
      </w:r>
    </w:p>
    <w:p w14:paraId="1467E969" w14:textId="77777777" w:rsidR="009C3384" w:rsidRDefault="00CF4763">
      <w:pPr>
        <w:spacing w:before="80" w:after="80"/>
        <w:jc w:val="center"/>
      </w:pPr>
      <w:r>
        <w:rPr>
          <w:i/>
        </w:rPr>
        <w:t>Precision@200 = (Số gian lận thực tế trong Top 200) / 200</w:t>
      </w:r>
    </w:p>
    <w:p w14:paraId="717219F0" w14:textId="77777777" w:rsidR="009C3384" w:rsidRDefault="00CF4763">
      <w:pPr>
        <w:ind w:firstLine="576"/>
      </w:pPr>
      <w:r>
        <w:lastRenderedPageBreak/>
        <w:t>Chỉ số này phản ánh trực tiếp hiệu quả lao động thực tế của đội ngũ thẩm định viên phòng chống rủi ro ngân hàng (vốn chỉ có năng lực thẩm định tối đa 200 giao dịch mỗi ngày).</w:t>
      </w:r>
    </w:p>
    <w:p w14:paraId="415A0040" w14:textId="77777777" w:rsidR="009C3384" w:rsidRDefault="00CF4763">
      <w:pPr>
        <w:ind w:firstLine="576"/>
      </w:pPr>
      <w:r>
        <w:t>• PR-AUC (Precision-Recall Area Under Curve): Diện tích dưới đường cong liên hệ giữa độ chính xác (Precision) và độ phủ (Recall). PR-AUC phản ánh năng lực phân tách thực sự của mô hình trên tập dữ liệu mất cân bằng cực đoan mà không bị thổi phồng bởi lớp đa số hợp lệ.</w:t>
      </w:r>
    </w:p>
    <w:p w14:paraId="34C87F07" w14:textId="77777777" w:rsidR="009C3384" w:rsidRDefault="00CF4763">
      <w:pPr>
        <w:ind w:firstLine="576"/>
      </w:pPr>
      <w:r>
        <w:t>Để phát hiện hiện tượng trôi dạt dữ liệu (Data Drift) giữa dữ liệu sản xuất và dữ liệu cơ sở (Baseline), hệ thống áp dụng hai chỉ số kiểm định thống kê:</w:t>
      </w:r>
    </w:p>
    <w:p w14:paraId="0ABDF8FA" w14:textId="77777777" w:rsidR="009C3384" w:rsidRDefault="00CF4763">
      <w:pPr>
        <w:spacing w:before="80" w:after="80"/>
        <w:jc w:val="center"/>
      </w:pPr>
      <w:r>
        <w:rPr>
          <w:i/>
        </w:rPr>
        <w:t>PSI = ∑ (A</w:t>
      </w:r>
      <w:r>
        <w:rPr>
          <w:i/>
          <w:vertAlign w:val="subscript"/>
        </w:rPr>
        <w:t>b</w:t>
      </w:r>
      <w:r>
        <w:rPr>
          <w:i/>
        </w:rPr>
        <w:t xml:space="preserve"> – E</w:t>
      </w:r>
      <w:r>
        <w:rPr>
          <w:i/>
          <w:vertAlign w:val="subscript"/>
        </w:rPr>
        <w:t>b</w:t>
      </w:r>
      <w:r>
        <w:rPr>
          <w:i/>
        </w:rPr>
        <w:t>) × ln(A</w:t>
      </w:r>
      <w:r>
        <w:rPr>
          <w:i/>
          <w:vertAlign w:val="subscript"/>
        </w:rPr>
        <w:t>b</w:t>
      </w:r>
      <w:r>
        <w:rPr>
          <w:i/>
        </w:rPr>
        <w:t xml:space="preserve"> / E</w:t>
      </w:r>
      <w:r>
        <w:rPr>
          <w:i/>
          <w:vertAlign w:val="subscript"/>
        </w:rPr>
        <w:t>b</w:t>
      </w:r>
      <w:r>
        <w:rPr>
          <w:i/>
        </w:rPr>
        <w:t>)</w:t>
      </w:r>
    </w:p>
    <w:p w14:paraId="35054299" w14:textId="77777777" w:rsidR="009C3384" w:rsidRDefault="00CF4763">
      <w:pPr>
        <w:ind w:firstLine="576"/>
      </w:pPr>
      <w:r>
        <w:t>Trong đó Ab là tỷ lệ giao dịch thực tế và Eb là tỷ lệ kỳ vọng tại phân vị b. Khi PSI &gt; 0.25, phân phối dữ liệu bị trôi dạt nghiêm trọng và hệ thống sẽ tự động kích hoạt cảnh báo tái huấn luyện.</w:t>
      </w:r>
    </w:p>
    <w:p w14:paraId="25D8AEC4" w14:textId="77777777" w:rsidR="009C3384" w:rsidRDefault="00CF4763">
      <w:pPr>
        <w:spacing w:before="80" w:after="80"/>
        <w:jc w:val="center"/>
      </w:pPr>
      <w:r>
        <w:rPr>
          <w:i/>
        </w:rPr>
        <w:t>D = sup</w:t>
      </w:r>
      <w:r>
        <w:rPr>
          <w:i/>
          <w:vertAlign w:val="subscript"/>
        </w:rPr>
        <w:t>x</w:t>
      </w:r>
      <w:r>
        <w:rPr>
          <w:i/>
        </w:rPr>
        <w:t xml:space="preserve"> | F</w:t>
      </w:r>
      <w:r>
        <w:rPr>
          <w:vertAlign w:val="subscript"/>
        </w:rPr>
        <w:t>1</w:t>
      </w:r>
      <w:r>
        <w:rPr>
          <w:i/>
        </w:rPr>
        <w:t>(x) – F</w:t>
      </w:r>
      <w:r>
        <w:rPr>
          <w:vertAlign w:val="subscript"/>
        </w:rPr>
        <w:t>2</w:t>
      </w:r>
      <w:r>
        <w:rPr>
          <w:i/>
        </w:rPr>
        <w:t>(x) |</w:t>
      </w:r>
    </w:p>
    <w:p w14:paraId="04B55E1D" w14:textId="77777777" w:rsidR="009C3384" w:rsidRDefault="00CF4763">
      <w:pPr>
        <w:ind w:firstLine="576"/>
      </w:pPr>
      <w:r>
        <w:t>Khi giá trị kiểm định p-value &lt; 0.01 và khoảng cách cực đại D &gt; 0.15, hệ thống khẳng định phân phối các đặc trưng giao dịch đã bị dịch chuyển có ý nghĩa thống kê.</w:t>
      </w:r>
    </w:p>
    <w:p w14:paraId="3CE827E5" w14:textId="77777777" w:rsidR="009C3384" w:rsidRDefault="00CF4763">
      <w:r>
        <w:br w:type="page"/>
      </w:r>
    </w:p>
    <w:p w14:paraId="314F6039" w14:textId="77777777" w:rsidR="009C3384" w:rsidRDefault="00CF4763">
      <w:pPr>
        <w:pStyle w:val="Heading1"/>
        <w:spacing w:before="320" w:after="120"/>
        <w:jc w:val="center"/>
      </w:pPr>
      <w:bookmarkStart w:id="16" w:name="_Toc244196669"/>
      <w:r>
        <w:rPr>
          <w:rFonts w:ascii="Times New Roman" w:hAnsi="Times New Roman"/>
          <w:color w:val="000000"/>
        </w:rPr>
        <w:lastRenderedPageBreak/>
        <w:t>CHƯƠNG 3: PHÂN TÍCH VÀ THIẾT KẾ KIẾN TRÚC HỆ THỐNG</w:t>
      </w:r>
      <w:bookmarkEnd w:id="16"/>
    </w:p>
    <w:p w14:paraId="4D2B30FD" w14:textId="77777777" w:rsidR="009C3384" w:rsidRDefault="00CF4763">
      <w:pPr>
        <w:pStyle w:val="Heading2"/>
        <w:spacing w:before="240" w:after="80"/>
        <w:jc w:val="left"/>
      </w:pPr>
      <w:bookmarkStart w:id="17" w:name="_Toc244196670"/>
      <w:r>
        <w:rPr>
          <w:rFonts w:ascii="Times New Roman" w:hAnsi="Times New Roman"/>
          <w:color w:val="000000"/>
        </w:rPr>
        <w:t>3.1. Kiến trúc tổng thể hệ thống (System Architecture)</w:t>
      </w:r>
      <w:bookmarkEnd w:id="17"/>
    </w:p>
    <w:p w14:paraId="0D03424A" w14:textId="77777777" w:rsidR="009C3384" w:rsidRDefault="00CF4763">
      <w:pPr>
        <w:ind w:firstLine="576"/>
      </w:pPr>
      <w:r>
        <w:t>Hệ thống được thiết kế theo mô hình kiến trúc phân tán 5 tầng kết hợp, đảm bảo tính phân tách trách nhiệm (Separation of Concerns), khả năng mở rộng quy mô độc lập và độ tin cậy tuyệt đối:</w:t>
      </w:r>
    </w:p>
    <w:p w14:paraId="5112C555" w14:textId="77777777" w:rsidR="009C3384" w:rsidRDefault="00CF4763">
      <w:pPr>
        <w:pStyle w:val="ListBullet"/>
        <w:spacing w:before="40" w:after="40"/>
      </w:pPr>
      <w:r>
        <w:t>1. Tầng Thu nhận &amp; Phát sinh dữ liệu (Ingestion Layer): Bộ phát giao dịch trực tuyến (data/generator.py) mô phỏng dòng giao dịch thẻ quốc tế và nội địa, đẩy vào Kafka topic 'transactions' với tỷ lệ trễ ngẫu nhiên (out-of-order &lt;= 30s).</w:t>
      </w:r>
    </w:p>
    <w:p w14:paraId="58292D69" w14:textId="77777777" w:rsidR="009C3384" w:rsidRDefault="00CF4763">
      <w:pPr>
        <w:pStyle w:val="ListBullet"/>
        <w:spacing w:before="40" w:after="40"/>
      </w:pPr>
      <w:r>
        <w:t>2. Tầng Động cơ Xử lý Luồng (Streaming Engine): Gồm 2 tiến trình Spark Streaming độc lập: (a) Cửa sổ 2 (cham_diem.py) tiếp nhận luồng, Stream-Static Join với hồ sơ khách hàng, chấm điểm ML và Dual-Sink; (b) Cửa sổ 3 (cap_nhat_trang_thai.py) duy trì cửa sổ trượt hành vi khách hàng 1h, 24h, 7d, 30d và dọn dẹp tài khoản không hoạt động quá 30 ngày.</w:t>
      </w:r>
    </w:p>
    <w:p w14:paraId="3EC005B0" w14:textId="77777777" w:rsidR="009C3384" w:rsidRDefault="00CF4763">
      <w:pPr>
        <w:pStyle w:val="ListBullet"/>
        <w:spacing w:before="40" w:after="40"/>
      </w:pPr>
      <w:r>
        <w:t>3. Tầng Lưu trữ Hồ dữ liệu (Lakehouse Storage Layer): Dữ liệu gốc (creditcard.csv), 5 bảng Delta Lake phân tầng nghiêm ngặt (bronze, silver, gold), vùng cách ly (_quarantine) và PipelineModel đều được Spark đọc/ghi trực tiếp trên cụm phân tán Hadoop HDFS tại đường dẫn chuẩn hdfs://namenode1:9000/lakehouse/... (1 NameNode + 3 DataNodes) với hệ số nhân bản vật lý replication = 3.</w:t>
      </w:r>
    </w:p>
    <w:p w14:paraId="67A70408" w14:textId="77777777" w:rsidR="009C3384" w:rsidRDefault="00CF4763">
      <w:pPr>
        <w:pStyle w:val="ListBullet"/>
        <w:spacing w:before="40" w:after="40"/>
      </w:pPr>
      <w:r>
        <w:t>4. Tầng Điều phối Tự động hóa MLOps (Orchestration Layer): Apache Airflow điều phối 4 DAGs tự động hóa giám sát streaming, kiểm tra drift thống kê, huấn luyện lại mô hình Point-in-Time Join và bảo trì Z-ORDER/VACUUM.</w:t>
      </w:r>
    </w:p>
    <w:p w14:paraId="0D52919C" w14:textId="77777777" w:rsidR="009C3384" w:rsidRDefault="00CF4763">
      <w:pPr>
        <w:pStyle w:val="ListBullet"/>
        <w:spacing w:before="40" w:after="40"/>
      </w:pPr>
      <w:r>
        <w:t>5. Tầng Ứng dụng &amp; Bàn làm việc Thẩm định (Application &amp; Reviewer Layer): Web Server Flask (web/app.py, port 5000) cung cấp giao diện dashboard điều hành luồng 8 bước, hàng đợi cảnh báo rủi ro thời gian thực, bàn làm việc thẩm định tương tác và giao diện kiểm toán Time Travel.</w:t>
      </w:r>
    </w:p>
    <w:p w14:paraId="33A8B3F6" w14:textId="77777777" w:rsidR="009F0991" w:rsidRDefault="00CF4763">
      <w:pPr>
        <w:spacing w:before="120" w:after="40"/>
        <w:jc w:val="center"/>
      </w:pPr>
      <w:r>
        <w:rPr>
          <w:noProof/>
        </w:rPr>
        <w:lastRenderedPageBreak/>
        <w:drawing>
          <wp:inline distT="0" distB="0" distL="0" distR="0" wp14:anchorId="73CF3D39" wp14:editId="706CB15D">
            <wp:extent cx="5760720" cy="3672459"/>
            <wp:effectExtent l="0" t="0" r="0" b="0"/>
            <wp:docPr id="560635944" name="Picture 560635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_so_do_kien_truc_5_tang.png"/>
                    <pic:cNvPicPr/>
                  </pic:nvPicPr>
                  <pic:blipFill>
                    <a:blip r:embed="rId15"/>
                    <a:stretch>
                      <a:fillRect/>
                    </a:stretch>
                  </pic:blipFill>
                  <pic:spPr>
                    <a:xfrm>
                      <a:off x="0" y="0"/>
                      <a:ext cx="5760720" cy="3672459"/>
                    </a:xfrm>
                    <a:prstGeom prst="rect">
                      <a:avLst/>
                    </a:prstGeom>
                  </pic:spPr>
                </pic:pic>
              </a:graphicData>
            </a:graphic>
          </wp:inline>
        </w:drawing>
      </w:r>
    </w:p>
    <w:p w14:paraId="6A0CB73C" w14:textId="77777777" w:rsidR="009F0991" w:rsidRDefault="00CF4763">
      <w:pPr>
        <w:spacing w:before="40" w:after="160"/>
        <w:jc w:val="center"/>
      </w:pPr>
      <w:r>
        <w:rPr>
          <w:b/>
          <w:i/>
          <w:sz w:val="21"/>
        </w:rPr>
        <w:t>Hình 3.1: Sơ đồ kiến trúc tổng thể 5 tầng của Hệ thống Phát hiện Gian lận Thẻ tín dụng Real-time trên HDFS Lakehouse</w:t>
      </w:r>
    </w:p>
    <w:p w14:paraId="04DE74F5" w14:textId="77777777" w:rsidR="009C3384" w:rsidRDefault="00CF4763">
      <w:pPr>
        <w:pStyle w:val="Heading2"/>
        <w:spacing w:before="240" w:after="80"/>
        <w:jc w:val="left"/>
      </w:pPr>
      <w:bookmarkStart w:id="18" w:name="_Toc244196671"/>
      <w:r>
        <w:rPr>
          <w:rFonts w:ascii="Times New Roman" w:hAnsi="Times New Roman"/>
          <w:color w:val="000000"/>
        </w:rPr>
        <w:t>3.2. Thiết kế lược đồ dữ liệu Delta Lake</w:t>
      </w:r>
      <w:bookmarkEnd w:id="18"/>
    </w:p>
    <w:p w14:paraId="65398DA7" w14:textId="77777777" w:rsidR="009C3384" w:rsidRDefault="00CF4763">
      <w:pPr>
        <w:spacing w:before="200" w:after="80"/>
        <w:jc w:val="center"/>
      </w:pPr>
      <w:r>
        <w:rPr>
          <w:b/>
          <w:i/>
        </w:rPr>
        <w:t>Bảng 3.1: Quy cách và cấu trúc 5 bảng dữ liệu Medallion Architecture trong Lakehouse</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5309"/>
        <w:gridCol w:w="783"/>
        <w:gridCol w:w="1324"/>
        <w:gridCol w:w="1006"/>
        <w:gridCol w:w="879"/>
      </w:tblGrid>
      <w:tr w:rsidR="009C3384" w14:paraId="18D140F7" w14:textId="77777777">
        <w:trPr>
          <w:tblHeader/>
          <w:jc w:val="center"/>
        </w:trPr>
        <w:tc>
          <w:tcPr>
            <w:tcW w:w="1814" w:type="dxa"/>
            <w:tcMar>
              <w:top w:w="90" w:type="dxa"/>
              <w:left w:w="115" w:type="dxa"/>
              <w:bottom w:w="90" w:type="dxa"/>
              <w:right w:w="115" w:type="dxa"/>
            </w:tcMar>
            <w:vAlign w:val="center"/>
          </w:tcPr>
          <w:p w14:paraId="6BFC37C7" w14:textId="77777777" w:rsidR="009C3384" w:rsidRDefault="00CF4763">
            <w:pPr>
              <w:jc w:val="center"/>
            </w:pPr>
            <w:r>
              <w:rPr>
                <w:b/>
                <w:sz w:val="22"/>
              </w:rPr>
              <w:t>Tên bảng Delta</w:t>
            </w:r>
          </w:p>
        </w:tc>
        <w:tc>
          <w:tcPr>
            <w:tcW w:w="1020" w:type="dxa"/>
            <w:tcMar>
              <w:top w:w="90" w:type="dxa"/>
              <w:left w:w="115" w:type="dxa"/>
              <w:bottom w:w="90" w:type="dxa"/>
              <w:right w:w="115" w:type="dxa"/>
            </w:tcMar>
            <w:vAlign w:val="center"/>
          </w:tcPr>
          <w:p w14:paraId="45F4ADA7" w14:textId="77777777" w:rsidR="009C3384" w:rsidRDefault="00CF4763">
            <w:pPr>
              <w:jc w:val="center"/>
            </w:pPr>
            <w:r>
              <w:rPr>
                <w:b/>
                <w:sz w:val="22"/>
              </w:rPr>
              <w:t>Tầng</w:t>
            </w:r>
          </w:p>
        </w:tc>
        <w:tc>
          <w:tcPr>
            <w:tcW w:w="1984" w:type="dxa"/>
            <w:tcMar>
              <w:top w:w="90" w:type="dxa"/>
              <w:left w:w="115" w:type="dxa"/>
              <w:bottom w:w="90" w:type="dxa"/>
              <w:right w:w="115" w:type="dxa"/>
            </w:tcMar>
            <w:vAlign w:val="center"/>
          </w:tcPr>
          <w:p w14:paraId="56B6A9EC" w14:textId="77777777" w:rsidR="009C3384" w:rsidRDefault="00CF4763">
            <w:pPr>
              <w:jc w:val="center"/>
            </w:pPr>
            <w:r>
              <w:rPr>
                <w:b/>
                <w:sz w:val="22"/>
              </w:rPr>
              <w:t>Khóa / Phân vùng</w:t>
            </w:r>
          </w:p>
        </w:tc>
        <w:tc>
          <w:tcPr>
            <w:tcW w:w="1587" w:type="dxa"/>
            <w:tcMar>
              <w:top w:w="90" w:type="dxa"/>
              <w:left w:w="115" w:type="dxa"/>
              <w:bottom w:w="90" w:type="dxa"/>
              <w:right w:w="115" w:type="dxa"/>
            </w:tcMar>
            <w:vAlign w:val="center"/>
          </w:tcPr>
          <w:p w14:paraId="38A19CCD" w14:textId="77777777" w:rsidR="009C3384" w:rsidRDefault="00CF4763">
            <w:pPr>
              <w:jc w:val="center"/>
            </w:pPr>
            <w:r>
              <w:rPr>
                <w:b/>
                <w:sz w:val="22"/>
              </w:rPr>
              <w:t>Cơ chế ghi</w:t>
            </w:r>
          </w:p>
        </w:tc>
        <w:tc>
          <w:tcPr>
            <w:tcW w:w="2948" w:type="dxa"/>
            <w:tcMar>
              <w:top w:w="90" w:type="dxa"/>
              <w:left w:w="115" w:type="dxa"/>
              <w:bottom w:w="90" w:type="dxa"/>
              <w:right w:w="115" w:type="dxa"/>
            </w:tcMar>
            <w:vAlign w:val="center"/>
          </w:tcPr>
          <w:p w14:paraId="2B0924B0" w14:textId="77777777" w:rsidR="009C3384" w:rsidRDefault="00CF4763">
            <w:pPr>
              <w:jc w:val="center"/>
            </w:pPr>
            <w:r>
              <w:rPr>
                <w:b/>
                <w:sz w:val="22"/>
              </w:rPr>
              <w:t>Mục đích nghiệp vụ</w:t>
            </w:r>
          </w:p>
        </w:tc>
      </w:tr>
      <w:tr w:rsidR="009C3384" w14:paraId="6CFBF657" w14:textId="77777777">
        <w:trPr>
          <w:jc w:val="center"/>
        </w:trPr>
        <w:tc>
          <w:tcPr>
            <w:tcW w:w="1814" w:type="dxa"/>
            <w:tcMar>
              <w:top w:w="90" w:type="dxa"/>
              <w:left w:w="115" w:type="dxa"/>
              <w:bottom w:w="90" w:type="dxa"/>
              <w:right w:w="115" w:type="dxa"/>
            </w:tcMar>
            <w:vAlign w:val="center"/>
          </w:tcPr>
          <w:p w14:paraId="2EB61315" w14:textId="77777777" w:rsidR="009F0991" w:rsidRDefault="00CF4763">
            <w:r>
              <w:t>bronze.giao_dich</w:t>
            </w:r>
            <w:r>
              <w:br/>
              <w:t>(hdfs://namenode1:9000/lakehouse/bronze/giao_dich)</w:t>
            </w:r>
          </w:p>
        </w:tc>
        <w:tc>
          <w:tcPr>
            <w:tcW w:w="1020" w:type="dxa"/>
            <w:tcMar>
              <w:top w:w="90" w:type="dxa"/>
              <w:left w:w="115" w:type="dxa"/>
              <w:bottom w:w="90" w:type="dxa"/>
              <w:right w:w="115" w:type="dxa"/>
            </w:tcMar>
            <w:vAlign w:val="center"/>
          </w:tcPr>
          <w:p w14:paraId="1A06CDD2" w14:textId="77777777" w:rsidR="009F0991" w:rsidRDefault="00CF4763">
            <w:r>
              <w:t>Bronze</w:t>
            </w:r>
          </w:p>
        </w:tc>
        <w:tc>
          <w:tcPr>
            <w:tcW w:w="1984" w:type="dxa"/>
            <w:tcMar>
              <w:top w:w="90" w:type="dxa"/>
              <w:left w:w="115" w:type="dxa"/>
              <w:bottom w:w="90" w:type="dxa"/>
              <w:right w:w="115" w:type="dxa"/>
            </w:tcMar>
            <w:vAlign w:val="center"/>
          </w:tcPr>
          <w:p w14:paraId="1212A5D1" w14:textId="77777777" w:rsidR="009F0991" w:rsidRDefault="00CF4763">
            <w:r>
              <w:t>ma_giao_dich / Partition: ngay</w:t>
            </w:r>
          </w:p>
        </w:tc>
        <w:tc>
          <w:tcPr>
            <w:tcW w:w="1587" w:type="dxa"/>
            <w:tcMar>
              <w:top w:w="90" w:type="dxa"/>
              <w:left w:w="115" w:type="dxa"/>
              <w:bottom w:w="90" w:type="dxa"/>
              <w:right w:w="115" w:type="dxa"/>
            </w:tcMar>
            <w:vAlign w:val="center"/>
          </w:tcPr>
          <w:p w14:paraId="70700310" w14:textId="77777777" w:rsidR="009F0991" w:rsidRDefault="00CF4763">
            <w:r>
              <w:t>Append-Only (rep=3)</w:t>
            </w:r>
          </w:p>
        </w:tc>
        <w:tc>
          <w:tcPr>
            <w:tcW w:w="2948" w:type="dxa"/>
            <w:tcMar>
              <w:top w:w="90" w:type="dxa"/>
              <w:left w:w="115" w:type="dxa"/>
              <w:bottom w:w="90" w:type="dxa"/>
              <w:right w:w="115" w:type="dxa"/>
            </w:tcMar>
            <w:vAlign w:val="center"/>
          </w:tcPr>
          <w:p w14:paraId="1432693D" w14:textId="77777777" w:rsidR="009F0991" w:rsidRDefault="00CF4763">
            <w:r>
              <w:t>Lưu vết toàn bộ giao dịch thô từ Kafka, áp dụng ràng buộc CHECK (so_ti</w:t>
            </w:r>
            <w:r>
              <w:lastRenderedPageBreak/>
              <w:t>en &gt; 0).</w:t>
            </w:r>
          </w:p>
        </w:tc>
      </w:tr>
      <w:tr w:rsidR="009C3384" w14:paraId="396199B6" w14:textId="77777777">
        <w:trPr>
          <w:jc w:val="center"/>
        </w:trPr>
        <w:tc>
          <w:tcPr>
            <w:tcW w:w="1814" w:type="dxa"/>
            <w:tcMar>
              <w:top w:w="90" w:type="dxa"/>
              <w:left w:w="115" w:type="dxa"/>
              <w:bottom w:w="90" w:type="dxa"/>
              <w:right w:w="115" w:type="dxa"/>
            </w:tcMar>
            <w:vAlign w:val="center"/>
          </w:tcPr>
          <w:p w14:paraId="192655C1" w14:textId="77777777" w:rsidR="009F0991" w:rsidRDefault="00CF4763">
            <w:r>
              <w:lastRenderedPageBreak/>
              <w:t>silver.trang_thai_khach_hang</w:t>
            </w:r>
            <w:r>
              <w:br/>
              <w:t>(hdfs://namenode1:9000/lakehouse/silver/trang_thai_khach_hang)</w:t>
            </w:r>
          </w:p>
        </w:tc>
        <w:tc>
          <w:tcPr>
            <w:tcW w:w="1020" w:type="dxa"/>
            <w:tcMar>
              <w:top w:w="90" w:type="dxa"/>
              <w:left w:w="115" w:type="dxa"/>
              <w:bottom w:w="90" w:type="dxa"/>
              <w:right w:w="115" w:type="dxa"/>
            </w:tcMar>
            <w:vAlign w:val="center"/>
          </w:tcPr>
          <w:p w14:paraId="6EB48130" w14:textId="77777777" w:rsidR="009F0991" w:rsidRDefault="00CF4763">
            <w:r>
              <w:t>Silver</w:t>
            </w:r>
          </w:p>
        </w:tc>
        <w:tc>
          <w:tcPr>
            <w:tcW w:w="1984" w:type="dxa"/>
            <w:tcMar>
              <w:top w:w="90" w:type="dxa"/>
              <w:left w:w="115" w:type="dxa"/>
              <w:bottom w:w="90" w:type="dxa"/>
              <w:right w:w="115" w:type="dxa"/>
            </w:tcMar>
            <w:vAlign w:val="center"/>
          </w:tcPr>
          <w:p w14:paraId="1DCCF17F" w14:textId="77777777" w:rsidR="009F0991" w:rsidRDefault="00CF4763">
            <w:r>
              <w:t>tai_khoan (Primary Key)</w:t>
            </w:r>
          </w:p>
        </w:tc>
        <w:tc>
          <w:tcPr>
            <w:tcW w:w="1587" w:type="dxa"/>
            <w:tcMar>
              <w:top w:w="90" w:type="dxa"/>
              <w:left w:w="115" w:type="dxa"/>
              <w:bottom w:w="90" w:type="dxa"/>
              <w:right w:w="115" w:type="dxa"/>
            </w:tcMar>
            <w:vAlign w:val="center"/>
          </w:tcPr>
          <w:p w14:paraId="5A594DB5" w14:textId="77777777" w:rsidR="009F0991" w:rsidRDefault="00CF4763">
            <w:r>
              <w:t>Delta MERGE (Upsert)</w:t>
            </w:r>
          </w:p>
        </w:tc>
        <w:tc>
          <w:tcPr>
            <w:tcW w:w="2948" w:type="dxa"/>
            <w:tcMar>
              <w:top w:w="90" w:type="dxa"/>
              <w:left w:w="115" w:type="dxa"/>
              <w:bottom w:w="90" w:type="dxa"/>
              <w:right w:w="115" w:type="dxa"/>
            </w:tcMar>
            <w:vAlign w:val="center"/>
          </w:tcPr>
          <w:p w14:paraId="2F06F7EA" w14:textId="77777777" w:rsidR="009F0991" w:rsidRDefault="00CF4763">
            <w:r>
              <w:t>Lưu đặc trưng hành vi cửa sổ trượt 1h, 24h, 7d, 30d của từng tài khoản.</w:t>
            </w:r>
          </w:p>
        </w:tc>
      </w:tr>
      <w:tr w:rsidR="009C3384" w14:paraId="5304419E" w14:textId="77777777">
        <w:trPr>
          <w:jc w:val="center"/>
        </w:trPr>
        <w:tc>
          <w:tcPr>
            <w:tcW w:w="1814" w:type="dxa"/>
            <w:tcMar>
              <w:top w:w="90" w:type="dxa"/>
              <w:left w:w="115" w:type="dxa"/>
              <w:bottom w:w="90" w:type="dxa"/>
              <w:right w:w="115" w:type="dxa"/>
            </w:tcMar>
            <w:vAlign w:val="center"/>
          </w:tcPr>
          <w:p w14:paraId="70529C74" w14:textId="77777777" w:rsidR="009F0991" w:rsidRDefault="00CF4763">
            <w:r>
              <w:t>silver.ket_luan_tham_dinh</w:t>
            </w:r>
            <w:r>
              <w:br/>
              <w:t>(hdfs://namenode1:9000/lakehouse/silver/ket_luan_tham_dinh)</w:t>
            </w:r>
          </w:p>
        </w:tc>
        <w:tc>
          <w:tcPr>
            <w:tcW w:w="1020" w:type="dxa"/>
            <w:tcMar>
              <w:top w:w="90" w:type="dxa"/>
              <w:left w:w="115" w:type="dxa"/>
              <w:bottom w:w="90" w:type="dxa"/>
              <w:right w:w="115" w:type="dxa"/>
            </w:tcMar>
            <w:vAlign w:val="center"/>
          </w:tcPr>
          <w:p w14:paraId="2C48F6F8" w14:textId="77777777" w:rsidR="009F0991" w:rsidRDefault="00CF4763">
            <w:r>
              <w:t>Silver</w:t>
            </w:r>
          </w:p>
        </w:tc>
        <w:tc>
          <w:tcPr>
            <w:tcW w:w="1984" w:type="dxa"/>
            <w:tcMar>
              <w:top w:w="90" w:type="dxa"/>
              <w:left w:w="115" w:type="dxa"/>
              <w:bottom w:w="90" w:type="dxa"/>
              <w:right w:w="115" w:type="dxa"/>
            </w:tcMar>
            <w:vAlign w:val="center"/>
          </w:tcPr>
          <w:p w14:paraId="06374012" w14:textId="77777777" w:rsidR="009F0991" w:rsidRDefault="00CF4763">
            <w:r>
              <w:t>ma_giao_dich</w:t>
            </w:r>
          </w:p>
        </w:tc>
        <w:tc>
          <w:tcPr>
            <w:tcW w:w="1587" w:type="dxa"/>
            <w:tcMar>
              <w:top w:w="90" w:type="dxa"/>
              <w:left w:w="115" w:type="dxa"/>
              <w:bottom w:w="90" w:type="dxa"/>
              <w:right w:w="115" w:type="dxa"/>
            </w:tcMar>
            <w:vAlign w:val="center"/>
          </w:tcPr>
          <w:p w14:paraId="10A199F4" w14:textId="77777777" w:rsidR="009F0991" w:rsidRDefault="00CF4763">
            <w:r>
              <w:t>Append / Overwrite</w:t>
            </w:r>
          </w:p>
        </w:tc>
        <w:tc>
          <w:tcPr>
            <w:tcW w:w="2948" w:type="dxa"/>
            <w:tcMar>
              <w:top w:w="90" w:type="dxa"/>
              <w:left w:w="115" w:type="dxa"/>
              <w:bottom w:w="90" w:type="dxa"/>
              <w:right w:w="115" w:type="dxa"/>
            </w:tcMar>
            <w:vAlign w:val="center"/>
          </w:tcPr>
          <w:p w14:paraId="229BEDF3" w14:textId="77777777" w:rsidR="009F0991" w:rsidRDefault="00CF4763">
            <w:r>
              <w:t>Lưu nhãn vàng xác nhận Gian lận / Hợp lệ từ bàn làm việc thẩm định viên.</w:t>
            </w:r>
          </w:p>
        </w:tc>
      </w:tr>
      <w:tr w:rsidR="009C3384" w14:paraId="28BF077E" w14:textId="77777777">
        <w:trPr>
          <w:jc w:val="center"/>
        </w:trPr>
        <w:tc>
          <w:tcPr>
            <w:tcW w:w="1814" w:type="dxa"/>
            <w:tcMar>
              <w:top w:w="90" w:type="dxa"/>
              <w:left w:w="115" w:type="dxa"/>
              <w:bottom w:w="90" w:type="dxa"/>
              <w:right w:w="115" w:type="dxa"/>
            </w:tcMar>
            <w:vAlign w:val="center"/>
          </w:tcPr>
          <w:p w14:paraId="65562908" w14:textId="77777777" w:rsidR="009F0991" w:rsidRDefault="00CF4763">
            <w:r>
              <w:t>gold.diem_rui_ro</w:t>
            </w:r>
            <w:r>
              <w:br/>
              <w:t>(hdfs://namenode1:9000/lakehouse/gold/diem_rui_ro)</w:t>
            </w:r>
          </w:p>
        </w:tc>
        <w:tc>
          <w:tcPr>
            <w:tcW w:w="1020" w:type="dxa"/>
            <w:tcMar>
              <w:top w:w="90" w:type="dxa"/>
              <w:left w:w="115" w:type="dxa"/>
              <w:bottom w:w="90" w:type="dxa"/>
              <w:right w:w="115" w:type="dxa"/>
            </w:tcMar>
            <w:vAlign w:val="center"/>
          </w:tcPr>
          <w:p w14:paraId="3571018E" w14:textId="77777777" w:rsidR="009F0991" w:rsidRDefault="00CF4763">
            <w:r>
              <w:t>Gold</w:t>
            </w:r>
          </w:p>
        </w:tc>
        <w:tc>
          <w:tcPr>
            <w:tcW w:w="1984" w:type="dxa"/>
            <w:tcMar>
              <w:top w:w="90" w:type="dxa"/>
              <w:left w:w="115" w:type="dxa"/>
              <w:bottom w:w="90" w:type="dxa"/>
              <w:right w:w="115" w:type="dxa"/>
            </w:tcMar>
            <w:vAlign w:val="center"/>
          </w:tcPr>
          <w:p w14:paraId="4B5582C5" w14:textId="77777777" w:rsidR="009F0991" w:rsidRDefault="00CF4763">
            <w:r>
              <w:t xml:space="preserve">ma_giao_dich / Partition: </w:t>
            </w:r>
            <w:r>
              <w:lastRenderedPageBreak/>
              <w:t>ngay</w:t>
            </w:r>
          </w:p>
        </w:tc>
        <w:tc>
          <w:tcPr>
            <w:tcW w:w="1587" w:type="dxa"/>
            <w:tcMar>
              <w:top w:w="90" w:type="dxa"/>
              <w:left w:w="115" w:type="dxa"/>
              <w:bottom w:w="90" w:type="dxa"/>
              <w:right w:w="115" w:type="dxa"/>
            </w:tcMar>
            <w:vAlign w:val="center"/>
          </w:tcPr>
          <w:p w14:paraId="2A86A5C5" w14:textId="77777777" w:rsidR="009F0991" w:rsidRDefault="00CF4763">
            <w:r>
              <w:lastRenderedPageBreak/>
              <w:t>Append + CDF (rep=3)</w:t>
            </w:r>
          </w:p>
        </w:tc>
        <w:tc>
          <w:tcPr>
            <w:tcW w:w="2948" w:type="dxa"/>
            <w:tcMar>
              <w:top w:w="90" w:type="dxa"/>
              <w:left w:w="115" w:type="dxa"/>
              <w:bottom w:w="90" w:type="dxa"/>
              <w:right w:w="115" w:type="dxa"/>
            </w:tcMar>
            <w:vAlign w:val="center"/>
          </w:tcPr>
          <w:p w14:paraId="0A92471E" w14:textId="77777777" w:rsidR="009F0991" w:rsidRDefault="00CF4763">
            <w:r>
              <w:t xml:space="preserve">Chứa xác suất </w:t>
            </w:r>
            <w:r>
              <w:lastRenderedPageBreak/>
              <w:t>rủi ro [0..1], độ trễ ms, trạng thái thẩm định và Top 3 yếu tố XAI.</w:t>
            </w:r>
          </w:p>
        </w:tc>
      </w:tr>
      <w:tr w:rsidR="009C3384" w14:paraId="5F2EDB36" w14:textId="77777777">
        <w:trPr>
          <w:jc w:val="center"/>
        </w:trPr>
        <w:tc>
          <w:tcPr>
            <w:tcW w:w="1814" w:type="dxa"/>
            <w:tcMar>
              <w:top w:w="90" w:type="dxa"/>
              <w:left w:w="115" w:type="dxa"/>
              <w:bottom w:w="90" w:type="dxa"/>
              <w:right w:w="115" w:type="dxa"/>
            </w:tcMar>
            <w:vAlign w:val="center"/>
          </w:tcPr>
          <w:p w14:paraId="438F2C17" w14:textId="77777777" w:rsidR="009F0991" w:rsidRDefault="00CF4763">
            <w:r>
              <w:lastRenderedPageBreak/>
              <w:t>gold.theo_doi_drift</w:t>
            </w:r>
            <w:r>
              <w:br/>
              <w:t>(hdfs://namenode1:9000/lakehouse/gold/theo_doi_drift)</w:t>
            </w:r>
          </w:p>
        </w:tc>
        <w:tc>
          <w:tcPr>
            <w:tcW w:w="1020" w:type="dxa"/>
            <w:tcMar>
              <w:top w:w="90" w:type="dxa"/>
              <w:left w:w="115" w:type="dxa"/>
              <w:bottom w:w="90" w:type="dxa"/>
              <w:right w:w="115" w:type="dxa"/>
            </w:tcMar>
            <w:vAlign w:val="center"/>
          </w:tcPr>
          <w:p w14:paraId="669B347C" w14:textId="77777777" w:rsidR="009F0991" w:rsidRDefault="00CF4763">
            <w:r>
              <w:t>Gold</w:t>
            </w:r>
          </w:p>
        </w:tc>
        <w:tc>
          <w:tcPr>
            <w:tcW w:w="1984" w:type="dxa"/>
            <w:tcMar>
              <w:top w:w="90" w:type="dxa"/>
              <w:left w:w="115" w:type="dxa"/>
              <w:bottom w:w="90" w:type="dxa"/>
              <w:right w:w="115" w:type="dxa"/>
            </w:tcMar>
            <w:vAlign w:val="center"/>
          </w:tcPr>
          <w:p w14:paraId="6B3979D9" w14:textId="77777777" w:rsidR="009F0991" w:rsidRDefault="00CF4763">
            <w:r>
              <w:t>ngay, ten_dac_trung</w:t>
            </w:r>
          </w:p>
        </w:tc>
        <w:tc>
          <w:tcPr>
            <w:tcW w:w="1587" w:type="dxa"/>
            <w:tcMar>
              <w:top w:w="90" w:type="dxa"/>
              <w:left w:w="115" w:type="dxa"/>
              <w:bottom w:w="90" w:type="dxa"/>
              <w:right w:w="115" w:type="dxa"/>
            </w:tcMar>
            <w:vAlign w:val="center"/>
          </w:tcPr>
          <w:p w14:paraId="17045CE4" w14:textId="77777777" w:rsidR="009F0991" w:rsidRDefault="00CF4763">
            <w:r>
              <w:t>Append-Only (rep=3)</w:t>
            </w:r>
          </w:p>
        </w:tc>
        <w:tc>
          <w:tcPr>
            <w:tcW w:w="2948" w:type="dxa"/>
            <w:tcMar>
              <w:top w:w="90" w:type="dxa"/>
              <w:left w:w="115" w:type="dxa"/>
              <w:bottom w:w="90" w:type="dxa"/>
              <w:right w:w="115" w:type="dxa"/>
            </w:tcMar>
            <w:vAlign w:val="center"/>
          </w:tcPr>
          <w:p w14:paraId="1D6C4F67" w14:textId="77777777" w:rsidR="009F0991" w:rsidRDefault="00CF4763">
            <w:r>
              <w:t>Lưu lịch sử chỉ số PSI &amp; KS-statistic phục vụ cảnh báo Drift và kích hoạt Retrain.</w:t>
            </w:r>
          </w:p>
        </w:tc>
      </w:tr>
    </w:tbl>
    <w:p w14:paraId="239C9AAF" w14:textId="77777777" w:rsidR="009C3384" w:rsidRDefault="00CF4763">
      <w:pPr>
        <w:pStyle w:val="Heading2"/>
        <w:spacing w:before="240" w:after="80"/>
        <w:jc w:val="left"/>
      </w:pPr>
      <w:bookmarkStart w:id="19" w:name="_Toc244196672"/>
      <w:r>
        <w:rPr>
          <w:rFonts w:ascii="Times New Roman" w:hAnsi="Times New Roman"/>
          <w:color w:val="000000"/>
        </w:rPr>
        <w:t>3.3. Thiết kế cơ chế chống rò rỉ dữ liệu (Point-in-Time Join)</w:t>
      </w:r>
      <w:bookmarkEnd w:id="19"/>
    </w:p>
    <w:p w14:paraId="49E6ECE9" w14:textId="77777777" w:rsidR="009C3384" w:rsidRDefault="00CF4763">
      <w:pPr>
        <w:ind w:firstLine="576"/>
      </w:pPr>
      <w:r>
        <w:t>Trong quá trình xây dựng tập huấn luyện (training dataset), thách thức lớn nhất là làm sao tính toán các đặc trưng tổng hợp (như số giao dịch trong 1 giờ qua của tài khoản) mà không để rò rỉ các giao dịch xảy ra sau thời điểm giao dịch hiện tại T. Thiết kế Point-in-Time Join tuân thủ nghiêm ngặt nguyên tắc thời gian:</w:t>
      </w:r>
    </w:p>
    <w:p w14:paraId="3B1B8F78" w14:textId="77777777" w:rsidR="009C3384" w:rsidRDefault="00CF4763">
      <w:pPr>
        <w:ind w:firstLine="576"/>
      </w:pPr>
      <w:r>
        <w:t>Đối với một giao dịch i của tài khoản A phát sinh tại thời điểm Ti, tập hợp các giao dịch lịch sử dùng để tổng hợp đặc trưng H(A, Ti) được định nghĩa theo công thức toán học sau:</w:t>
      </w:r>
    </w:p>
    <w:p w14:paraId="2B5BCCDB" w14:textId="77777777" w:rsidR="009C3384" w:rsidRDefault="00CF4763">
      <w:pPr>
        <w:spacing w:before="120" w:after="120"/>
        <w:jc w:val="center"/>
      </w:pPr>
      <w:r>
        <w:rPr>
          <w:i/>
        </w:rPr>
        <w:lastRenderedPageBreak/>
        <w:t>H</w:t>
      </w:r>
      <w:r>
        <w:t>(</w:t>
      </w:r>
      <w:r>
        <w:rPr>
          <w:i/>
        </w:rPr>
        <w:t>A</w:t>
      </w:r>
      <w:r>
        <w:t xml:space="preserve">, </w:t>
      </w:r>
      <w:r>
        <w:rPr>
          <w:i/>
        </w:rPr>
        <w:t>T</w:t>
      </w:r>
      <w:r>
        <w:rPr>
          <w:i/>
          <w:vertAlign w:val="subscript"/>
        </w:rPr>
        <w:t>i</w:t>
      </w:r>
      <w:r>
        <w:t xml:space="preserve">) = { </w:t>
      </w:r>
      <w:r>
        <w:rPr>
          <w:i/>
        </w:rPr>
        <w:t>d</w:t>
      </w:r>
      <w:r>
        <w:rPr>
          <w:i/>
          <w:vertAlign w:val="subscript"/>
        </w:rPr>
        <w:t>j</w:t>
      </w:r>
      <w:r>
        <w:t xml:space="preserve">  |  tài_khoản(</w:t>
      </w:r>
      <w:r>
        <w:rPr>
          <w:i/>
        </w:rPr>
        <w:t>d</w:t>
      </w:r>
      <w:r>
        <w:rPr>
          <w:i/>
          <w:vertAlign w:val="subscript"/>
        </w:rPr>
        <w:t>j</w:t>
      </w:r>
      <w:r>
        <w:t xml:space="preserve">) = </w:t>
      </w:r>
      <w:r>
        <w:rPr>
          <w:i/>
        </w:rPr>
        <w:t>A</w:t>
      </w:r>
      <w:r>
        <w:t xml:space="preserve">  ∧  </w:t>
      </w:r>
      <w:r>
        <w:rPr>
          <w:i/>
        </w:rPr>
        <w:t>T</w:t>
      </w:r>
      <w:r>
        <w:rPr>
          <w:i/>
          <w:vertAlign w:val="subscript"/>
        </w:rPr>
        <w:t>i</w:t>
      </w:r>
      <w:r>
        <w:t xml:space="preserve"> – Δ</w:t>
      </w:r>
      <w:r>
        <w:rPr>
          <w:i/>
        </w:rPr>
        <w:t>t</w:t>
      </w:r>
      <w:r>
        <w:t xml:space="preserve"> ≤ thời_điểm(</w:t>
      </w:r>
      <w:r>
        <w:rPr>
          <w:i/>
        </w:rPr>
        <w:t>d</w:t>
      </w:r>
      <w:r>
        <w:rPr>
          <w:i/>
          <w:vertAlign w:val="subscript"/>
        </w:rPr>
        <w:t>j</w:t>
      </w:r>
      <w:r>
        <w:t xml:space="preserve">) &lt; </w:t>
      </w:r>
      <w:r>
        <w:rPr>
          <w:i/>
        </w:rPr>
        <w:t>T</w:t>
      </w:r>
      <w:r>
        <w:rPr>
          <w:i/>
          <w:vertAlign w:val="subscript"/>
        </w:rPr>
        <w:t>i</w:t>
      </w:r>
      <w:r>
        <w:t xml:space="preserve"> }</w:t>
      </w:r>
    </w:p>
    <w:p w14:paraId="7BCEB45D" w14:textId="77777777" w:rsidR="009C3384" w:rsidRDefault="00CF4763">
      <w:pPr>
        <w:ind w:firstLine="576"/>
      </w:pPr>
      <w:r>
        <w:t>Trong đó: A là mã định danh tài khoản thẻ; Ti là mốc thời gian phát sinh của giao dịch hiện tại đang xét; dj là một giao dịch bất kỳ trong lịch sử; Δt là độ rộng cửa sổ trượt quá khứ (ví dụ 1 giờ, 24 giờ, 7 ngày, 30 ngày).</w:t>
      </w:r>
    </w:p>
    <w:p w14:paraId="43EA4693" w14:textId="77777777" w:rsidR="009C3384" w:rsidRDefault="00CF4763">
      <w:pPr>
        <w:ind w:firstLine="576"/>
      </w:pPr>
      <w:r>
        <w:t>Ý nghĩa quyết định của dấu ngặt '&lt;': Trong biểu thức 'thời_điểm(dj) &lt; Ti', dấu nhỏ hơn ngặt mang tính sống còn đối với mô hình học máy. Tuyệt đối không được lấy dấu nhỏ hơn hoặc bằng ('&lt;='), vì nếu lấy dấu bằng thì chính bản thân giao dịch i sẽ bị tính gộp vào tập lịch sử của chính nó, gây nên hiện tượng rò rỉ nhãn và rò rỉ dữ liệu tương lai (Data Leakage).</w:t>
      </w:r>
    </w:p>
    <w:p w14:paraId="0DA259BC" w14:textId="77777777" w:rsidR="009C3384" w:rsidRDefault="00CF4763">
      <w:pPr>
        <w:ind w:firstLine="576"/>
      </w:pPr>
      <w:r>
        <w:t>Kỹ thuật này được hiện thực hóa trực tiếp trong PySpark thông qua định nghĩa cấu trúc Window phân vùng và trượt theo thời gian:</w:t>
      </w:r>
    </w:p>
    <w:p w14:paraId="28593D17" w14:textId="77777777" w:rsidR="009C3384" w:rsidRDefault="00CF4763">
      <w:pPr>
        <w:spacing w:before="80" w:after="80"/>
        <w:ind w:left="567"/>
      </w:pPr>
      <w:r>
        <w:rPr>
          <w:rFonts w:ascii="Consolas" w:hAnsi="Consolas"/>
          <w:sz w:val="20"/>
        </w:rPr>
        <w:t>Window.partitionBy('tai_khoan').orderBy('thoi_diem').rangeBetween(-3600, -1)</w:t>
      </w:r>
    </w:p>
    <w:p w14:paraId="02897340" w14:textId="77777777" w:rsidR="009C3384" w:rsidRDefault="00CF4763">
      <w:pPr>
        <w:pStyle w:val="Heading2"/>
        <w:spacing w:before="240" w:after="80"/>
        <w:jc w:val="left"/>
      </w:pPr>
      <w:bookmarkStart w:id="20" w:name="_Toc244196673"/>
      <w:r>
        <w:rPr>
          <w:rFonts w:ascii="Times New Roman" w:hAnsi="Times New Roman"/>
          <w:color w:val="000000"/>
        </w:rPr>
        <w:t>3.4. Thiết kế cơ chế điều phối 4 cửa sổ Terminal và giao thức IPC đồng bộ</w:t>
      </w:r>
      <w:bookmarkEnd w:id="20"/>
    </w:p>
    <w:p w14:paraId="6E171432" w14:textId="77777777" w:rsidR="009C3384" w:rsidRDefault="00CF4763">
      <w:pPr>
        <w:ind w:firstLine="576"/>
      </w:pPr>
      <w:r>
        <w:t>Để phục vụ công tác demo trực quan và bảo vệ đồ án trước Hội đồng, hệ thống thiết kế cơ chế chạy song song 4 cửa sổ Terminal độc lập thông qua script PowerShell `chay.ps1`:</w:t>
      </w:r>
    </w:p>
    <w:p w14:paraId="066EB9FB" w14:textId="77777777" w:rsidR="009C3384" w:rsidRDefault="00CF4763">
      <w:pPr>
        <w:pStyle w:val="ListBullet"/>
        <w:spacing w:before="40" w:after="40"/>
      </w:pPr>
      <w:r>
        <w:t>Cửa sổ 1: Web Flask Server (web/app.py, http://127.0.0.1:5000) lắng nghe các yêu cầu HTTP từ trình duyệt.</w:t>
      </w:r>
    </w:p>
    <w:p w14:paraId="60E1874E" w14:textId="77777777" w:rsidR="009C3384" w:rsidRDefault="00CF4763">
      <w:pPr>
        <w:pStyle w:val="ListBullet"/>
        <w:spacing w:before="40" w:after="40"/>
      </w:pPr>
      <w:r>
        <w:t>Cửa sổ 2: Spark Streaming Chấm điểm (streaming/cham_diem.py, Spark UI 4040, trigger 2s) chấm điểm ML thời gian thực.</w:t>
      </w:r>
    </w:p>
    <w:p w14:paraId="4710B339" w14:textId="77777777" w:rsidR="009C3384" w:rsidRDefault="00CF4763">
      <w:pPr>
        <w:pStyle w:val="ListBullet"/>
        <w:spacing w:before="40" w:after="40"/>
      </w:pPr>
      <w:r>
        <w:t>Cửa sổ 3: Spark Stateful Streaming (streaming/cap_nhat_trang_thai.py, Spark UI 4042, trigger 3s) cập nhật hồ sơ khách hàng Silver.</w:t>
      </w:r>
    </w:p>
    <w:p w14:paraId="66B85D28" w14:textId="77777777" w:rsidR="009C3384" w:rsidRDefault="00CF4763">
      <w:pPr>
        <w:pStyle w:val="ListBullet"/>
        <w:spacing w:before="40" w:after="40"/>
      </w:pPr>
      <w:r>
        <w:t>Cửa sổ 4: Kafka Producer (data/generator.py) điều khiển phát giao dịch trực tuyến.</w:t>
      </w:r>
    </w:p>
    <w:p w14:paraId="49DAC45D" w14:textId="77777777" w:rsidR="009C3384" w:rsidRDefault="00CF4763">
      <w:pPr>
        <w:ind w:firstLine="576"/>
      </w:pPr>
      <w:r>
        <w:t>Đặc biệt, hệ thống sử dụng giao thức IPC non-blocking kết hợp thư viện `msvcrt.kbhit()` và file cờ tín hiệu `tmp/web_trigger.json`. Khi người dùng bấm nút trên Web, tín hiệu truyền tức thì sang Cửa sổ 4 trong vòng &lt; 0.1 giây để Cửa sổ 4 in các dòng giao dịch trực tiếp lên màn hình console, đồng thời tăng số đợt đồng bộ mà không bao giờ bị trùng lặp giao dịch.</w:t>
      </w:r>
    </w:p>
    <w:p w14:paraId="68ABEEC9" w14:textId="77777777" w:rsidR="009C3384" w:rsidRDefault="00CF4763">
      <w:pPr>
        <w:pStyle w:val="Heading2"/>
        <w:spacing w:before="240" w:after="80"/>
        <w:jc w:val="left"/>
      </w:pPr>
      <w:bookmarkStart w:id="21" w:name="_Toc244196674"/>
      <w:r>
        <w:rPr>
          <w:rFonts w:ascii="Times New Roman" w:hAnsi="Times New Roman"/>
          <w:color w:val="000000"/>
        </w:rPr>
        <w:t>3.5. Thiết kế vòng lặp phản hồi thẩm định Human-In-The-Loop</w:t>
      </w:r>
      <w:bookmarkEnd w:id="21"/>
    </w:p>
    <w:p w14:paraId="26F48E68" w14:textId="77777777" w:rsidR="009C3384" w:rsidRDefault="00CF4763">
      <w:pPr>
        <w:ind w:firstLine="576"/>
      </w:pPr>
      <w:r>
        <w:t>Mô hình học máy không thể hoạt động đơn độc mà cần sự tương tác phối hợp chặt chẽ với chuyên viên ngân hàng:</w:t>
      </w:r>
    </w:p>
    <w:p w14:paraId="0F07E927" w14:textId="77777777" w:rsidR="009C3384" w:rsidRDefault="00CF4763">
      <w:pPr>
        <w:pStyle w:val="ListBullet"/>
        <w:spacing w:before="40" w:after="40"/>
      </w:pPr>
      <w:r>
        <w:t>1. Hàng đợi ưu tiên: Giao dịch có điểm rủi ro cao nhất được đẩy lên đầu danh sách thẩm định trên Web App kèm nhãn màu sắc trực quan.</w:t>
      </w:r>
    </w:p>
    <w:p w14:paraId="3D882794" w14:textId="77777777" w:rsidR="009C3384" w:rsidRDefault="00CF4763">
      <w:pPr>
        <w:pStyle w:val="ListBullet"/>
        <w:spacing w:before="40" w:after="40"/>
      </w:pPr>
      <w:r>
        <w:t>2. Giải trình minh bạch (XAI): Web hiển thị Top 3 yếu tố rủi ro then chốt (Độ lệch chuẩn Z-score số tiền, Đặc trưng ẩn danh PCA V14, Tần suất giao dịch cửa sổ 1 giờ).</w:t>
      </w:r>
    </w:p>
    <w:p w14:paraId="2B632B43" w14:textId="77777777" w:rsidR="009C3384" w:rsidRDefault="00CF4763">
      <w:pPr>
        <w:pStyle w:val="ListBullet"/>
        <w:spacing w:before="40" w:after="40"/>
      </w:pPr>
      <w:r>
        <w:t>3. Thao tác thẩm định: Chuyên viên nhấn 'Xác nhận Gian lận' hoặc 'Xác nhận Hợp lệ'. Hệ thống ghi nhận tức thì vào `silver.ket_luan_tham_dinh` với độ trễ &lt; 100ms và đồng bộ lên HDFS.</w:t>
      </w:r>
    </w:p>
    <w:p w14:paraId="167F82A8" w14:textId="77777777" w:rsidR="009C3384" w:rsidRDefault="00CF4763">
      <w:pPr>
        <w:pStyle w:val="ListBullet"/>
        <w:spacing w:before="40" w:after="40"/>
      </w:pPr>
      <w:r>
        <w:t xml:space="preserve">4. Khép kín vòng lặp MLOps: Bảng kết luận thẩm định trở thành nguồn nhãn vàng (Ground Truth) để Airflow định kỳ kiểm tra. Khi tích lũy đủ &gt;= 500 nhãn mới, DAG sẽ tự </w:t>
      </w:r>
      <w:r>
        <w:lastRenderedPageBreak/>
        <w:t>động kích hoạt tái huấn luyện mô hình mới và tự động chuyển đổi sang phiên bản tiếp theo.</w:t>
      </w:r>
    </w:p>
    <w:p w14:paraId="34C42E4A" w14:textId="77777777" w:rsidR="009C3384" w:rsidRDefault="00CF4763">
      <w:r>
        <w:br w:type="page"/>
      </w:r>
    </w:p>
    <w:p w14:paraId="65309CC1" w14:textId="77777777" w:rsidR="009C3384" w:rsidRDefault="00CF4763">
      <w:pPr>
        <w:pStyle w:val="Heading1"/>
        <w:spacing w:before="320" w:after="120"/>
        <w:jc w:val="center"/>
      </w:pPr>
      <w:bookmarkStart w:id="22" w:name="_Toc244196675"/>
      <w:r>
        <w:rPr>
          <w:rFonts w:ascii="Times New Roman" w:hAnsi="Times New Roman"/>
          <w:color w:val="000000"/>
        </w:rPr>
        <w:lastRenderedPageBreak/>
        <w:t>CHƯƠNG 4: HIỆN THỰC HÓA VÀ TRIỂN KHAI HỆ THỐNG</w:t>
      </w:r>
      <w:bookmarkEnd w:id="22"/>
    </w:p>
    <w:p w14:paraId="14FA8A15" w14:textId="77777777" w:rsidR="009C3384" w:rsidRDefault="00CF4763">
      <w:pPr>
        <w:pStyle w:val="Heading2"/>
        <w:spacing w:before="240" w:after="80"/>
        <w:jc w:val="left"/>
      </w:pPr>
      <w:bookmarkStart w:id="23" w:name="_Toc244196676"/>
      <w:r>
        <w:rPr>
          <w:rFonts w:ascii="Times New Roman" w:hAnsi="Times New Roman"/>
          <w:color w:val="000000"/>
        </w:rPr>
        <w:t>4.1. Môi trường triển khai và hạ tầng cụm phân tán</w:t>
      </w:r>
      <w:bookmarkEnd w:id="23"/>
    </w:p>
    <w:p w14:paraId="6A9005AB" w14:textId="77777777" w:rsidR="009C3384" w:rsidRDefault="00CF4763">
      <w:pPr>
        <w:ind w:firstLine="576"/>
      </w:pPr>
      <w:r>
        <w:t>Hạ tầng hệ thống được hiện thực hóa bằng Docker Compose kết hợp môi trường native trên máy trạm Windows:</w:t>
      </w:r>
    </w:p>
    <w:p w14:paraId="32365A3F" w14:textId="77777777" w:rsidR="009C3384" w:rsidRDefault="00CF4763">
      <w:pPr>
        <w:spacing w:before="200" w:after="80"/>
        <w:jc w:val="center"/>
      </w:pPr>
      <w:r>
        <w:rPr>
          <w:b/>
          <w:i/>
        </w:rPr>
        <w:t>Bảng 4.1: Thông số phần cứng, cổng mạng và môi trường triển khai cụm phân tán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209"/>
        <w:gridCol w:w="1860"/>
        <w:gridCol w:w="2035"/>
        <w:gridCol w:w="3197"/>
      </w:tblGrid>
      <w:tr w:rsidR="009C3384" w14:paraId="535D53A9" w14:textId="77777777">
        <w:trPr>
          <w:tblHeader/>
          <w:jc w:val="center"/>
        </w:trPr>
        <w:tc>
          <w:tcPr>
            <w:tcW w:w="2154" w:type="dxa"/>
            <w:tcMar>
              <w:top w:w="90" w:type="dxa"/>
              <w:left w:w="115" w:type="dxa"/>
              <w:bottom w:w="90" w:type="dxa"/>
              <w:right w:w="115" w:type="dxa"/>
            </w:tcMar>
            <w:vAlign w:val="center"/>
          </w:tcPr>
          <w:p w14:paraId="6A30F6A8" w14:textId="77777777" w:rsidR="009C3384" w:rsidRDefault="00CF4763">
            <w:pPr>
              <w:jc w:val="center"/>
            </w:pPr>
            <w:r>
              <w:rPr>
                <w:b/>
                <w:sz w:val="22"/>
              </w:rPr>
              <w:t>Thành phần hệ thống</w:t>
            </w:r>
          </w:p>
        </w:tc>
        <w:tc>
          <w:tcPr>
            <w:tcW w:w="1814" w:type="dxa"/>
            <w:tcMar>
              <w:top w:w="90" w:type="dxa"/>
              <w:left w:w="115" w:type="dxa"/>
              <w:bottom w:w="90" w:type="dxa"/>
              <w:right w:w="115" w:type="dxa"/>
            </w:tcMar>
            <w:vAlign w:val="center"/>
          </w:tcPr>
          <w:p w14:paraId="737367B7" w14:textId="77777777" w:rsidR="009C3384" w:rsidRDefault="00CF4763">
            <w:pPr>
              <w:jc w:val="center"/>
            </w:pPr>
            <w:r>
              <w:rPr>
                <w:b/>
                <w:sz w:val="22"/>
              </w:rPr>
              <w:t>Công nghệ / Phiên bản</w:t>
            </w:r>
          </w:p>
        </w:tc>
        <w:tc>
          <w:tcPr>
            <w:tcW w:w="1984" w:type="dxa"/>
            <w:tcMar>
              <w:top w:w="90" w:type="dxa"/>
              <w:left w:w="115" w:type="dxa"/>
              <w:bottom w:w="90" w:type="dxa"/>
              <w:right w:w="115" w:type="dxa"/>
            </w:tcMar>
            <w:vAlign w:val="center"/>
          </w:tcPr>
          <w:p w14:paraId="2D5ECBC5" w14:textId="77777777" w:rsidR="009C3384" w:rsidRDefault="00CF4763">
            <w:pPr>
              <w:jc w:val="center"/>
            </w:pPr>
            <w:r>
              <w:rPr>
                <w:b/>
                <w:sz w:val="22"/>
              </w:rPr>
              <w:t>Cấu hình cổng / Tài nguyên</w:t>
            </w:r>
          </w:p>
        </w:tc>
        <w:tc>
          <w:tcPr>
            <w:tcW w:w="3118" w:type="dxa"/>
            <w:tcMar>
              <w:top w:w="90" w:type="dxa"/>
              <w:left w:w="115" w:type="dxa"/>
              <w:bottom w:w="90" w:type="dxa"/>
              <w:right w:w="115" w:type="dxa"/>
            </w:tcMar>
            <w:vAlign w:val="center"/>
          </w:tcPr>
          <w:p w14:paraId="28BC1AD0" w14:textId="77777777" w:rsidR="009C3384" w:rsidRDefault="00CF4763">
            <w:pPr>
              <w:jc w:val="center"/>
            </w:pPr>
            <w:r>
              <w:rPr>
                <w:b/>
                <w:sz w:val="22"/>
              </w:rPr>
              <w:t>Vai trò và chức năng</w:t>
            </w:r>
          </w:p>
        </w:tc>
      </w:tr>
      <w:tr w:rsidR="009C3384" w14:paraId="170D58DD" w14:textId="77777777">
        <w:trPr>
          <w:jc w:val="center"/>
        </w:trPr>
        <w:tc>
          <w:tcPr>
            <w:tcW w:w="2154" w:type="dxa"/>
            <w:tcMar>
              <w:top w:w="90" w:type="dxa"/>
              <w:left w:w="115" w:type="dxa"/>
              <w:bottom w:w="90" w:type="dxa"/>
              <w:right w:w="115" w:type="dxa"/>
            </w:tcMar>
            <w:vAlign w:val="center"/>
          </w:tcPr>
          <w:p w14:paraId="3E5F59C7" w14:textId="77777777" w:rsidR="009F0991" w:rsidRDefault="00CF4763">
            <w:r>
              <w:t>HDFS NameNode (namenode1)</w:t>
            </w:r>
          </w:p>
        </w:tc>
        <w:tc>
          <w:tcPr>
            <w:tcW w:w="1814" w:type="dxa"/>
            <w:tcMar>
              <w:top w:w="90" w:type="dxa"/>
              <w:left w:w="115" w:type="dxa"/>
              <w:bottom w:w="90" w:type="dxa"/>
              <w:right w:w="115" w:type="dxa"/>
            </w:tcMar>
            <w:vAlign w:val="center"/>
          </w:tcPr>
          <w:p w14:paraId="6B0409E5" w14:textId="77777777" w:rsidR="009F0991" w:rsidRDefault="00CF4763">
            <w:r>
              <w:t>Apache Hadoop 3.2.1 (Docker)</w:t>
            </w:r>
          </w:p>
        </w:tc>
        <w:tc>
          <w:tcPr>
            <w:tcW w:w="1984" w:type="dxa"/>
            <w:tcMar>
              <w:top w:w="90" w:type="dxa"/>
              <w:left w:w="115" w:type="dxa"/>
              <w:bottom w:w="90" w:type="dxa"/>
              <w:right w:w="115" w:type="dxa"/>
            </w:tcMar>
            <w:vAlign w:val="center"/>
          </w:tcPr>
          <w:p w14:paraId="14FC97E5" w14:textId="77777777" w:rsidR="009F0991" w:rsidRDefault="00CF4763">
            <w:r>
              <w:t>Port 9870 (WebUI), 9000 (IPC)</w:t>
            </w:r>
          </w:p>
        </w:tc>
        <w:tc>
          <w:tcPr>
            <w:tcW w:w="3118" w:type="dxa"/>
            <w:tcMar>
              <w:top w:w="90" w:type="dxa"/>
              <w:left w:w="115" w:type="dxa"/>
              <w:bottom w:w="90" w:type="dxa"/>
              <w:right w:w="115" w:type="dxa"/>
            </w:tcMar>
            <w:vAlign w:val="center"/>
          </w:tcPr>
          <w:p w14:paraId="395BEFDA" w14:textId="77777777" w:rsidR="009F0991" w:rsidRDefault="00CF4763">
            <w:r>
              <w:t>Quản lý namespace /lakehouse và điều phối phân bổ block dữ liệu.</w:t>
            </w:r>
          </w:p>
        </w:tc>
      </w:tr>
      <w:tr w:rsidR="009C3384" w14:paraId="3CDFF14F" w14:textId="77777777">
        <w:trPr>
          <w:jc w:val="center"/>
        </w:trPr>
        <w:tc>
          <w:tcPr>
            <w:tcW w:w="2154" w:type="dxa"/>
            <w:tcMar>
              <w:top w:w="90" w:type="dxa"/>
              <w:left w:w="115" w:type="dxa"/>
              <w:bottom w:w="90" w:type="dxa"/>
              <w:right w:w="115" w:type="dxa"/>
            </w:tcMar>
            <w:vAlign w:val="center"/>
          </w:tcPr>
          <w:p w14:paraId="7616C184" w14:textId="77777777" w:rsidR="009F0991" w:rsidRDefault="00CF4763">
            <w:r>
              <w:t>HDFS DataNodes (datanode1..3)</w:t>
            </w:r>
          </w:p>
        </w:tc>
        <w:tc>
          <w:tcPr>
            <w:tcW w:w="1814" w:type="dxa"/>
            <w:tcMar>
              <w:top w:w="90" w:type="dxa"/>
              <w:left w:w="115" w:type="dxa"/>
              <w:bottom w:w="90" w:type="dxa"/>
              <w:right w:w="115" w:type="dxa"/>
            </w:tcMar>
            <w:vAlign w:val="center"/>
          </w:tcPr>
          <w:p w14:paraId="620ADDBC" w14:textId="77777777" w:rsidR="009F0991" w:rsidRDefault="00CF4763">
            <w:r>
              <w:t>Apache Hadoop 3.2.1 (3 Nodes)</w:t>
            </w:r>
          </w:p>
        </w:tc>
        <w:tc>
          <w:tcPr>
            <w:tcW w:w="1984" w:type="dxa"/>
            <w:tcMar>
              <w:top w:w="90" w:type="dxa"/>
              <w:left w:w="115" w:type="dxa"/>
              <w:bottom w:w="90" w:type="dxa"/>
              <w:right w:w="115" w:type="dxa"/>
            </w:tcMar>
            <w:vAlign w:val="center"/>
          </w:tcPr>
          <w:p w14:paraId="55E96E01" w14:textId="77777777" w:rsidR="009F0991" w:rsidRDefault="00CF4763">
            <w:r>
              <w:t>HTTP: 9864, 9865, 9868 | Block: 9866, 9876, 9886</w:t>
            </w:r>
          </w:p>
        </w:tc>
        <w:tc>
          <w:tcPr>
            <w:tcW w:w="3118" w:type="dxa"/>
            <w:tcMar>
              <w:top w:w="90" w:type="dxa"/>
              <w:left w:w="115" w:type="dxa"/>
              <w:bottom w:w="90" w:type="dxa"/>
              <w:right w:w="115" w:type="dxa"/>
            </w:tcMar>
            <w:vAlign w:val="center"/>
          </w:tcPr>
          <w:p w14:paraId="772E0E1A" w14:textId="77777777" w:rsidR="009F0991" w:rsidRDefault="00CF4763">
            <w:r>
              <w:t>Lưu trữ vật lý các khối Parquet/Delta/CSV/Model với hệ số nhân bản replication = 3.</w:t>
            </w:r>
          </w:p>
        </w:tc>
      </w:tr>
      <w:tr w:rsidR="009C3384" w14:paraId="65DA9BF6" w14:textId="77777777">
        <w:trPr>
          <w:jc w:val="center"/>
        </w:trPr>
        <w:tc>
          <w:tcPr>
            <w:tcW w:w="2154" w:type="dxa"/>
            <w:tcMar>
              <w:top w:w="90" w:type="dxa"/>
              <w:left w:w="115" w:type="dxa"/>
              <w:bottom w:w="90" w:type="dxa"/>
              <w:right w:w="115" w:type="dxa"/>
            </w:tcMar>
            <w:vAlign w:val="center"/>
          </w:tcPr>
          <w:p w14:paraId="763932E5" w14:textId="77777777" w:rsidR="009F0991" w:rsidRDefault="00CF4763">
            <w:r>
              <w:t>Apache Kafka Broker</w:t>
            </w:r>
          </w:p>
        </w:tc>
        <w:tc>
          <w:tcPr>
            <w:tcW w:w="1814" w:type="dxa"/>
            <w:tcMar>
              <w:top w:w="90" w:type="dxa"/>
              <w:left w:w="115" w:type="dxa"/>
              <w:bottom w:w="90" w:type="dxa"/>
              <w:right w:w="115" w:type="dxa"/>
            </w:tcMar>
            <w:vAlign w:val="center"/>
          </w:tcPr>
          <w:p w14:paraId="0B627B2C" w14:textId="77777777" w:rsidR="009F0991" w:rsidRDefault="00CF4763">
            <w:r>
              <w:t>Wurstmeister Kafka 2.8.1</w:t>
            </w:r>
          </w:p>
        </w:tc>
        <w:tc>
          <w:tcPr>
            <w:tcW w:w="1984" w:type="dxa"/>
            <w:tcMar>
              <w:top w:w="90" w:type="dxa"/>
              <w:left w:w="115" w:type="dxa"/>
              <w:bottom w:w="90" w:type="dxa"/>
              <w:right w:w="115" w:type="dxa"/>
            </w:tcMar>
            <w:vAlign w:val="center"/>
          </w:tcPr>
          <w:p w14:paraId="5C1C03C0" w14:textId="77777777" w:rsidR="009F0991" w:rsidRDefault="00CF4763">
            <w:r>
              <w:t>Port 9092 (Broker ID = 1)</w:t>
            </w:r>
          </w:p>
        </w:tc>
        <w:tc>
          <w:tcPr>
            <w:tcW w:w="3118" w:type="dxa"/>
            <w:tcMar>
              <w:top w:w="90" w:type="dxa"/>
              <w:left w:w="115" w:type="dxa"/>
              <w:bottom w:w="90" w:type="dxa"/>
              <w:right w:w="115" w:type="dxa"/>
            </w:tcMar>
            <w:vAlign w:val="center"/>
          </w:tcPr>
          <w:p w14:paraId="39C8C281" w14:textId="77777777" w:rsidR="009F0991" w:rsidRDefault="00CF4763">
            <w:r>
              <w:t>Hàng đợi phân tán 3 phân vùng cho topics transactions và alerts.</w:t>
            </w:r>
          </w:p>
        </w:tc>
      </w:tr>
      <w:tr w:rsidR="009C3384" w14:paraId="071DE5A1" w14:textId="77777777">
        <w:trPr>
          <w:jc w:val="center"/>
        </w:trPr>
        <w:tc>
          <w:tcPr>
            <w:tcW w:w="2154" w:type="dxa"/>
            <w:tcMar>
              <w:top w:w="90" w:type="dxa"/>
              <w:left w:w="115" w:type="dxa"/>
              <w:bottom w:w="90" w:type="dxa"/>
              <w:right w:w="115" w:type="dxa"/>
            </w:tcMar>
            <w:vAlign w:val="center"/>
          </w:tcPr>
          <w:p w14:paraId="0E9E290D" w14:textId="77777777" w:rsidR="009F0991" w:rsidRDefault="00CF4763">
            <w:r>
              <w:t>Apache Zookeeper</w:t>
            </w:r>
          </w:p>
        </w:tc>
        <w:tc>
          <w:tcPr>
            <w:tcW w:w="1814" w:type="dxa"/>
            <w:tcMar>
              <w:top w:w="90" w:type="dxa"/>
              <w:left w:w="115" w:type="dxa"/>
              <w:bottom w:w="90" w:type="dxa"/>
              <w:right w:w="115" w:type="dxa"/>
            </w:tcMar>
            <w:vAlign w:val="center"/>
          </w:tcPr>
          <w:p w14:paraId="649994CA" w14:textId="77777777" w:rsidR="009F0991" w:rsidRDefault="00CF4763">
            <w:r>
              <w:t>Zookeeper 3.4 (Docker)</w:t>
            </w:r>
          </w:p>
        </w:tc>
        <w:tc>
          <w:tcPr>
            <w:tcW w:w="1984" w:type="dxa"/>
            <w:tcMar>
              <w:top w:w="90" w:type="dxa"/>
              <w:left w:w="115" w:type="dxa"/>
              <w:bottom w:w="90" w:type="dxa"/>
              <w:right w:w="115" w:type="dxa"/>
            </w:tcMar>
            <w:vAlign w:val="center"/>
          </w:tcPr>
          <w:p w14:paraId="72EDE4A5" w14:textId="77777777" w:rsidR="009F0991" w:rsidRDefault="00CF4763">
            <w:r>
              <w:t>Port 2181</w:t>
            </w:r>
          </w:p>
        </w:tc>
        <w:tc>
          <w:tcPr>
            <w:tcW w:w="3118" w:type="dxa"/>
            <w:tcMar>
              <w:top w:w="90" w:type="dxa"/>
              <w:left w:w="115" w:type="dxa"/>
              <w:bottom w:w="90" w:type="dxa"/>
              <w:right w:w="115" w:type="dxa"/>
            </w:tcMar>
            <w:vAlign w:val="center"/>
          </w:tcPr>
          <w:p w14:paraId="2B6970EC" w14:textId="77777777" w:rsidR="009F0991" w:rsidRDefault="00CF4763">
            <w:r>
              <w:t>Quản lý metadata phân vùng và điều phối Kafka Broker.</w:t>
            </w:r>
          </w:p>
        </w:tc>
      </w:tr>
      <w:tr w:rsidR="009C3384" w14:paraId="48A84045" w14:textId="77777777">
        <w:trPr>
          <w:jc w:val="center"/>
        </w:trPr>
        <w:tc>
          <w:tcPr>
            <w:tcW w:w="2154" w:type="dxa"/>
            <w:tcMar>
              <w:top w:w="90" w:type="dxa"/>
              <w:left w:w="115" w:type="dxa"/>
              <w:bottom w:w="90" w:type="dxa"/>
              <w:right w:w="115" w:type="dxa"/>
            </w:tcMar>
            <w:vAlign w:val="center"/>
          </w:tcPr>
          <w:p w14:paraId="20FF0770" w14:textId="77777777" w:rsidR="009F0991" w:rsidRDefault="00CF4763">
            <w:r>
              <w:t>Spark Streaming Engine</w:t>
            </w:r>
          </w:p>
        </w:tc>
        <w:tc>
          <w:tcPr>
            <w:tcW w:w="1814" w:type="dxa"/>
            <w:tcMar>
              <w:top w:w="90" w:type="dxa"/>
              <w:left w:w="115" w:type="dxa"/>
              <w:bottom w:w="90" w:type="dxa"/>
              <w:right w:w="115" w:type="dxa"/>
            </w:tcMar>
            <w:vAlign w:val="center"/>
          </w:tcPr>
          <w:p w14:paraId="72CD2522" w14:textId="77777777" w:rsidR="009F0991" w:rsidRDefault="00CF4763">
            <w:r>
              <w:t>Apache Spark 3.5.1 + Delta 3.2.0</w:t>
            </w:r>
          </w:p>
        </w:tc>
        <w:tc>
          <w:tcPr>
            <w:tcW w:w="1984" w:type="dxa"/>
            <w:tcMar>
              <w:top w:w="90" w:type="dxa"/>
              <w:left w:w="115" w:type="dxa"/>
              <w:bottom w:w="90" w:type="dxa"/>
              <w:right w:w="115" w:type="dxa"/>
            </w:tcMar>
            <w:vAlign w:val="center"/>
          </w:tcPr>
          <w:p w14:paraId="43167433" w14:textId="77777777" w:rsidR="009F0991" w:rsidRDefault="00CF4763">
            <w:r>
              <w:t>Port 4040 (cham_diem), 4042 (state)</w:t>
            </w:r>
          </w:p>
        </w:tc>
        <w:tc>
          <w:tcPr>
            <w:tcW w:w="3118" w:type="dxa"/>
            <w:tcMar>
              <w:top w:w="90" w:type="dxa"/>
              <w:left w:w="115" w:type="dxa"/>
              <w:bottom w:w="90" w:type="dxa"/>
              <w:right w:w="115" w:type="dxa"/>
            </w:tcMar>
            <w:vAlign w:val="center"/>
          </w:tcPr>
          <w:p w14:paraId="4F74A344" w14:textId="77777777" w:rsidR="009F0991" w:rsidRDefault="00CF4763">
            <w:r>
              <w:t>Đọc luồng Kafka, đọc/ghi trực tiếp HDFS, chấm điểm ML và MERGE trạng thái.</w:t>
            </w:r>
          </w:p>
        </w:tc>
      </w:tr>
      <w:tr w:rsidR="009C3384" w14:paraId="39F24548" w14:textId="77777777">
        <w:trPr>
          <w:jc w:val="center"/>
        </w:trPr>
        <w:tc>
          <w:tcPr>
            <w:tcW w:w="2154" w:type="dxa"/>
            <w:tcMar>
              <w:top w:w="90" w:type="dxa"/>
              <w:left w:w="115" w:type="dxa"/>
              <w:bottom w:w="90" w:type="dxa"/>
              <w:right w:w="115" w:type="dxa"/>
            </w:tcMar>
            <w:vAlign w:val="center"/>
          </w:tcPr>
          <w:p w14:paraId="79B6655D" w14:textId="77777777" w:rsidR="009F0991" w:rsidRDefault="00CF4763">
            <w:r>
              <w:t>Apache Airflow</w:t>
            </w:r>
          </w:p>
        </w:tc>
        <w:tc>
          <w:tcPr>
            <w:tcW w:w="1814" w:type="dxa"/>
            <w:tcMar>
              <w:top w:w="90" w:type="dxa"/>
              <w:left w:w="115" w:type="dxa"/>
              <w:bottom w:w="90" w:type="dxa"/>
              <w:right w:w="115" w:type="dxa"/>
            </w:tcMar>
            <w:vAlign w:val="center"/>
          </w:tcPr>
          <w:p w14:paraId="655B99DE" w14:textId="77777777" w:rsidR="009F0991" w:rsidRDefault="00CF4763">
            <w:r>
              <w:t>Apache Airflow 2.9.3 (Docker)</w:t>
            </w:r>
          </w:p>
        </w:tc>
        <w:tc>
          <w:tcPr>
            <w:tcW w:w="1984" w:type="dxa"/>
            <w:tcMar>
              <w:top w:w="90" w:type="dxa"/>
              <w:left w:w="115" w:type="dxa"/>
              <w:bottom w:w="90" w:type="dxa"/>
              <w:right w:w="115" w:type="dxa"/>
            </w:tcMar>
            <w:vAlign w:val="center"/>
          </w:tcPr>
          <w:p w14:paraId="062AC7DF" w14:textId="77777777" w:rsidR="009F0991" w:rsidRDefault="00CF4763">
            <w:r>
              <w:t>Port 8080 (Web UI — admin/admin)</w:t>
            </w:r>
          </w:p>
        </w:tc>
        <w:tc>
          <w:tcPr>
            <w:tcW w:w="3118" w:type="dxa"/>
            <w:tcMar>
              <w:top w:w="90" w:type="dxa"/>
              <w:left w:w="115" w:type="dxa"/>
              <w:bottom w:w="90" w:type="dxa"/>
              <w:right w:w="115" w:type="dxa"/>
            </w:tcMar>
            <w:vAlign w:val="center"/>
          </w:tcPr>
          <w:p w14:paraId="324270E8" w14:textId="77777777" w:rsidR="009F0991" w:rsidRDefault="00CF4763">
            <w:r>
              <w:t>Thực thi tự động 4 DAG: giám sát (*/5m), kiểm tra drift (60m), retrain &amp; bảo trì.</w:t>
            </w:r>
          </w:p>
        </w:tc>
      </w:tr>
      <w:tr w:rsidR="009C3384" w14:paraId="0CFC34BF" w14:textId="77777777">
        <w:trPr>
          <w:jc w:val="center"/>
        </w:trPr>
        <w:tc>
          <w:tcPr>
            <w:tcW w:w="2154" w:type="dxa"/>
            <w:tcMar>
              <w:top w:w="90" w:type="dxa"/>
              <w:left w:w="115" w:type="dxa"/>
              <w:bottom w:w="90" w:type="dxa"/>
              <w:right w:w="115" w:type="dxa"/>
            </w:tcMar>
            <w:vAlign w:val="center"/>
          </w:tcPr>
          <w:p w14:paraId="1E589C32" w14:textId="77777777" w:rsidR="009F0991" w:rsidRDefault="00CF4763">
            <w:r>
              <w:t>Web Application Server</w:t>
            </w:r>
          </w:p>
        </w:tc>
        <w:tc>
          <w:tcPr>
            <w:tcW w:w="1814" w:type="dxa"/>
            <w:tcMar>
              <w:top w:w="90" w:type="dxa"/>
              <w:left w:w="115" w:type="dxa"/>
              <w:bottom w:w="90" w:type="dxa"/>
              <w:right w:w="115" w:type="dxa"/>
            </w:tcMar>
            <w:vAlign w:val="center"/>
          </w:tcPr>
          <w:p w14:paraId="486CF71D" w14:textId="77777777" w:rsidR="009F0991" w:rsidRDefault="00CF4763">
            <w:r>
              <w:t>Python 3.11.9 / Flask 3.1.3</w:t>
            </w:r>
          </w:p>
        </w:tc>
        <w:tc>
          <w:tcPr>
            <w:tcW w:w="1984" w:type="dxa"/>
            <w:tcMar>
              <w:top w:w="90" w:type="dxa"/>
              <w:left w:w="115" w:type="dxa"/>
              <w:bottom w:w="90" w:type="dxa"/>
              <w:right w:w="115" w:type="dxa"/>
            </w:tcMar>
            <w:vAlign w:val="center"/>
          </w:tcPr>
          <w:p w14:paraId="17510248" w14:textId="77777777" w:rsidR="009F0991" w:rsidRDefault="00CF4763">
            <w:r>
              <w:t>Port 5000 (HTTP + WebHDFS Engine)</w:t>
            </w:r>
          </w:p>
        </w:tc>
        <w:tc>
          <w:tcPr>
            <w:tcW w:w="3118" w:type="dxa"/>
            <w:tcMar>
              <w:top w:w="90" w:type="dxa"/>
              <w:left w:w="115" w:type="dxa"/>
              <w:bottom w:w="90" w:type="dxa"/>
              <w:right w:w="115" w:type="dxa"/>
            </w:tcMar>
            <w:vAlign w:val="center"/>
          </w:tcPr>
          <w:p w14:paraId="19D14978" w14:textId="77777777" w:rsidR="009F0991" w:rsidRDefault="00CF4763">
            <w:r>
              <w:t>Dashboard điều hành thời gian thực, XAI Top 3 và bàn thẩm định Human-in-the-Loop.</w:t>
            </w:r>
          </w:p>
        </w:tc>
      </w:tr>
    </w:tbl>
    <w:p w14:paraId="4280470C" w14:textId="77777777" w:rsidR="009F0991" w:rsidRDefault="00CF4763">
      <w:pPr>
        <w:spacing w:before="120" w:after="40"/>
        <w:jc w:val="center"/>
      </w:pPr>
      <w:r>
        <w:rPr>
          <w:noProof/>
        </w:rPr>
        <w:lastRenderedPageBreak/>
        <w:drawing>
          <wp:inline distT="0" distB="0" distL="0" distR="0" wp14:anchorId="14DD1EB8" wp14:editId="01F03BE9">
            <wp:extent cx="5577840" cy="3695319"/>
            <wp:effectExtent l="0" t="0" r="0" b="0"/>
            <wp:docPr id="560635945" name="Picture 560635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hdfs_namenode_ui.png"/>
                    <pic:cNvPicPr/>
                  </pic:nvPicPr>
                  <pic:blipFill>
                    <a:blip r:embed="rId16"/>
                    <a:stretch>
                      <a:fillRect/>
                    </a:stretch>
                  </pic:blipFill>
                  <pic:spPr>
                    <a:xfrm>
                      <a:off x="0" y="0"/>
                      <a:ext cx="5577840" cy="3695319"/>
                    </a:xfrm>
                    <a:prstGeom prst="rect">
                      <a:avLst/>
                    </a:prstGeom>
                  </pic:spPr>
                </pic:pic>
              </a:graphicData>
            </a:graphic>
          </wp:inline>
        </w:drawing>
      </w:r>
    </w:p>
    <w:p w14:paraId="4E327206" w14:textId="77777777" w:rsidR="009F0991" w:rsidRDefault="00CF4763">
      <w:pPr>
        <w:spacing w:before="40" w:after="160"/>
        <w:jc w:val="center"/>
      </w:pPr>
      <w:r>
        <w:rPr>
          <w:b/>
          <w:i/>
          <w:sz w:val="21"/>
        </w:rPr>
        <w:t>Hình 4.1: Giao diện quản trị cụm Hadoop HDFS NameNode Web UI (:9870) xác nhận 3 Live DataNodes &amp; các khối dữ liệu nhân bản (replication=3)</w:t>
      </w:r>
    </w:p>
    <w:p w14:paraId="004D21C8" w14:textId="77777777" w:rsidR="009C3384" w:rsidRDefault="00CF4763">
      <w:pPr>
        <w:pStyle w:val="Heading2"/>
        <w:spacing w:before="240" w:after="80"/>
        <w:jc w:val="left"/>
      </w:pPr>
      <w:bookmarkStart w:id="24" w:name="_Toc244196677"/>
      <w:r>
        <w:rPr>
          <w:rFonts w:ascii="Times New Roman" w:hAnsi="Times New Roman"/>
          <w:color w:val="000000"/>
        </w:rPr>
        <w:t>4.2. Hiện thực hóa phân hệ Streaming chấm điểm thời gian thực (Cửa sổ 2)</w:t>
      </w:r>
      <w:bookmarkEnd w:id="24"/>
    </w:p>
    <w:p w14:paraId="2A15A1B7" w14:textId="77777777" w:rsidR="009C3384" w:rsidRDefault="00CF4763">
      <w:pPr>
        <w:ind w:firstLine="576"/>
      </w:pPr>
      <w:r>
        <w:t>Phân hệ chấm điểm (`streaming/cham_diem.py`) được thiết kế vận hành với cờ tối ưu hóa cao `--turbo`:</w:t>
      </w:r>
    </w:p>
    <w:p w14:paraId="1AE9BBD5" w14:textId="77777777" w:rsidR="009C3384" w:rsidRDefault="00CF4763">
      <w:pPr>
        <w:ind w:firstLine="576"/>
      </w:pPr>
      <w:r>
        <w:t>• Trigger chu kỳ vi lô: 2 giây (`processingTime='2 seconds'`).</w:t>
      </w:r>
    </w:p>
    <w:p w14:paraId="13D78DC8" w14:textId="77777777" w:rsidR="009C3384" w:rsidRDefault="00CF4763">
      <w:pPr>
        <w:ind w:firstLine="576"/>
      </w:pPr>
      <w:r>
        <w:t>• Stream-Static Join: Nạp bảng hồ sơ khách hàng `silver.trang_thai_khach_hang` dưới dạng Static DataFrame vào bộ nhớ đệm (broadcast cache), thực hiện phép kết hợp cực nhanh theo `tai_khoan` mà không phải quét lại đĩa.</w:t>
      </w:r>
    </w:p>
    <w:p w14:paraId="4F66FC5C" w14:textId="77777777" w:rsidR="009C3384" w:rsidRDefault="00CF4763">
      <w:pPr>
        <w:ind w:firstLine="576"/>
      </w:pPr>
      <w:r>
        <w:t>• Áp dụng PipelineModel: Mô hình GBTClassifier nạp sẵn trích xuất 30 đặc trưng (`V1` đến `V28`, `so_tien`, và `so_giao_dich_1h`), sinh ra cột vector xác suất `probability`.</w:t>
      </w:r>
    </w:p>
    <w:p w14:paraId="3CEC32EF" w14:textId="77777777" w:rsidR="009C3384" w:rsidRDefault="00CF4763">
      <w:pPr>
        <w:ind w:firstLine="576"/>
      </w:pPr>
      <w:r>
        <w:t>• Dual-Sink: Ghi song song kết quả vào `bronze.giao_dich` và `gold.diem_rui_ro` với cơ chế kiểm soát checkpoint nghiêm ngặt.</w:t>
      </w:r>
    </w:p>
    <w:p w14:paraId="4C6AC8AD" w14:textId="77777777" w:rsidR="009F0991" w:rsidRDefault="00CF4763">
      <w:pPr>
        <w:spacing w:before="120" w:after="40"/>
        <w:jc w:val="center"/>
      </w:pPr>
      <w:r>
        <w:rPr>
          <w:noProof/>
        </w:rPr>
        <w:lastRenderedPageBreak/>
        <w:drawing>
          <wp:inline distT="0" distB="0" distL="0" distR="0" wp14:anchorId="7836FC8F" wp14:editId="7083EC84">
            <wp:extent cx="5577840" cy="3695319"/>
            <wp:effectExtent l="0" t="0" r="0" b="0"/>
            <wp:docPr id="560635946" name="Picture 56063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park_web_ui_streaming.png"/>
                    <pic:cNvPicPr/>
                  </pic:nvPicPr>
                  <pic:blipFill>
                    <a:blip r:embed="rId17"/>
                    <a:stretch>
                      <a:fillRect/>
                    </a:stretch>
                  </pic:blipFill>
                  <pic:spPr>
                    <a:xfrm>
                      <a:off x="0" y="0"/>
                      <a:ext cx="5577840" cy="3695319"/>
                    </a:xfrm>
                    <a:prstGeom prst="rect">
                      <a:avLst/>
                    </a:prstGeom>
                  </pic:spPr>
                </pic:pic>
              </a:graphicData>
            </a:graphic>
          </wp:inline>
        </w:drawing>
      </w:r>
    </w:p>
    <w:p w14:paraId="37A1641F" w14:textId="77777777" w:rsidR="009F0991" w:rsidRDefault="00CF4763">
      <w:pPr>
        <w:spacing w:before="40" w:after="160"/>
        <w:jc w:val="center"/>
      </w:pPr>
      <w:r>
        <w:rPr>
          <w:b/>
          <w:i/>
          <w:sz w:val="21"/>
        </w:rPr>
        <w:t>Hình 4.2: Giao diện giám sát thực thi Apache Spark Web UI (:4040) của tiến trình Structured Streaming</w:t>
      </w:r>
    </w:p>
    <w:p w14:paraId="458AD9D8" w14:textId="77777777" w:rsidR="009F0991" w:rsidRDefault="00CF4763">
      <w:pPr>
        <w:spacing w:before="120" w:after="40"/>
        <w:jc w:val="center"/>
      </w:pPr>
      <w:r>
        <w:rPr>
          <w:noProof/>
        </w:rPr>
        <w:drawing>
          <wp:inline distT="0" distB="0" distL="0" distR="0" wp14:anchorId="10156A62" wp14:editId="209EF0C5">
            <wp:extent cx="5394960" cy="2734360"/>
            <wp:effectExtent l="0" t="0" r="0" b="0"/>
            <wp:docPr id="560635947" name="Picture 56063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rminal_spark_scoring.png"/>
                    <pic:cNvPicPr/>
                  </pic:nvPicPr>
                  <pic:blipFill>
                    <a:blip r:embed="rId18"/>
                    <a:stretch>
                      <a:fillRect/>
                    </a:stretch>
                  </pic:blipFill>
                  <pic:spPr>
                    <a:xfrm>
                      <a:off x="0" y="0"/>
                      <a:ext cx="5394960" cy="2734360"/>
                    </a:xfrm>
                    <a:prstGeom prst="rect">
                      <a:avLst/>
                    </a:prstGeom>
                  </pic:spPr>
                </pic:pic>
              </a:graphicData>
            </a:graphic>
          </wp:inline>
        </w:drawing>
      </w:r>
    </w:p>
    <w:p w14:paraId="7AD41279" w14:textId="77777777" w:rsidR="009F0991" w:rsidRDefault="00CF4763">
      <w:pPr>
        <w:spacing w:before="40" w:after="160"/>
        <w:jc w:val="center"/>
      </w:pPr>
      <w:r>
        <w:rPr>
          <w:b/>
          <w:i/>
          <w:sz w:val="21"/>
        </w:rPr>
        <w:t>Hình 4.3: Giao diện cửa sổ Terminal vận hành luồng Spark Streaming chấm điểm rủi ro (cham_diem.py)</w:t>
      </w:r>
    </w:p>
    <w:p w14:paraId="34D5B873" w14:textId="77777777" w:rsidR="009C3384" w:rsidRDefault="00CF4763">
      <w:pPr>
        <w:pStyle w:val="Heading2"/>
        <w:spacing w:before="240" w:after="80"/>
        <w:jc w:val="left"/>
      </w:pPr>
      <w:bookmarkStart w:id="25" w:name="_Toc244196678"/>
      <w:r>
        <w:rPr>
          <w:rFonts w:ascii="Times New Roman" w:hAnsi="Times New Roman"/>
          <w:color w:val="000000"/>
        </w:rPr>
        <w:t>4.3. Hiện thực hóa phân hệ Stateful Streaming cập nhật trạng thái (Cửa sổ 3)</w:t>
      </w:r>
      <w:bookmarkEnd w:id="25"/>
    </w:p>
    <w:p w14:paraId="0611DD70" w14:textId="77777777" w:rsidR="009C3384" w:rsidRDefault="00CF4763">
      <w:pPr>
        <w:ind w:firstLine="576"/>
      </w:pPr>
      <w:r>
        <w:t>Phân hệ cập nhật hồ sơ khách hàng (`streaming/cap_nhat_trang_thai.py`) chịu trách nhiệm duy trì 'ký ức' hành vi người dùng:</w:t>
      </w:r>
    </w:p>
    <w:p w14:paraId="7668B400" w14:textId="77777777" w:rsidR="009C3384" w:rsidRDefault="00CF4763">
      <w:pPr>
        <w:ind w:firstLine="576"/>
      </w:pPr>
      <w:r>
        <w:t>• Cấu trúc trạng thái: Quản lý cửa sổ trượt hành vi trên 4 mốc thời gian: 1 giờ, 24 giờ, 7 ngày và 30 ngày (tính toán `so_giao_dich`, `tong_tien`, `tien_trung_binh`, `do_lech_chuan`).</w:t>
      </w:r>
    </w:p>
    <w:p w14:paraId="29CE6B8C" w14:textId="77777777" w:rsidR="009C3384" w:rsidRDefault="00CF4763">
      <w:pPr>
        <w:ind w:firstLine="576"/>
      </w:pPr>
      <w:r>
        <w:lastRenderedPageBreak/>
        <w:t>• Thao tác Delta MERGE INTO: Cứ mỗi 3 giây, các bản ghi biến động trong mẻ vi mô được gom nhóm và áp dụng lệnh MERGE vào `silver.trang_thai_khach_hang` theo khóa `tai_khoan`.</w:t>
      </w:r>
    </w:p>
    <w:p w14:paraId="6F00A3F6" w14:textId="77777777" w:rsidR="009C3384" w:rsidRDefault="00CF4763">
      <w:pPr>
        <w:ind w:firstLine="576"/>
      </w:pPr>
      <w:r>
        <w:t>• Quản lý bộ nhớ trạng thái: Tự động giải phóng (timeout eviction) đối với các tài khoản không phát sinh giao dịch mới trong vòng 30 ngày, tránh tràn RAM.</w:t>
      </w:r>
    </w:p>
    <w:p w14:paraId="069F06DD" w14:textId="77777777" w:rsidR="009C3384" w:rsidRDefault="00CF4763">
      <w:pPr>
        <w:pStyle w:val="Heading2"/>
        <w:spacing w:before="240" w:after="80"/>
        <w:jc w:val="left"/>
      </w:pPr>
      <w:bookmarkStart w:id="26" w:name="_Toc244196679"/>
      <w:r>
        <w:rPr>
          <w:rFonts w:ascii="Times New Roman" w:hAnsi="Times New Roman"/>
          <w:color w:val="000000"/>
        </w:rPr>
        <w:t>4.4. Hiện thực hóa bộ phát dữ liệu đa chế độ và đồng bộ Web (Cửa sổ 4)</w:t>
      </w:r>
      <w:bookmarkEnd w:id="26"/>
    </w:p>
    <w:p w14:paraId="1DD6EE61" w14:textId="77777777" w:rsidR="009C3384" w:rsidRDefault="00CF4763">
      <w:pPr>
        <w:ind w:firstLine="576"/>
      </w:pPr>
      <w:r>
        <w:t>Bộ phát dữ liệu trực tuyến (`data/generator.py`) hỗ trợ 3 chế độ vận hành linh hoạt:</w:t>
      </w:r>
    </w:p>
    <w:p w14:paraId="5983CB84" w14:textId="77777777" w:rsidR="009C3384" w:rsidRDefault="00CF4763">
      <w:pPr>
        <w:pStyle w:val="ListBullet"/>
        <w:spacing w:before="40" w:after="40"/>
      </w:pPr>
      <w:r>
        <w:t>1. Chế độ Mặc định: Phát 10 - 20 giao dịch/giây phục vụ kiểm thử chức năng cơ bản.</w:t>
      </w:r>
    </w:p>
    <w:p w14:paraId="30235D59" w14:textId="77777777" w:rsidR="009C3384" w:rsidRDefault="00CF4763">
      <w:pPr>
        <w:pStyle w:val="ListBullet"/>
        <w:spacing w:before="40" w:after="40"/>
      </w:pPr>
      <w:r>
        <w:t>2. Chế độ Tải cao (Turbo Mode): Phát 200 - 300 giao dịch/giây mô phỏng giờ cao điểm thanh toán trực tuyến.</w:t>
      </w:r>
    </w:p>
    <w:p w14:paraId="57C0E35E" w14:textId="77777777" w:rsidR="009C3384" w:rsidRDefault="00CF4763">
      <w:pPr>
        <w:pStyle w:val="ListBullet"/>
        <w:spacing w:before="40" w:after="40"/>
      </w:pPr>
      <w:r>
        <w:t>3. Chế độ Mô phỏng Biến động (Drift Mode): Cố tình làm lệch phân phối số tiền giao dịch lên gấp 10 lần (`so_tien * 10`) để kích hoạt cảnh báo PSI của Airflow.</w:t>
      </w:r>
    </w:p>
    <w:p w14:paraId="1DDF644B" w14:textId="77777777" w:rsidR="009C3384" w:rsidRDefault="00CF4763">
      <w:pPr>
        <w:ind w:firstLine="576"/>
      </w:pPr>
      <w:r>
        <w:t>Để đồng bộ với giao diện Web mà không làm đóng băng tiến trình, bộ phát sử dụng luồng đọc phím phi phong bế `msvcrt.kbhit()`. Khi nhận được tín hiệu kích hoạt từ Web, bộ phát lập tức xuất các dòng giao dịch mới lên terminal Cửa sổ 4, đồng bộ số đợt nạp.</w:t>
      </w:r>
    </w:p>
    <w:p w14:paraId="1E174E3D" w14:textId="77777777" w:rsidR="009F0991" w:rsidRDefault="00CF4763">
      <w:pPr>
        <w:spacing w:before="120" w:after="40"/>
        <w:jc w:val="center"/>
      </w:pPr>
      <w:r>
        <w:rPr>
          <w:noProof/>
        </w:rPr>
        <w:drawing>
          <wp:inline distT="0" distB="0" distL="0" distR="0" wp14:anchorId="0C876DC4" wp14:editId="428AB485">
            <wp:extent cx="5394960" cy="2744897"/>
            <wp:effectExtent l="0" t="0" r="0" b="0"/>
            <wp:docPr id="560635948" name="Picture 56063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erminal_kafka_producer.png"/>
                    <pic:cNvPicPr/>
                  </pic:nvPicPr>
                  <pic:blipFill>
                    <a:blip r:embed="rId19"/>
                    <a:stretch>
                      <a:fillRect/>
                    </a:stretch>
                  </pic:blipFill>
                  <pic:spPr>
                    <a:xfrm>
                      <a:off x="0" y="0"/>
                      <a:ext cx="5394960" cy="2744897"/>
                    </a:xfrm>
                    <a:prstGeom prst="rect">
                      <a:avLst/>
                    </a:prstGeom>
                  </pic:spPr>
                </pic:pic>
              </a:graphicData>
            </a:graphic>
          </wp:inline>
        </w:drawing>
      </w:r>
    </w:p>
    <w:p w14:paraId="7F214E73" w14:textId="77777777" w:rsidR="009F0991" w:rsidRDefault="00CF4763">
      <w:pPr>
        <w:spacing w:before="40" w:after="160"/>
        <w:jc w:val="center"/>
      </w:pPr>
      <w:r>
        <w:rPr>
          <w:b/>
          <w:i/>
          <w:sz w:val="21"/>
        </w:rPr>
        <w:t>Hình 4.4: Giao diện cửa sổ Terminal Kafka Producer phát luồng giao dịch trực tuyến (data/generator.py)</w:t>
      </w:r>
    </w:p>
    <w:p w14:paraId="3BCB9F3E" w14:textId="77777777" w:rsidR="009C3384" w:rsidRDefault="00CF4763">
      <w:pPr>
        <w:pStyle w:val="Heading2"/>
        <w:spacing w:before="240" w:after="80"/>
        <w:jc w:val="left"/>
      </w:pPr>
      <w:bookmarkStart w:id="27" w:name="_Toc244196680"/>
      <w:r>
        <w:rPr>
          <w:rFonts w:ascii="Times New Roman" w:hAnsi="Times New Roman"/>
          <w:color w:val="000000"/>
        </w:rPr>
        <w:t>4.5. Hiện thực hóa giao diện Web điều hành và bàn làm việc thẩm định (Cửa sổ 1)</w:t>
      </w:r>
      <w:bookmarkEnd w:id="27"/>
    </w:p>
    <w:p w14:paraId="0DA8E4F8" w14:textId="77777777" w:rsidR="009C3384" w:rsidRDefault="00CF4763">
      <w:pPr>
        <w:ind w:firstLine="576"/>
      </w:pPr>
      <w:r>
        <w:t>Ứng dụng Web Flask (`web/app.py`, Port 5000) được thiết kế hiện đại với kiến trúc phân trang tối ưu:</w:t>
      </w:r>
    </w:p>
    <w:p w14:paraId="2364B099" w14:textId="77777777" w:rsidR="009C3384" w:rsidRDefault="00CF4763">
      <w:pPr>
        <w:pStyle w:val="ListBullet"/>
        <w:spacing w:before="40" w:after="40"/>
      </w:pPr>
      <w:r>
        <w:t>• Dashboard quy trình 8 bước: Hướng dẫn người dùng thực hiện tuần tự từ nạp dữ liệu, kiểm tra luồng, thẩm định rủi ro, kiểm toán Time Travel đến kích hoạt huấn luyện lại.</w:t>
      </w:r>
    </w:p>
    <w:p w14:paraId="68D7A164" w14:textId="77777777" w:rsidR="009C3384" w:rsidRDefault="00CF4763">
      <w:pPr>
        <w:pStyle w:val="ListBullet"/>
        <w:spacing w:before="40" w:after="40"/>
      </w:pPr>
      <w:r>
        <w:t>• Phân trang danh sách giao dịch: Giới hạn 5.000 bản ghi mỗi trang hiển thị trên tổng số hàng chục ngàn giao dịch trong hồ Lakehouse, đảm bảo giao diện phản hồi cực nhanh dưới 50ms.</w:t>
      </w:r>
    </w:p>
    <w:p w14:paraId="335761EE" w14:textId="77777777" w:rsidR="009C3384" w:rsidRDefault="00CF4763">
      <w:pPr>
        <w:pStyle w:val="ListBullet"/>
        <w:spacing w:before="40" w:after="40"/>
      </w:pPr>
      <w:r>
        <w:lastRenderedPageBreak/>
        <w:t>• Bàn làm việc thẩm định Human-In-The-Loop: Chuyên viên chọn giao dịch, xem điểm rủi ro, xem Top 3 yếu tố cảnh báo, và nhấn nút 'Xác nhận Gian lận' hoặc 'Xác nhận Hợp lệ'.</w:t>
      </w:r>
    </w:p>
    <w:p w14:paraId="3A54B0D1" w14:textId="77777777" w:rsidR="009F0991" w:rsidRDefault="00CF4763">
      <w:pPr>
        <w:spacing w:before="120" w:after="40"/>
        <w:jc w:val="center"/>
      </w:pPr>
      <w:r>
        <w:rPr>
          <w:noProof/>
        </w:rPr>
        <w:drawing>
          <wp:inline distT="0" distB="0" distL="0" distR="0" wp14:anchorId="5E3C349F" wp14:editId="46BB9D97">
            <wp:extent cx="5577840" cy="3695319"/>
            <wp:effectExtent l="0" t="0" r="0" b="0"/>
            <wp:docPr id="560635949" name="Picture 56063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ipeline_tong_quan.png"/>
                    <pic:cNvPicPr/>
                  </pic:nvPicPr>
                  <pic:blipFill>
                    <a:blip r:embed="rId20"/>
                    <a:stretch>
                      <a:fillRect/>
                    </a:stretch>
                  </pic:blipFill>
                  <pic:spPr>
                    <a:xfrm>
                      <a:off x="0" y="0"/>
                      <a:ext cx="5577840" cy="3695319"/>
                    </a:xfrm>
                    <a:prstGeom prst="rect">
                      <a:avLst/>
                    </a:prstGeom>
                  </pic:spPr>
                </pic:pic>
              </a:graphicData>
            </a:graphic>
          </wp:inline>
        </w:drawing>
      </w:r>
    </w:p>
    <w:p w14:paraId="5E101518" w14:textId="77777777" w:rsidR="009F0991" w:rsidRDefault="00CF4763">
      <w:pPr>
        <w:spacing w:before="40" w:after="160"/>
        <w:jc w:val="center"/>
      </w:pPr>
      <w:r>
        <w:rPr>
          <w:b/>
          <w:i/>
          <w:sz w:val="21"/>
        </w:rPr>
        <w:t>Hình 4.5: Giao diện Web Flask Dashboard (:5000) điều hành luồng dữ liệu &amp; giám sát trực tiếp cụm HDFS 3 DataNodes</w:t>
      </w:r>
    </w:p>
    <w:p w14:paraId="2A062B63" w14:textId="77777777" w:rsidR="009F0991" w:rsidRDefault="00CF4763">
      <w:pPr>
        <w:spacing w:before="120" w:after="40"/>
        <w:jc w:val="center"/>
      </w:pPr>
      <w:r>
        <w:rPr>
          <w:noProof/>
        </w:rPr>
        <w:drawing>
          <wp:inline distT="0" distB="0" distL="0" distR="0" wp14:anchorId="26997DED" wp14:editId="6980BF4B">
            <wp:extent cx="5577840" cy="3695319"/>
            <wp:effectExtent l="0" t="0" r="0" b="0"/>
            <wp:docPr id="560635950" name="Picture 560635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ang_doi_canh_bao_va_tham_dinh.png"/>
                    <pic:cNvPicPr/>
                  </pic:nvPicPr>
                  <pic:blipFill>
                    <a:blip r:embed="rId21"/>
                    <a:stretch>
                      <a:fillRect/>
                    </a:stretch>
                  </pic:blipFill>
                  <pic:spPr>
                    <a:xfrm>
                      <a:off x="0" y="0"/>
                      <a:ext cx="5577840" cy="3695319"/>
                    </a:xfrm>
                    <a:prstGeom prst="rect">
                      <a:avLst/>
                    </a:prstGeom>
                  </pic:spPr>
                </pic:pic>
              </a:graphicData>
            </a:graphic>
          </wp:inline>
        </w:drawing>
      </w:r>
    </w:p>
    <w:p w14:paraId="49BB3D7F" w14:textId="77777777" w:rsidR="009F0991" w:rsidRDefault="00CF4763">
      <w:pPr>
        <w:spacing w:before="40" w:after="160"/>
        <w:jc w:val="center"/>
      </w:pPr>
      <w:r>
        <w:rPr>
          <w:b/>
          <w:i/>
          <w:sz w:val="21"/>
        </w:rPr>
        <w:t>Hình 4.6: Hàng đợi cảnh báo rủi ro cao, Top 3 yếu tố giải trình XAI và Bàn làm việc thẩm định Human-in-the-Loop</w:t>
      </w:r>
    </w:p>
    <w:p w14:paraId="2F330462" w14:textId="77777777" w:rsidR="009C3384" w:rsidRDefault="00CF4763">
      <w:pPr>
        <w:pStyle w:val="Heading2"/>
        <w:spacing w:before="240" w:after="80"/>
        <w:jc w:val="left"/>
      </w:pPr>
      <w:bookmarkStart w:id="28" w:name="_Toc244196681"/>
      <w:r>
        <w:rPr>
          <w:rFonts w:ascii="Times New Roman" w:hAnsi="Times New Roman"/>
          <w:color w:val="000000"/>
        </w:rPr>
        <w:lastRenderedPageBreak/>
        <w:t>4.6. Hiện thực hóa các Pipeline điều phối Apache Airflow</w:t>
      </w:r>
      <w:bookmarkEnd w:id="28"/>
    </w:p>
    <w:p w14:paraId="533BF5DF" w14:textId="77777777" w:rsidR="009C3384" w:rsidRDefault="00CF4763">
      <w:pPr>
        <w:ind w:firstLine="576"/>
      </w:pPr>
      <w:r>
        <w:t>Hệ thống xây dựng 4 DAGs tự động hóa vận hành toàn diện:</w:t>
      </w:r>
    </w:p>
    <w:p w14:paraId="3E5456C9" w14:textId="77777777" w:rsidR="009C3384" w:rsidRDefault="00CF4763">
      <w:pPr>
        <w:pStyle w:val="ListBullet"/>
        <w:spacing w:before="40" w:after="40"/>
      </w:pPr>
      <w:r>
        <w:t>DAG 1 (gl_giam_sat_streaming — Lịch Cron: */5 * * * *): Chạy định kỳ mỗi 5 phút trong container Apache Airflow (:8080), kiểm tra Spark REST API (:4040), kết nối Kafka Broker (:9092) và số bản ghi mới trên bảng HDFS hdfs://namenode1:9000/lakehouse/bronze/giao_dich.</w:t>
      </w:r>
    </w:p>
    <w:p w14:paraId="449230A4" w14:textId="77777777" w:rsidR="009C3384" w:rsidRDefault="00CF4763">
      <w:pPr>
        <w:pStyle w:val="ListBullet"/>
        <w:spacing w:before="40" w:after="40"/>
      </w:pPr>
      <w:r>
        <w:t>DAG 2 (gl_kiem_tra_drift — Lịch Cron: 0 * * * *): Chạy định kỳ mỗi 60 phút, đọc dữ liệu trực tiếp từ HDFS để tính chỉ số PSI và kiểm định KS-test trên 9 đặc trưng trọng yếu, ghi kết quả vào hdfs://namenode1:9000/lakehouse/gold/theo_doi_drift. Khi PSI &gt;= 0.25, BranchPythonOperator rẽ nhánh sang TriggerDagRunOperator kích hoạt gl_huan_luyen_lai.</w:t>
      </w:r>
    </w:p>
    <w:p w14:paraId="3760D254" w14:textId="77777777" w:rsidR="009C3384" w:rsidRDefault="00CF4763">
      <w:pPr>
        <w:pStyle w:val="ListBullet"/>
        <w:spacing w:before="40" w:after="40"/>
      </w:pPr>
      <w:r>
        <w:t>DAG 3 (gl_huan_luyen_lai — Lịch Cron: 0 3 * * 0 hoặc kích hoạt động khi Drift): Chạy lúc 03:00 sáng Chủ Nhật hàng tuần hoặc khi có cảnh báo Drift, kiểm tra nhãn phản hồi trong hdfs://namenode1:9000/lakehouse/silver/ket_luan_tham_dinh, thực hiện Point-in-Time Join, đối sánh Precision@200 và cập nhật Model Registry trên HDFS.</w:t>
      </w:r>
    </w:p>
    <w:p w14:paraId="1871B6B0" w14:textId="77777777" w:rsidR="009C3384" w:rsidRDefault="00CF4763">
      <w:pPr>
        <w:pStyle w:val="ListBullet"/>
        <w:spacing w:before="40" w:after="40"/>
      </w:pPr>
      <w:r>
        <w:t>DAG 4 (gl_bao_tri — Lịch Cron: 0 2 * * 0): Chạy định kỳ lúc 02:00 sáng Chủ Nhật, thực thi OPTIMIZE ZORDER BY (tai_khoan_nguon, thoi_diem) trên HDFS (giảm thời gian truy vấn từ 1032.49ms xuống 433.65ms, tăng tốc 58.0%), VACUUM RETAIN 168 HOURS và xóa trạng thái tài khoản không hoạt động quá 30 ngày.</w:t>
      </w:r>
    </w:p>
    <w:p w14:paraId="5D7A2D11" w14:textId="77777777" w:rsidR="009F0991" w:rsidRDefault="00CF4763">
      <w:pPr>
        <w:spacing w:before="120" w:after="40"/>
        <w:jc w:val="center"/>
      </w:pPr>
      <w:r>
        <w:rPr>
          <w:noProof/>
        </w:rPr>
        <w:drawing>
          <wp:inline distT="0" distB="0" distL="0" distR="0" wp14:anchorId="0B37840E" wp14:editId="6BD1BE76">
            <wp:extent cx="5577840" cy="3695319"/>
            <wp:effectExtent l="0" t="0" r="0" b="0"/>
            <wp:docPr id="560635951" name="Picture 560635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irflow_web_ui_dags.png"/>
                    <pic:cNvPicPr/>
                  </pic:nvPicPr>
                  <pic:blipFill>
                    <a:blip r:embed="rId22"/>
                    <a:stretch>
                      <a:fillRect/>
                    </a:stretch>
                  </pic:blipFill>
                  <pic:spPr>
                    <a:xfrm>
                      <a:off x="0" y="0"/>
                      <a:ext cx="5577840" cy="3695319"/>
                    </a:xfrm>
                    <a:prstGeom prst="rect">
                      <a:avLst/>
                    </a:prstGeom>
                  </pic:spPr>
                </pic:pic>
              </a:graphicData>
            </a:graphic>
          </wp:inline>
        </w:drawing>
      </w:r>
    </w:p>
    <w:p w14:paraId="331FC8AF" w14:textId="77777777" w:rsidR="009F0991" w:rsidRDefault="00CF4763">
      <w:pPr>
        <w:spacing w:before="40" w:after="160"/>
        <w:jc w:val="center"/>
      </w:pPr>
      <w:r>
        <w:rPr>
          <w:b/>
          <w:i/>
          <w:sz w:val="21"/>
        </w:rPr>
        <w:t>Hình 4.7: Giao diện Apache Airflow Web UI (:8080) thực thi thành công (Success) cả 4 DAG điều phối trên Docker</w:t>
      </w:r>
    </w:p>
    <w:p w14:paraId="65629D71" w14:textId="77777777" w:rsidR="009C3384" w:rsidRDefault="00CF4763">
      <w:r>
        <w:br w:type="page"/>
      </w:r>
    </w:p>
    <w:p w14:paraId="133ED6EA" w14:textId="77777777" w:rsidR="009C3384" w:rsidRDefault="00CF4763">
      <w:pPr>
        <w:pStyle w:val="Heading1"/>
        <w:spacing w:before="320" w:after="120"/>
        <w:jc w:val="center"/>
      </w:pPr>
      <w:bookmarkStart w:id="29" w:name="_Toc244196682"/>
      <w:r>
        <w:rPr>
          <w:rFonts w:ascii="Times New Roman" w:hAnsi="Times New Roman"/>
          <w:color w:val="000000"/>
        </w:rPr>
        <w:lastRenderedPageBreak/>
        <w:t>CHƯƠNG 5: THỬ NGHIỆM, ĐÁNH GIÁ VÀ NGHIỆM THU HỆ THỐNG</w:t>
      </w:r>
      <w:bookmarkEnd w:id="29"/>
    </w:p>
    <w:p w14:paraId="6CC780D5" w14:textId="77777777" w:rsidR="009C3384" w:rsidRDefault="00CF4763">
      <w:pPr>
        <w:pStyle w:val="Heading2"/>
        <w:spacing w:before="240" w:after="80"/>
        <w:jc w:val="left"/>
      </w:pPr>
      <w:bookmarkStart w:id="30" w:name="_Toc244196683"/>
      <w:r>
        <w:rPr>
          <w:rFonts w:ascii="Times New Roman" w:hAnsi="Times New Roman"/>
          <w:color w:val="000000"/>
        </w:rPr>
        <w:t>5.1. Kịch bản thử nghiệm áp lực cao (Turbo Mode Stress Test)</w:t>
      </w:r>
      <w:bookmarkEnd w:id="30"/>
    </w:p>
    <w:p w14:paraId="3CA66390" w14:textId="77777777" w:rsidR="009C3384" w:rsidRDefault="00CF4763">
      <w:pPr>
        <w:ind w:firstLine="576"/>
      </w:pPr>
      <w:r>
        <w:t>Kịch bản thử nghiệm áp lực cao được tiến hành liên tục trong 30 phút trên cụm phân tán:</w:t>
      </w:r>
    </w:p>
    <w:p w14:paraId="564672A3" w14:textId="77777777" w:rsidR="009C3384" w:rsidRDefault="00CF4763">
      <w:pPr>
        <w:pStyle w:val="ListBullet"/>
        <w:spacing w:before="40" w:after="40"/>
      </w:pPr>
      <w:r>
        <w:t>Tốc độ phát sinh giao dịch: 300 giao dịch/giây (vượt 3 lần công suất đỉnh giờ cao điểm của ngân hàng thương mại quy mô vừa).</w:t>
      </w:r>
    </w:p>
    <w:p w14:paraId="67A8C38F" w14:textId="77777777" w:rsidR="009C3384" w:rsidRDefault="00CF4763">
      <w:pPr>
        <w:pStyle w:val="ListBullet"/>
        <w:spacing w:before="40" w:after="40"/>
      </w:pPr>
      <w:r>
        <w:t>Tỷ lệ giao dịch lệch thứ tự (out-of-order): 15% gói tin bị trễ từ 5 đến 30 giây.</w:t>
      </w:r>
    </w:p>
    <w:p w14:paraId="506337D0" w14:textId="77777777" w:rsidR="009C3384" w:rsidRDefault="00CF4763">
      <w:pPr>
        <w:pStyle w:val="ListBullet"/>
        <w:spacing w:before="40" w:after="40"/>
      </w:pPr>
      <w:r>
        <w:t>Tỷ lệ bản ghi lỗi cố ý: 2% giao dịch bị khuyết thiếu khóa chính hoặc số tiền âm để kiểm thử phân hệ Quarantine.</w:t>
      </w:r>
    </w:p>
    <w:p w14:paraId="096111DD" w14:textId="77777777" w:rsidR="009C3384" w:rsidRDefault="00CF4763">
      <w:pPr>
        <w:pStyle w:val="Heading2"/>
        <w:spacing w:before="240" w:after="80"/>
        <w:jc w:val="left"/>
      </w:pPr>
      <w:bookmarkStart w:id="31" w:name="_Toc244196684"/>
      <w:r>
        <w:rPr>
          <w:rFonts w:ascii="Times New Roman" w:hAnsi="Times New Roman"/>
          <w:color w:val="000000"/>
        </w:rPr>
        <w:t>5.2. Đánh giá đối sánh hiệu năng các mô hình học máy</w:t>
      </w:r>
      <w:bookmarkEnd w:id="31"/>
    </w:p>
    <w:p w14:paraId="6BF702F4" w14:textId="77777777" w:rsidR="009C3384" w:rsidRDefault="00CF4763">
      <w:pPr>
        <w:ind w:firstLine="576"/>
      </w:pPr>
      <w:r>
        <w:t>Nhóm đã tiến hành thực nghiệm đối sánh 3 thuật toán học máy (GBTClassifier, RandomForestClassifier, LogisticRegression L2) kết hợp 2 chiến lược xử lý mất cân bằng (WeightCol và Undersampling 1:20) đọc trực tiếp từ bảng Point-in-Time trên HDFS (hdfs://namenode1:9000/lakehouse/silver/tap_huan_luyen, chia Chronological Split 70% Train - 15% Validation - 15% Test):</w:t>
      </w:r>
    </w:p>
    <w:p w14:paraId="7E394944" w14:textId="77777777" w:rsidR="009C3384" w:rsidRDefault="00CF4763">
      <w:pPr>
        <w:spacing w:before="200" w:after="80"/>
        <w:jc w:val="center"/>
      </w:pPr>
      <w:r>
        <w:rPr>
          <w:b/>
          <w:i/>
        </w:rPr>
        <w:t>Bảng 5.1: Bảng đối sánh hiệu năng 3 thuật toán x 2 chiến lược mất cân bằng trên tập Test</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192"/>
        <w:gridCol w:w="1475"/>
        <w:gridCol w:w="1410"/>
        <w:gridCol w:w="785"/>
        <w:gridCol w:w="785"/>
        <w:gridCol w:w="866"/>
        <w:gridCol w:w="1788"/>
      </w:tblGrid>
      <w:tr w:rsidR="009C3384" w14:paraId="34E539D4" w14:textId="77777777">
        <w:trPr>
          <w:tblHeader/>
          <w:jc w:val="center"/>
        </w:trPr>
        <w:tc>
          <w:tcPr>
            <w:tcW w:w="1474" w:type="dxa"/>
            <w:tcMar>
              <w:top w:w="90" w:type="dxa"/>
              <w:left w:w="115" w:type="dxa"/>
              <w:bottom w:w="90" w:type="dxa"/>
              <w:right w:w="115" w:type="dxa"/>
            </w:tcMar>
            <w:vAlign w:val="center"/>
          </w:tcPr>
          <w:p w14:paraId="76BCB501" w14:textId="77777777" w:rsidR="009C3384" w:rsidRDefault="00CF4763">
            <w:pPr>
              <w:jc w:val="center"/>
            </w:pPr>
            <w:r>
              <w:rPr>
                <w:b/>
                <w:sz w:val="22"/>
              </w:rPr>
              <w:t>Thuật toán</w:t>
            </w:r>
          </w:p>
        </w:tc>
        <w:tc>
          <w:tcPr>
            <w:tcW w:w="1587" w:type="dxa"/>
            <w:tcMar>
              <w:top w:w="90" w:type="dxa"/>
              <w:left w:w="115" w:type="dxa"/>
              <w:bottom w:w="90" w:type="dxa"/>
              <w:right w:w="115" w:type="dxa"/>
            </w:tcMar>
            <w:vAlign w:val="center"/>
          </w:tcPr>
          <w:p w14:paraId="4078D895" w14:textId="77777777" w:rsidR="009C3384" w:rsidRDefault="00CF4763">
            <w:pPr>
              <w:jc w:val="center"/>
            </w:pPr>
            <w:r>
              <w:rPr>
                <w:b/>
                <w:sz w:val="22"/>
              </w:rPr>
              <w:t>Xử lý mất cân bằng</w:t>
            </w:r>
          </w:p>
        </w:tc>
        <w:tc>
          <w:tcPr>
            <w:tcW w:w="1020" w:type="dxa"/>
            <w:tcMar>
              <w:top w:w="90" w:type="dxa"/>
              <w:left w:w="115" w:type="dxa"/>
              <w:bottom w:w="90" w:type="dxa"/>
              <w:right w:w="115" w:type="dxa"/>
            </w:tcMar>
            <w:vAlign w:val="center"/>
          </w:tcPr>
          <w:p w14:paraId="77199149" w14:textId="77777777" w:rsidR="009C3384" w:rsidRDefault="00CF4763">
            <w:pPr>
              <w:jc w:val="center"/>
            </w:pPr>
            <w:r>
              <w:rPr>
                <w:b/>
                <w:sz w:val="22"/>
              </w:rPr>
              <w:t>Precision@200</w:t>
            </w:r>
          </w:p>
        </w:tc>
        <w:tc>
          <w:tcPr>
            <w:tcW w:w="850" w:type="dxa"/>
            <w:tcMar>
              <w:top w:w="90" w:type="dxa"/>
              <w:left w:w="115" w:type="dxa"/>
              <w:bottom w:w="90" w:type="dxa"/>
              <w:right w:w="115" w:type="dxa"/>
            </w:tcMar>
            <w:vAlign w:val="center"/>
          </w:tcPr>
          <w:p w14:paraId="2AE79076" w14:textId="77777777" w:rsidR="009C3384" w:rsidRDefault="00CF4763">
            <w:pPr>
              <w:jc w:val="center"/>
            </w:pPr>
            <w:r>
              <w:rPr>
                <w:b/>
                <w:sz w:val="22"/>
              </w:rPr>
              <w:t>PR-AUC</w:t>
            </w:r>
          </w:p>
        </w:tc>
        <w:tc>
          <w:tcPr>
            <w:tcW w:w="850" w:type="dxa"/>
            <w:tcMar>
              <w:top w:w="90" w:type="dxa"/>
              <w:left w:w="115" w:type="dxa"/>
              <w:bottom w:w="90" w:type="dxa"/>
              <w:right w:w="115" w:type="dxa"/>
            </w:tcMar>
            <w:vAlign w:val="center"/>
          </w:tcPr>
          <w:p w14:paraId="109DCAEC" w14:textId="77777777" w:rsidR="009C3384" w:rsidRDefault="00CF4763">
            <w:pPr>
              <w:jc w:val="center"/>
            </w:pPr>
            <w:r>
              <w:rPr>
                <w:b/>
                <w:sz w:val="22"/>
              </w:rPr>
              <w:t>ROC-AUC</w:t>
            </w:r>
          </w:p>
        </w:tc>
        <w:tc>
          <w:tcPr>
            <w:tcW w:w="680" w:type="dxa"/>
            <w:tcMar>
              <w:top w:w="90" w:type="dxa"/>
              <w:left w:w="115" w:type="dxa"/>
              <w:bottom w:w="90" w:type="dxa"/>
              <w:right w:w="115" w:type="dxa"/>
            </w:tcMar>
            <w:vAlign w:val="center"/>
          </w:tcPr>
          <w:p w14:paraId="107E813A" w14:textId="77777777" w:rsidR="009C3384" w:rsidRDefault="00CF4763">
            <w:pPr>
              <w:jc w:val="center"/>
            </w:pPr>
            <w:r>
              <w:rPr>
                <w:b/>
                <w:sz w:val="22"/>
              </w:rPr>
              <w:t>Ngưỡng</w:t>
            </w:r>
          </w:p>
        </w:tc>
        <w:tc>
          <w:tcPr>
            <w:tcW w:w="2608" w:type="dxa"/>
            <w:tcMar>
              <w:top w:w="90" w:type="dxa"/>
              <w:left w:w="115" w:type="dxa"/>
              <w:bottom w:w="90" w:type="dxa"/>
              <w:right w:w="115" w:type="dxa"/>
            </w:tcMar>
            <w:vAlign w:val="center"/>
          </w:tcPr>
          <w:p w14:paraId="6030381A" w14:textId="77777777" w:rsidR="009C3384" w:rsidRDefault="00CF4763">
            <w:pPr>
              <w:jc w:val="center"/>
            </w:pPr>
            <w:r>
              <w:rPr>
                <w:b/>
                <w:sz w:val="22"/>
              </w:rPr>
              <w:t>Trạng thái</w:t>
            </w:r>
          </w:p>
        </w:tc>
      </w:tr>
      <w:tr w:rsidR="009C3384" w14:paraId="4C6ED222" w14:textId="77777777">
        <w:trPr>
          <w:jc w:val="center"/>
        </w:trPr>
        <w:tc>
          <w:tcPr>
            <w:tcW w:w="1474" w:type="dxa"/>
            <w:tcMar>
              <w:top w:w="90" w:type="dxa"/>
              <w:left w:w="115" w:type="dxa"/>
              <w:bottom w:w="90" w:type="dxa"/>
              <w:right w:w="115" w:type="dxa"/>
            </w:tcMar>
            <w:vAlign w:val="center"/>
          </w:tcPr>
          <w:p w14:paraId="58E84192" w14:textId="77777777" w:rsidR="009F0991" w:rsidRDefault="00CF4763">
            <w:r>
              <w:t>RandomForestClassifier</w:t>
            </w:r>
          </w:p>
        </w:tc>
        <w:tc>
          <w:tcPr>
            <w:tcW w:w="1587" w:type="dxa"/>
            <w:tcMar>
              <w:top w:w="90" w:type="dxa"/>
              <w:left w:w="115" w:type="dxa"/>
              <w:bottom w:w="90" w:type="dxa"/>
              <w:right w:w="115" w:type="dxa"/>
            </w:tcMar>
            <w:vAlign w:val="center"/>
          </w:tcPr>
          <w:p w14:paraId="612869C9" w14:textId="77777777" w:rsidR="009F0991" w:rsidRDefault="00CF4763">
            <w:r>
              <w:t>WeightCol (Nghịch đảo tần suất)</w:t>
            </w:r>
          </w:p>
        </w:tc>
        <w:tc>
          <w:tcPr>
            <w:tcW w:w="1020" w:type="dxa"/>
            <w:tcMar>
              <w:top w:w="90" w:type="dxa"/>
              <w:left w:w="115" w:type="dxa"/>
              <w:bottom w:w="90" w:type="dxa"/>
              <w:right w:w="115" w:type="dxa"/>
            </w:tcMar>
            <w:vAlign w:val="center"/>
          </w:tcPr>
          <w:p w14:paraId="666F2580" w14:textId="77777777" w:rsidR="009F0991" w:rsidRDefault="00CF4763">
            <w:r>
              <w:t>0.8600 (172/200)</w:t>
            </w:r>
          </w:p>
        </w:tc>
        <w:tc>
          <w:tcPr>
            <w:tcW w:w="850" w:type="dxa"/>
            <w:tcMar>
              <w:top w:w="90" w:type="dxa"/>
              <w:left w:w="115" w:type="dxa"/>
              <w:bottom w:w="90" w:type="dxa"/>
              <w:right w:w="115" w:type="dxa"/>
            </w:tcMar>
            <w:vAlign w:val="center"/>
          </w:tcPr>
          <w:p w14:paraId="50FE8567" w14:textId="77777777" w:rsidR="009F0991" w:rsidRDefault="00CF4763">
            <w:r>
              <w:t>0.9420</w:t>
            </w:r>
          </w:p>
        </w:tc>
        <w:tc>
          <w:tcPr>
            <w:tcW w:w="850" w:type="dxa"/>
            <w:tcMar>
              <w:top w:w="90" w:type="dxa"/>
              <w:left w:w="115" w:type="dxa"/>
              <w:bottom w:w="90" w:type="dxa"/>
              <w:right w:w="115" w:type="dxa"/>
            </w:tcMar>
            <w:vAlign w:val="center"/>
          </w:tcPr>
          <w:p w14:paraId="4F509B75" w14:textId="77777777" w:rsidR="009F0991" w:rsidRDefault="00CF4763">
            <w:r>
              <w:t>0.9880</w:t>
            </w:r>
          </w:p>
        </w:tc>
        <w:tc>
          <w:tcPr>
            <w:tcW w:w="680" w:type="dxa"/>
            <w:tcMar>
              <w:top w:w="90" w:type="dxa"/>
              <w:left w:w="115" w:type="dxa"/>
              <w:bottom w:w="90" w:type="dxa"/>
              <w:right w:w="115" w:type="dxa"/>
            </w:tcMar>
            <w:vAlign w:val="center"/>
          </w:tcPr>
          <w:p w14:paraId="6268A594" w14:textId="77777777" w:rsidR="009F0991" w:rsidRDefault="00CF4763">
            <w:r>
              <w:t>0.2319</w:t>
            </w:r>
          </w:p>
        </w:tc>
        <w:tc>
          <w:tcPr>
            <w:tcW w:w="2608" w:type="dxa"/>
            <w:tcMar>
              <w:top w:w="90" w:type="dxa"/>
              <w:left w:w="115" w:type="dxa"/>
              <w:bottom w:w="90" w:type="dxa"/>
              <w:right w:w="115" w:type="dxa"/>
            </w:tcMar>
            <w:vAlign w:val="center"/>
          </w:tcPr>
          <w:p w14:paraId="63A502F1" w14:textId="77777777" w:rsidR="009F0991" w:rsidRDefault="00CF4763">
            <w:r>
              <w:t>Được chọn Production (model_v1 trên HDFS)</w:t>
            </w:r>
          </w:p>
        </w:tc>
      </w:tr>
      <w:tr w:rsidR="009C3384" w14:paraId="43B2B9B5" w14:textId="77777777">
        <w:trPr>
          <w:jc w:val="center"/>
        </w:trPr>
        <w:tc>
          <w:tcPr>
            <w:tcW w:w="1474" w:type="dxa"/>
            <w:tcMar>
              <w:top w:w="90" w:type="dxa"/>
              <w:left w:w="115" w:type="dxa"/>
              <w:bottom w:w="90" w:type="dxa"/>
              <w:right w:w="115" w:type="dxa"/>
            </w:tcMar>
            <w:vAlign w:val="center"/>
          </w:tcPr>
          <w:p w14:paraId="5280427C" w14:textId="77777777" w:rsidR="009F0991" w:rsidRDefault="00CF4763">
            <w:r>
              <w:t>RandomForestClassifier</w:t>
            </w:r>
          </w:p>
        </w:tc>
        <w:tc>
          <w:tcPr>
            <w:tcW w:w="1587" w:type="dxa"/>
            <w:tcMar>
              <w:top w:w="90" w:type="dxa"/>
              <w:left w:w="115" w:type="dxa"/>
              <w:bottom w:w="90" w:type="dxa"/>
              <w:right w:w="115" w:type="dxa"/>
            </w:tcMar>
            <w:vAlign w:val="center"/>
          </w:tcPr>
          <w:p w14:paraId="1D836A9D" w14:textId="77777777" w:rsidR="009F0991" w:rsidRDefault="00CF4763">
            <w:r>
              <w:t>Undersampling 1:20</w:t>
            </w:r>
          </w:p>
        </w:tc>
        <w:tc>
          <w:tcPr>
            <w:tcW w:w="1020" w:type="dxa"/>
            <w:tcMar>
              <w:top w:w="90" w:type="dxa"/>
              <w:left w:w="115" w:type="dxa"/>
              <w:bottom w:w="90" w:type="dxa"/>
              <w:right w:w="115" w:type="dxa"/>
            </w:tcMar>
            <w:vAlign w:val="center"/>
          </w:tcPr>
          <w:p w14:paraId="559DBB29" w14:textId="77777777" w:rsidR="009F0991" w:rsidRDefault="00CF4763">
            <w:r>
              <w:t>0.8600 (172/200)</w:t>
            </w:r>
          </w:p>
        </w:tc>
        <w:tc>
          <w:tcPr>
            <w:tcW w:w="850" w:type="dxa"/>
            <w:tcMar>
              <w:top w:w="90" w:type="dxa"/>
              <w:left w:w="115" w:type="dxa"/>
              <w:bottom w:w="90" w:type="dxa"/>
              <w:right w:w="115" w:type="dxa"/>
            </w:tcMar>
            <w:vAlign w:val="center"/>
          </w:tcPr>
          <w:p w14:paraId="1F220198" w14:textId="77777777" w:rsidR="009F0991" w:rsidRDefault="00CF4763">
            <w:r>
              <w:t>0.9386</w:t>
            </w:r>
          </w:p>
        </w:tc>
        <w:tc>
          <w:tcPr>
            <w:tcW w:w="850" w:type="dxa"/>
            <w:tcMar>
              <w:top w:w="90" w:type="dxa"/>
              <w:left w:w="115" w:type="dxa"/>
              <w:bottom w:w="90" w:type="dxa"/>
              <w:right w:w="115" w:type="dxa"/>
            </w:tcMar>
            <w:vAlign w:val="center"/>
          </w:tcPr>
          <w:p w14:paraId="76A3D4B2" w14:textId="77777777" w:rsidR="009F0991" w:rsidRDefault="00CF4763">
            <w:r>
              <w:t>0.9860</w:t>
            </w:r>
          </w:p>
        </w:tc>
        <w:tc>
          <w:tcPr>
            <w:tcW w:w="680" w:type="dxa"/>
            <w:tcMar>
              <w:top w:w="90" w:type="dxa"/>
              <w:left w:w="115" w:type="dxa"/>
              <w:bottom w:w="90" w:type="dxa"/>
              <w:right w:w="115" w:type="dxa"/>
            </w:tcMar>
            <w:vAlign w:val="center"/>
          </w:tcPr>
          <w:p w14:paraId="06239E83" w14:textId="77777777" w:rsidR="009F0991" w:rsidRDefault="00CF4763">
            <w:r>
              <w:t>0.0550</w:t>
            </w:r>
          </w:p>
        </w:tc>
        <w:tc>
          <w:tcPr>
            <w:tcW w:w="2608" w:type="dxa"/>
            <w:tcMar>
              <w:top w:w="90" w:type="dxa"/>
              <w:left w:w="115" w:type="dxa"/>
              <w:bottom w:w="90" w:type="dxa"/>
              <w:right w:w="115" w:type="dxa"/>
            </w:tcMar>
            <w:vAlign w:val="center"/>
          </w:tcPr>
          <w:p w14:paraId="1F84C628" w14:textId="77777777" w:rsidR="009F0991" w:rsidRDefault="00CF4763">
            <w:r>
              <w:t>Ứng viên hạng 2 (PR-AUC cao trên Undersampling)</w:t>
            </w:r>
          </w:p>
        </w:tc>
      </w:tr>
      <w:tr w:rsidR="009C3384" w14:paraId="3B8CFA57" w14:textId="77777777">
        <w:trPr>
          <w:jc w:val="center"/>
        </w:trPr>
        <w:tc>
          <w:tcPr>
            <w:tcW w:w="1474" w:type="dxa"/>
            <w:tcMar>
              <w:top w:w="90" w:type="dxa"/>
              <w:left w:w="115" w:type="dxa"/>
              <w:bottom w:w="90" w:type="dxa"/>
              <w:right w:w="115" w:type="dxa"/>
            </w:tcMar>
            <w:vAlign w:val="center"/>
          </w:tcPr>
          <w:p w14:paraId="3A8B320A" w14:textId="77777777" w:rsidR="009F0991" w:rsidRDefault="00CF4763">
            <w:r>
              <w:t>LogisticRegression</w:t>
            </w:r>
          </w:p>
        </w:tc>
        <w:tc>
          <w:tcPr>
            <w:tcW w:w="1587" w:type="dxa"/>
            <w:tcMar>
              <w:top w:w="90" w:type="dxa"/>
              <w:left w:w="115" w:type="dxa"/>
              <w:bottom w:w="90" w:type="dxa"/>
              <w:right w:w="115" w:type="dxa"/>
            </w:tcMar>
            <w:vAlign w:val="center"/>
          </w:tcPr>
          <w:p w14:paraId="090B88F2" w14:textId="77777777" w:rsidR="009F0991" w:rsidRDefault="00CF4763">
            <w:r>
              <w:t>Undersampling 1:20</w:t>
            </w:r>
          </w:p>
        </w:tc>
        <w:tc>
          <w:tcPr>
            <w:tcW w:w="1020" w:type="dxa"/>
            <w:tcMar>
              <w:top w:w="90" w:type="dxa"/>
              <w:left w:w="115" w:type="dxa"/>
              <w:bottom w:w="90" w:type="dxa"/>
              <w:right w:w="115" w:type="dxa"/>
            </w:tcMar>
            <w:vAlign w:val="center"/>
          </w:tcPr>
          <w:p w14:paraId="1A916131" w14:textId="77777777" w:rsidR="009F0991" w:rsidRDefault="00CF4763">
            <w:r>
              <w:t>0.8500 (170/200)</w:t>
            </w:r>
          </w:p>
        </w:tc>
        <w:tc>
          <w:tcPr>
            <w:tcW w:w="850" w:type="dxa"/>
            <w:tcMar>
              <w:top w:w="90" w:type="dxa"/>
              <w:left w:w="115" w:type="dxa"/>
              <w:bottom w:w="90" w:type="dxa"/>
              <w:right w:w="115" w:type="dxa"/>
            </w:tcMar>
            <w:vAlign w:val="center"/>
          </w:tcPr>
          <w:p w14:paraId="564A4DE5" w14:textId="77777777" w:rsidR="009F0991" w:rsidRDefault="00CF4763">
            <w:r>
              <w:t>0.9325</w:t>
            </w:r>
          </w:p>
        </w:tc>
        <w:tc>
          <w:tcPr>
            <w:tcW w:w="850" w:type="dxa"/>
            <w:tcMar>
              <w:top w:w="90" w:type="dxa"/>
              <w:left w:w="115" w:type="dxa"/>
              <w:bottom w:w="90" w:type="dxa"/>
              <w:right w:w="115" w:type="dxa"/>
            </w:tcMar>
            <w:vAlign w:val="center"/>
          </w:tcPr>
          <w:p w14:paraId="7B9B33C3" w14:textId="77777777" w:rsidR="009F0991" w:rsidRDefault="00CF4763">
            <w:r>
              <w:t>0.9845</w:t>
            </w:r>
          </w:p>
        </w:tc>
        <w:tc>
          <w:tcPr>
            <w:tcW w:w="680" w:type="dxa"/>
            <w:tcMar>
              <w:top w:w="90" w:type="dxa"/>
              <w:left w:w="115" w:type="dxa"/>
              <w:bottom w:w="90" w:type="dxa"/>
              <w:right w:w="115" w:type="dxa"/>
            </w:tcMar>
            <w:vAlign w:val="center"/>
          </w:tcPr>
          <w:p w14:paraId="0C1DBD6C" w14:textId="77777777" w:rsidR="009F0991" w:rsidRDefault="00CF4763">
            <w:r>
              <w:t>0.0509</w:t>
            </w:r>
          </w:p>
        </w:tc>
        <w:tc>
          <w:tcPr>
            <w:tcW w:w="2608" w:type="dxa"/>
            <w:tcMar>
              <w:top w:w="90" w:type="dxa"/>
              <w:left w:w="115" w:type="dxa"/>
              <w:bottom w:w="90" w:type="dxa"/>
              <w:right w:w="115" w:type="dxa"/>
            </w:tcMar>
            <w:vAlign w:val="center"/>
          </w:tcPr>
          <w:p w14:paraId="6BF89C31" w14:textId="77777777" w:rsidR="009F0991" w:rsidRDefault="00CF4763">
            <w:r>
              <w:t>Đạt P@200 tối đa &amp; cung cấp XAI cây tăng cường</w:t>
            </w:r>
          </w:p>
        </w:tc>
      </w:tr>
      <w:tr w:rsidR="009C3384" w14:paraId="2FC3AF0E" w14:textId="77777777">
        <w:trPr>
          <w:jc w:val="center"/>
        </w:trPr>
        <w:tc>
          <w:tcPr>
            <w:tcW w:w="1474" w:type="dxa"/>
            <w:tcMar>
              <w:top w:w="90" w:type="dxa"/>
              <w:left w:w="115" w:type="dxa"/>
              <w:bottom w:w="90" w:type="dxa"/>
              <w:right w:w="115" w:type="dxa"/>
            </w:tcMar>
            <w:vAlign w:val="center"/>
          </w:tcPr>
          <w:p w14:paraId="2A6C9CDF" w14:textId="77777777" w:rsidR="009F0991" w:rsidRDefault="00CF4763">
            <w:r>
              <w:t>LogisticRegression</w:t>
            </w:r>
          </w:p>
        </w:tc>
        <w:tc>
          <w:tcPr>
            <w:tcW w:w="1587" w:type="dxa"/>
            <w:tcMar>
              <w:top w:w="90" w:type="dxa"/>
              <w:left w:w="115" w:type="dxa"/>
              <w:bottom w:w="90" w:type="dxa"/>
              <w:right w:w="115" w:type="dxa"/>
            </w:tcMar>
            <w:vAlign w:val="center"/>
          </w:tcPr>
          <w:p w14:paraId="23CAD282" w14:textId="77777777" w:rsidR="009F0991" w:rsidRDefault="00CF4763">
            <w:r>
              <w:t>WeightCol (Nghịch đảo tần suất)</w:t>
            </w:r>
          </w:p>
        </w:tc>
        <w:tc>
          <w:tcPr>
            <w:tcW w:w="1020" w:type="dxa"/>
            <w:tcMar>
              <w:top w:w="90" w:type="dxa"/>
              <w:left w:w="115" w:type="dxa"/>
              <w:bottom w:w="90" w:type="dxa"/>
              <w:right w:w="115" w:type="dxa"/>
            </w:tcMar>
            <w:vAlign w:val="center"/>
          </w:tcPr>
          <w:p w14:paraId="36FA813F" w14:textId="77777777" w:rsidR="009F0991" w:rsidRDefault="00CF4763">
            <w:r>
              <w:t>0.8450 (169/200)</w:t>
            </w:r>
          </w:p>
        </w:tc>
        <w:tc>
          <w:tcPr>
            <w:tcW w:w="850" w:type="dxa"/>
            <w:tcMar>
              <w:top w:w="90" w:type="dxa"/>
              <w:left w:w="115" w:type="dxa"/>
              <w:bottom w:w="90" w:type="dxa"/>
              <w:right w:w="115" w:type="dxa"/>
            </w:tcMar>
            <w:vAlign w:val="center"/>
          </w:tcPr>
          <w:p w14:paraId="433D1452" w14:textId="77777777" w:rsidR="009F0991" w:rsidRDefault="00CF4763">
            <w:r>
              <w:t>0.9260</w:t>
            </w:r>
          </w:p>
        </w:tc>
        <w:tc>
          <w:tcPr>
            <w:tcW w:w="850" w:type="dxa"/>
            <w:tcMar>
              <w:top w:w="90" w:type="dxa"/>
              <w:left w:w="115" w:type="dxa"/>
              <w:bottom w:w="90" w:type="dxa"/>
              <w:right w:w="115" w:type="dxa"/>
            </w:tcMar>
            <w:vAlign w:val="center"/>
          </w:tcPr>
          <w:p w14:paraId="19415DBE" w14:textId="77777777" w:rsidR="009F0991" w:rsidRDefault="00CF4763">
            <w:r>
              <w:t>0.9789</w:t>
            </w:r>
          </w:p>
        </w:tc>
        <w:tc>
          <w:tcPr>
            <w:tcW w:w="680" w:type="dxa"/>
            <w:tcMar>
              <w:top w:w="90" w:type="dxa"/>
              <w:left w:w="115" w:type="dxa"/>
              <w:bottom w:w="90" w:type="dxa"/>
              <w:right w:w="115" w:type="dxa"/>
            </w:tcMar>
            <w:vAlign w:val="center"/>
          </w:tcPr>
          <w:p w14:paraId="7BB5EE3A" w14:textId="77777777" w:rsidR="009F0991" w:rsidRDefault="00CF4763">
            <w:r>
              <w:t>0.3360</w:t>
            </w:r>
          </w:p>
        </w:tc>
        <w:tc>
          <w:tcPr>
            <w:tcW w:w="2608" w:type="dxa"/>
            <w:tcMar>
              <w:top w:w="90" w:type="dxa"/>
              <w:left w:w="115" w:type="dxa"/>
              <w:bottom w:w="90" w:type="dxa"/>
              <w:right w:w="115" w:type="dxa"/>
            </w:tcMar>
            <w:vAlign w:val="center"/>
          </w:tcPr>
          <w:p w14:paraId="0D812DB8" w14:textId="77777777" w:rsidR="009F0991" w:rsidRDefault="00CF4763">
            <w:r>
              <w:t>Baseline tuyến tính hiệu năng cao</w:t>
            </w:r>
          </w:p>
        </w:tc>
      </w:tr>
      <w:tr w:rsidR="009C3384" w14:paraId="12994410" w14:textId="77777777">
        <w:trPr>
          <w:jc w:val="center"/>
        </w:trPr>
        <w:tc>
          <w:tcPr>
            <w:tcW w:w="1474" w:type="dxa"/>
            <w:tcMar>
              <w:top w:w="90" w:type="dxa"/>
              <w:left w:w="115" w:type="dxa"/>
              <w:bottom w:w="90" w:type="dxa"/>
              <w:right w:w="115" w:type="dxa"/>
            </w:tcMar>
            <w:vAlign w:val="center"/>
          </w:tcPr>
          <w:p w14:paraId="011F834E" w14:textId="77777777" w:rsidR="009F0991" w:rsidRDefault="00CF4763">
            <w:r>
              <w:lastRenderedPageBreak/>
              <w:t>GBTClassifier</w:t>
            </w:r>
          </w:p>
        </w:tc>
        <w:tc>
          <w:tcPr>
            <w:tcW w:w="1587" w:type="dxa"/>
            <w:tcMar>
              <w:top w:w="90" w:type="dxa"/>
              <w:left w:w="115" w:type="dxa"/>
              <w:bottom w:w="90" w:type="dxa"/>
              <w:right w:w="115" w:type="dxa"/>
            </w:tcMar>
            <w:vAlign w:val="center"/>
          </w:tcPr>
          <w:p w14:paraId="30FD0B4C" w14:textId="77777777" w:rsidR="009F0991" w:rsidRDefault="00CF4763">
            <w:r>
              <w:t>Undersampling 1:20</w:t>
            </w:r>
          </w:p>
        </w:tc>
        <w:tc>
          <w:tcPr>
            <w:tcW w:w="1020" w:type="dxa"/>
            <w:tcMar>
              <w:top w:w="90" w:type="dxa"/>
              <w:left w:w="115" w:type="dxa"/>
              <w:bottom w:w="90" w:type="dxa"/>
              <w:right w:w="115" w:type="dxa"/>
            </w:tcMar>
            <w:vAlign w:val="center"/>
          </w:tcPr>
          <w:p w14:paraId="76A732C8" w14:textId="77777777" w:rsidR="009F0991" w:rsidRDefault="00CF4763">
            <w:r>
              <w:t>0.8600 (172/200)</w:t>
            </w:r>
          </w:p>
        </w:tc>
        <w:tc>
          <w:tcPr>
            <w:tcW w:w="850" w:type="dxa"/>
            <w:tcMar>
              <w:top w:w="90" w:type="dxa"/>
              <w:left w:w="115" w:type="dxa"/>
              <w:bottom w:w="90" w:type="dxa"/>
              <w:right w:w="115" w:type="dxa"/>
            </w:tcMar>
            <w:vAlign w:val="center"/>
          </w:tcPr>
          <w:p w14:paraId="075415A3" w14:textId="77777777" w:rsidR="009F0991" w:rsidRDefault="00CF4763">
            <w:r>
              <w:t>0.8773</w:t>
            </w:r>
          </w:p>
        </w:tc>
        <w:tc>
          <w:tcPr>
            <w:tcW w:w="850" w:type="dxa"/>
            <w:tcMar>
              <w:top w:w="90" w:type="dxa"/>
              <w:left w:w="115" w:type="dxa"/>
              <w:bottom w:w="90" w:type="dxa"/>
              <w:right w:w="115" w:type="dxa"/>
            </w:tcMar>
            <w:vAlign w:val="center"/>
          </w:tcPr>
          <w:p w14:paraId="3FCECA88" w14:textId="77777777" w:rsidR="009F0991" w:rsidRDefault="00CF4763">
            <w:r>
              <w:t>0.9733</w:t>
            </w:r>
          </w:p>
        </w:tc>
        <w:tc>
          <w:tcPr>
            <w:tcW w:w="680" w:type="dxa"/>
            <w:tcMar>
              <w:top w:w="90" w:type="dxa"/>
              <w:left w:w="115" w:type="dxa"/>
              <w:bottom w:w="90" w:type="dxa"/>
              <w:right w:w="115" w:type="dxa"/>
            </w:tcMar>
            <w:vAlign w:val="center"/>
          </w:tcPr>
          <w:p w14:paraId="7B3CA5B5" w14:textId="77777777" w:rsidR="009F0991" w:rsidRDefault="00CF4763">
            <w:r>
              <w:t>0.0859</w:t>
            </w:r>
          </w:p>
        </w:tc>
        <w:tc>
          <w:tcPr>
            <w:tcW w:w="2608" w:type="dxa"/>
            <w:tcMar>
              <w:top w:w="90" w:type="dxa"/>
              <w:left w:w="115" w:type="dxa"/>
              <w:bottom w:w="90" w:type="dxa"/>
              <w:right w:w="115" w:type="dxa"/>
            </w:tcMar>
            <w:vAlign w:val="center"/>
          </w:tcPr>
          <w:p w14:paraId="60AE1CF1" w14:textId="77777777" w:rsidR="009F0991" w:rsidRDefault="00CF4763">
            <w:r>
              <w:t>Baseline tuyến tính ổn định</w:t>
            </w:r>
          </w:p>
        </w:tc>
      </w:tr>
      <w:tr w:rsidR="009C3384" w14:paraId="3E31C62B" w14:textId="77777777">
        <w:trPr>
          <w:jc w:val="center"/>
        </w:trPr>
        <w:tc>
          <w:tcPr>
            <w:tcW w:w="1474" w:type="dxa"/>
            <w:tcMar>
              <w:top w:w="90" w:type="dxa"/>
              <w:left w:w="115" w:type="dxa"/>
              <w:bottom w:w="90" w:type="dxa"/>
              <w:right w:w="115" w:type="dxa"/>
            </w:tcMar>
            <w:vAlign w:val="center"/>
          </w:tcPr>
          <w:p w14:paraId="1CD4CC9E" w14:textId="77777777" w:rsidR="009F0991" w:rsidRDefault="00CF4763">
            <w:r>
              <w:t>GBTClassifier</w:t>
            </w:r>
          </w:p>
        </w:tc>
        <w:tc>
          <w:tcPr>
            <w:tcW w:w="1587" w:type="dxa"/>
            <w:tcMar>
              <w:top w:w="90" w:type="dxa"/>
              <w:left w:w="115" w:type="dxa"/>
              <w:bottom w:w="90" w:type="dxa"/>
              <w:right w:w="115" w:type="dxa"/>
            </w:tcMar>
            <w:vAlign w:val="center"/>
          </w:tcPr>
          <w:p w14:paraId="2ABA82B8" w14:textId="77777777" w:rsidR="009F0991" w:rsidRDefault="00CF4763">
            <w:r>
              <w:t>WeightCol (Nghịch đảo tần suất)</w:t>
            </w:r>
          </w:p>
        </w:tc>
        <w:tc>
          <w:tcPr>
            <w:tcW w:w="1020" w:type="dxa"/>
            <w:tcMar>
              <w:top w:w="90" w:type="dxa"/>
              <w:left w:w="115" w:type="dxa"/>
              <w:bottom w:w="90" w:type="dxa"/>
              <w:right w:w="115" w:type="dxa"/>
            </w:tcMar>
            <w:vAlign w:val="center"/>
          </w:tcPr>
          <w:p w14:paraId="5035A4F5" w14:textId="77777777" w:rsidR="009F0991" w:rsidRDefault="00CF4763">
            <w:r>
              <w:t>0.8000 (160/200)</w:t>
            </w:r>
          </w:p>
        </w:tc>
        <w:tc>
          <w:tcPr>
            <w:tcW w:w="850" w:type="dxa"/>
            <w:tcMar>
              <w:top w:w="90" w:type="dxa"/>
              <w:left w:w="115" w:type="dxa"/>
              <w:bottom w:w="90" w:type="dxa"/>
              <w:right w:w="115" w:type="dxa"/>
            </w:tcMar>
            <w:vAlign w:val="center"/>
          </w:tcPr>
          <w:p w14:paraId="35063C39" w14:textId="77777777" w:rsidR="009F0991" w:rsidRDefault="00CF4763">
            <w:r>
              <w:t>0.8436</w:t>
            </w:r>
          </w:p>
        </w:tc>
        <w:tc>
          <w:tcPr>
            <w:tcW w:w="850" w:type="dxa"/>
            <w:tcMar>
              <w:top w:w="90" w:type="dxa"/>
              <w:left w:w="115" w:type="dxa"/>
              <w:bottom w:w="90" w:type="dxa"/>
              <w:right w:w="115" w:type="dxa"/>
            </w:tcMar>
            <w:vAlign w:val="center"/>
          </w:tcPr>
          <w:p w14:paraId="4B411BCA" w14:textId="77777777" w:rsidR="009F0991" w:rsidRDefault="00CF4763">
            <w:r>
              <w:t>0.9615</w:t>
            </w:r>
          </w:p>
        </w:tc>
        <w:tc>
          <w:tcPr>
            <w:tcW w:w="680" w:type="dxa"/>
            <w:tcMar>
              <w:top w:w="90" w:type="dxa"/>
              <w:left w:w="115" w:type="dxa"/>
              <w:bottom w:w="90" w:type="dxa"/>
              <w:right w:w="115" w:type="dxa"/>
            </w:tcMar>
            <w:vAlign w:val="center"/>
          </w:tcPr>
          <w:p w14:paraId="1BD4005B" w14:textId="77777777" w:rsidR="009F0991" w:rsidRDefault="00CF4763">
            <w:r>
              <w:t>0.3540</w:t>
            </w:r>
          </w:p>
        </w:tc>
        <w:tc>
          <w:tcPr>
            <w:tcW w:w="2608" w:type="dxa"/>
            <w:tcMar>
              <w:top w:w="90" w:type="dxa"/>
              <w:left w:w="115" w:type="dxa"/>
              <w:bottom w:w="90" w:type="dxa"/>
              <w:right w:w="115" w:type="dxa"/>
            </w:tcMar>
            <w:vAlign w:val="center"/>
          </w:tcPr>
          <w:p w14:paraId="2F1E7315" w14:textId="77777777" w:rsidR="009F0991" w:rsidRDefault="00CF4763">
            <w:r>
              <w:t>Trích xuất trọng số GBT featureImportances</w:t>
            </w:r>
          </w:p>
        </w:tc>
      </w:tr>
    </w:tbl>
    <w:p w14:paraId="168C3BC9" w14:textId="77777777" w:rsidR="009C3384" w:rsidRDefault="00CF4763">
      <w:pPr>
        <w:ind w:firstLine="576"/>
      </w:pPr>
      <w:r>
        <w:t>Phân tích kết quả thực nghiệm (đồng bộ 100% với models/model_metadata.json và 04_ml_benchmarks.log): Mô hình RandomForestClassifier (WeightCol) đạt hiệu năng tổng hợp cao nhất với Precision@200 = 0.8600 (phát hiện chính xác 172/200 giao dịch gian lận trong nhóm ưu tiên cao nhất), PR-AUC = 0.9420 và ROC-AUC = 0.9880, được chọn làm mô hình Production (model_v1 lưu trực tiếp tại hdfs://namenode1:9000/lakehouse/models/model_v1). Song hành cùng đó, GBTClassifier (Undersampling 1:20) cũng đạt Precision@200 = 0.8600 (PR-AUC = 0.8773), đồng thời GBTClassifier cung cấp bảng trọng số đặc trưng (v14 = 0.2968, v10 = 0.2217, v4 = 0.0734, v12 = 0.0468) phục vụ giải trình XAI trực tuyến. Cả 6 cấu hình đều vượt xa ngưỡng nghiệm thu bắt buộc (Precision@200 &gt;= 0.35 và PR-AUC &gt;= 0.75).</w:t>
      </w:r>
    </w:p>
    <w:p w14:paraId="1CDE5188" w14:textId="77777777" w:rsidR="009F0991" w:rsidRDefault="00CF4763">
      <w:pPr>
        <w:spacing w:before="120" w:after="40"/>
        <w:jc w:val="center"/>
      </w:pPr>
      <w:r>
        <w:rPr>
          <w:noProof/>
        </w:rPr>
        <w:drawing>
          <wp:inline distT="0" distB="0" distL="0" distR="0" wp14:anchorId="6884A99A" wp14:editId="446B7926">
            <wp:extent cx="5577840" cy="3695319"/>
            <wp:effectExtent l="0" t="0" r="0" b="0"/>
            <wp:docPr id="560635952" name="Picture 560635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bieu_do_pr_curve_va_drift.png"/>
                    <pic:cNvPicPr/>
                  </pic:nvPicPr>
                  <pic:blipFill>
                    <a:blip r:embed="rId23"/>
                    <a:stretch>
                      <a:fillRect/>
                    </a:stretch>
                  </pic:blipFill>
                  <pic:spPr>
                    <a:xfrm>
                      <a:off x="0" y="0"/>
                      <a:ext cx="5577840" cy="3695319"/>
                    </a:xfrm>
                    <a:prstGeom prst="rect">
                      <a:avLst/>
                    </a:prstGeom>
                  </pic:spPr>
                </pic:pic>
              </a:graphicData>
            </a:graphic>
          </wp:inline>
        </w:drawing>
      </w:r>
    </w:p>
    <w:p w14:paraId="17EA9B23" w14:textId="77777777" w:rsidR="009F0991" w:rsidRDefault="00CF4763">
      <w:pPr>
        <w:spacing w:before="40" w:after="160"/>
        <w:jc w:val="center"/>
      </w:pPr>
      <w:r>
        <w:rPr>
          <w:b/>
          <w:i/>
          <w:sz w:val="21"/>
        </w:rPr>
        <w:t>Hình 5.1: Biểu đồ đường cong PR-Curve, đối sánh 6 mô hình học máy và giám sát chỉ số Concept Drift (PSI / KS-test)</w:t>
      </w:r>
    </w:p>
    <w:p w14:paraId="1E4E4131" w14:textId="77777777" w:rsidR="009C3384" w:rsidRDefault="00CF4763">
      <w:pPr>
        <w:pStyle w:val="Heading2"/>
        <w:spacing w:before="240" w:after="80"/>
        <w:jc w:val="left"/>
      </w:pPr>
      <w:bookmarkStart w:id="32" w:name="_Toc244196685"/>
      <w:r>
        <w:rPr>
          <w:rFonts w:ascii="Times New Roman" w:hAnsi="Times New Roman"/>
          <w:color w:val="000000"/>
        </w:rPr>
        <w:lastRenderedPageBreak/>
        <w:t>5.3. Đánh giá độ trễ xử lý đầu cuối (End-to-End Latency)</w:t>
      </w:r>
      <w:bookmarkEnd w:id="32"/>
    </w:p>
    <w:p w14:paraId="3B27C679" w14:textId="77777777" w:rsidR="009C3384" w:rsidRDefault="00CF4763">
      <w:pPr>
        <w:ind w:firstLine="576"/>
      </w:pPr>
      <w:r>
        <w:t>Độ trễ đầu cuối được đo lường từ thời điểm gói tin giao dịch được đẩy vào Kafka Producer đến thời điểm kết quả chấm điểm rủi ro xuất hiện trong bảng Delta Lake `gold.diem_rui_ro`:</w:t>
      </w:r>
    </w:p>
    <w:p w14:paraId="7FF5E958" w14:textId="77777777" w:rsidR="009C3384" w:rsidRDefault="00CF4763">
      <w:pPr>
        <w:spacing w:before="200" w:after="80"/>
        <w:jc w:val="center"/>
      </w:pPr>
      <w:r>
        <w:rPr>
          <w:b/>
          <w:i/>
        </w:rPr>
        <w:t>Bảng 5.2: Đo lường độ trễ xử lý End-to-End tại các mốc phân vị (P50, P95, P99)</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2616"/>
        <w:gridCol w:w="2209"/>
        <w:gridCol w:w="2209"/>
        <w:gridCol w:w="2267"/>
      </w:tblGrid>
      <w:tr w:rsidR="009C3384" w14:paraId="6DF9A56C" w14:textId="77777777">
        <w:trPr>
          <w:tblHeader/>
          <w:jc w:val="center"/>
        </w:trPr>
        <w:tc>
          <w:tcPr>
            <w:tcW w:w="2551" w:type="dxa"/>
            <w:tcMar>
              <w:top w:w="90" w:type="dxa"/>
              <w:left w:w="115" w:type="dxa"/>
              <w:bottom w:w="90" w:type="dxa"/>
              <w:right w:w="115" w:type="dxa"/>
            </w:tcMar>
            <w:vAlign w:val="center"/>
          </w:tcPr>
          <w:p w14:paraId="1805C98F" w14:textId="77777777" w:rsidR="009C3384" w:rsidRDefault="00CF4763">
            <w:pPr>
              <w:jc w:val="center"/>
            </w:pPr>
            <w:r>
              <w:rPr>
                <w:b/>
                <w:sz w:val="22"/>
              </w:rPr>
              <w:t>Mốc phân vị thống kê</w:t>
            </w:r>
          </w:p>
        </w:tc>
        <w:tc>
          <w:tcPr>
            <w:tcW w:w="2154" w:type="dxa"/>
            <w:tcMar>
              <w:top w:w="90" w:type="dxa"/>
              <w:left w:w="115" w:type="dxa"/>
              <w:bottom w:w="90" w:type="dxa"/>
              <w:right w:w="115" w:type="dxa"/>
            </w:tcMar>
            <w:vAlign w:val="center"/>
          </w:tcPr>
          <w:p w14:paraId="31123EB4" w14:textId="77777777" w:rsidR="009C3384" w:rsidRDefault="00CF4763">
            <w:pPr>
              <w:jc w:val="center"/>
            </w:pPr>
            <w:r>
              <w:rPr>
                <w:b/>
                <w:sz w:val="22"/>
              </w:rPr>
              <w:t>Thời gian đo lường thực tế</w:t>
            </w:r>
          </w:p>
        </w:tc>
        <w:tc>
          <w:tcPr>
            <w:tcW w:w="2154" w:type="dxa"/>
            <w:tcMar>
              <w:top w:w="90" w:type="dxa"/>
              <w:left w:w="115" w:type="dxa"/>
              <w:bottom w:w="90" w:type="dxa"/>
              <w:right w:w="115" w:type="dxa"/>
            </w:tcMar>
            <w:vAlign w:val="center"/>
          </w:tcPr>
          <w:p w14:paraId="23FC4B5F" w14:textId="77777777" w:rsidR="009C3384" w:rsidRDefault="00CF4763">
            <w:pPr>
              <w:jc w:val="center"/>
            </w:pPr>
            <w:r>
              <w:rPr>
                <w:b/>
                <w:sz w:val="22"/>
              </w:rPr>
              <w:t>Cam kết chất lượng (SLA)</w:t>
            </w:r>
          </w:p>
        </w:tc>
        <w:tc>
          <w:tcPr>
            <w:tcW w:w="2211" w:type="dxa"/>
            <w:tcMar>
              <w:top w:w="90" w:type="dxa"/>
              <w:left w:w="115" w:type="dxa"/>
              <w:bottom w:w="90" w:type="dxa"/>
              <w:right w:w="115" w:type="dxa"/>
            </w:tcMar>
            <w:vAlign w:val="center"/>
          </w:tcPr>
          <w:p w14:paraId="20E43608" w14:textId="77777777" w:rsidR="009C3384" w:rsidRDefault="00CF4763">
            <w:pPr>
              <w:jc w:val="center"/>
            </w:pPr>
            <w:r>
              <w:rPr>
                <w:b/>
                <w:sz w:val="22"/>
              </w:rPr>
              <w:t>Đánh giá kết quả</w:t>
            </w:r>
          </w:p>
        </w:tc>
      </w:tr>
      <w:tr w:rsidR="009C3384" w14:paraId="02A50DAE" w14:textId="77777777">
        <w:trPr>
          <w:jc w:val="center"/>
        </w:trPr>
        <w:tc>
          <w:tcPr>
            <w:tcW w:w="2551" w:type="dxa"/>
            <w:tcMar>
              <w:top w:w="90" w:type="dxa"/>
              <w:left w:w="115" w:type="dxa"/>
              <w:bottom w:w="90" w:type="dxa"/>
              <w:right w:w="115" w:type="dxa"/>
            </w:tcMar>
            <w:vAlign w:val="center"/>
          </w:tcPr>
          <w:p w14:paraId="1D4C1C3E" w14:textId="77777777" w:rsidR="009F0991" w:rsidRDefault="00CF4763">
            <w:r>
              <w:t>Phân vị 50% (P50 - Trung vị)</w:t>
            </w:r>
          </w:p>
        </w:tc>
        <w:tc>
          <w:tcPr>
            <w:tcW w:w="2154" w:type="dxa"/>
            <w:tcMar>
              <w:top w:w="90" w:type="dxa"/>
              <w:left w:w="115" w:type="dxa"/>
              <w:bottom w:w="90" w:type="dxa"/>
              <w:right w:w="115" w:type="dxa"/>
            </w:tcMar>
            <w:vAlign w:val="center"/>
          </w:tcPr>
          <w:p w14:paraId="0BE441AE" w14:textId="77777777" w:rsidR="009F0991" w:rsidRDefault="00CF4763">
            <w:r>
              <w:t>674.0 ms (0.67 giây)</w:t>
            </w:r>
          </w:p>
        </w:tc>
        <w:tc>
          <w:tcPr>
            <w:tcW w:w="2154" w:type="dxa"/>
            <w:tcMar>
              <w:top w:w="90" w:type="dxa"/>
              <w:left w:w="115" w:type="dxa"/>
              <w:bottom w:w="90" w:type="dxa"/>
              <w:right w:w="115" w:type="dxa"/>
            </w:tcMar>
            <w:vAlign w:val="center"/>
          </w:tcPr>
          <w:p w14:paraId="4EB86ACE" w14:textId="77777777" w:rsidR="009F0991" w:rsidRDefault="00CF4763">
            <w:r>
              <w:t>&lt; 2.000 ms (2.0 giây)</w:t>
            </w:r>
          </w:p>
        </w:tc>
        <w:tc>
          <w:tcPr>
            <w:tcW w:w="2211" w:type="dxa"/>
            <w:tcMar>
              <w:top w:w="90" w:type="dxa"/>
              <w:left w:w="115" w:type="dxa"/>
              <w:bottom w:w="90" w:type="dxa"/>
              <w:right w:w="115" w:type="dxa"/>
            </w:tcMar>
            <w:vAlign w:val="center"/>
          </w:tcPr>
          <w:p w14:paraId="13E63C54" w14:textId="77777777" w:rsidR="009F0991" w:rsidRDefault="00CF4763">
            <w:r>
              <w:t>ĐẠT (Vượt cam kết 66.3%)</w:t>
            </w:r>
          </w:p>
        </w:tc>
      </w:tr>
      <w:tr w:rsidR="009C3384" w14:paraId="5715D30C" w14:textId="77777777">
        <w:trPr>
          <w:jc w:val="center"/>
        </w:trPr>
        <w:tc>
          <w:tcPr>
            <w:tcW w:w="2551" w:type="dxa"/>
            <w:tcMar>
              <w:top w:w="90" w:type="dxa"/>
              <w:left w:w="115" w:type="dxa"/>
              <w:bottom w:w="90" w:type="dxa"/>
              <w:right w:w="115" w:type="dxa"/>
            </w:tcMar>
            <w:vAlign w:val="center"/>
          </w:tcPr>
          <w:p w14:paraId="110A714E" w14:textId="77777777" w:rsidR="009F0991" w:rsidRDefault="00CF4763">
            <w:r>
              <w:t>Phân vị 95% (P95)</w:t>
            </w:r>
          </w:p>
        </w:tc>
        <w:tc>
          <w:tcPr>
            <w:tcW w:w="2154" w:type="dxa"/>
            <w:tcMar>
              <w:top w:w="90" w:type="dxa"/>
              <w:left w:w="115" w:type="dxa"/>
              <w:bottom w:w="90" w:type="dxa"/>
              <w:right w:w="115" w:type="dxa"/>
            </w:tcMar>
            <w:vAlign w:val="center"/>
          </w:tcPr>
          <w:p w14:paraId="58A96D71" w14:textId="77777777" w:rsidR="009F0991" w:rsidRDefault="00CF4763">
            <w:r>
              <w:t>1.037,0 ms (1.04 giây)</w:t>
            </w:r>
          </w:p>
        </w:tc>
        <w:tc>
          <w:tcPr>
            <w:tcW w:w="2154" w:type="dxa"/>
            <w:tcMar>
              <w:top w:w="90" w:type="dxa"/>
              <w:left w:w="115" w:type="dxa"/>
              <w:bottom w:w="90" w:type="dxa"/>
              <w:right w:w="115" w:type="dxa"/>
            </w:tcMar>
            <w:vAlign w:val="center"/>
          </w:tcPr>
          <w:p w14:paraId="76D86A0E" w14:textId="77777777" w:rsidR="009F0991" w:rsidRDefault="00CF4763">
            <w:r>
              <w:t>&lt; 5.000 ms (5.0 giây)</w:t>
            </w:r>
          </w:p>
        </w:tc>
        <w:tc>
          <w:tcPr>
            <w:tcW w:w="2211" w:type="dxa"/>
            <w:tcMar>
              <w:top w:w="90" w:type="dxa"/>
              <w:left w:w="115" w:type="dxa"/>
              <w:bottom w:w="90" w:type="dxa"/>
              <w:right w:w="115" w:type="dxa"/>
            </w:tcMar>
            <w:vAlign w:val="center"/>
          </w:tcPr>
          <w:p w14:paraId="67698B67" w14:textId="77777777" w:rsidR="009F0991" w:rsidRDefault="00CF4763">
            <w:r>
              <w:t>ĐẠT (Vượt cam kết 79.3%)</w:t>
            </w:r>
          </w:p>
        </w:tc>
      </w:tr>
      <w:tr w:rsidR="009C3384" w14:paraId="023EDE87" w14:textId="77777777">
        <w:trPr>
          <w:jc w:val="center"/>
        </w:trPr>
        <w:tc>
          <w:tcPr>
            <w:tcW w:w="2551" w:type="dxa"/>
            <w:tcMar>
              <w:top w:w="90" w:type="dxa"/>
              <w:left w:w="115" w:type="dxa"/>
              <w:bottom w:w="90" w:type="dxa"/>
              <w:right w:w="115" w:type="dxa"/>
            </w:tcMar>
            <w:vAlign w:val="center"/>
          </w:tcPr>
          <w:p w14:paraId="7B4E4B06" w14:textId="77777777" w:rsidR="009F0991" w:rsidRDefault="00CF4763">
            <w:r>
              <w:t>Phân vị 99% (P99 - Đỉnh tải)</w:t>
            </w:r>
          </w:p>
        </w:tc>
        <w:tc>
          <w:tcPr>
            <w:tcW w:w="2154" w:type="dxa"/>
            <w:tcMar>
              <w:top w:w="90" w:type="dxa"/>
              <w:left w:w="115" w:type="dxa"/>
              <w:bottom w:w="90" w:type="dxa"/>
              <w:right w:w="115" w:type="dxa"/>
            </w:tcMar>
            <w:vAlign w:val="center"/>
          </w:tcPr>
          <w:p w14:paraId="05A112F4" w14:textId="77777777" w:rsidR="009F0991" w:rsidRDefault="00CF4763">
            <w:r>
              <w:t>1.072,0 ms (1.07 giây)</w:t>
            </w:r>
          </w:p>
        </w:tc>
        <w:tc>
          <w:tcPr>
            <w:tcW w:w="2154" w:type="dxa"/>
            <w:tcMar>
              <w:top w:w="90" w:type="dxa"/>
              <w:left w:w="115" w:type="dxa"/>
              <w:bottom w:w="90" w:type="dxa"/>
              <w:right w:w="115" w:type="dxa"/>
            </w:tcMar>
            <w:vAlign w:val="center"/>
          </w:tcPr>
          <w:p w14:paraId="0F60D22A" w14:textId="77777777" w:rsidR="009F0991" w:rsidRDefault="00CF4763">
            <w:r>
              <w:t>&lt; 5.000 ms (5.0 giây)</w:t>
            </w:r>
          </w:p>
        </w:tc>
        <w:tc>
          <w:tcPr>
            <w:tcW w:w="2211" w:type="dxa"/>
            <w:tcMar>
              <w:top w:w="90" w:type="dxa"/>
              <w:left w:w="115" w:type="dxa"/>
              <w:bottom w:w="90" w:type="dxa"/>
              <w:right w:w="115" w:type="dxa"/>
            </w:tcMar>
            <w:vAlign w:val="center"/>
          </w:tcPr>
          <w:p w14:paraId="106B5F97" w14:textId="77777777" w:rsidR="009F0991" w:rsidRDefault="00CF4763">
            <w:r>
              <w:t>ĐẠT (Vượt cam kết 78.6%)</w:t>
            </w:r>
          </w:p>
        </w:tc>
      </w:tr>
    </w:tbl>
    <w:p w14:paraId="40EB9D23" w14:textId="77777777" w:rsidR="009C3384" w:rsidRDefault="00CF4763">
      <w:pPr>
        <w:pStyle w:val="Heading2"/>
        <w:spacing w:before="240" w:after="80"/>
        <w:jc w:val="left"/>
      </w:pPr>
      <w:bookmarkStart w:id="33" w:name="_Toc244196686"/>
      <w:r>
        <w:rPr>
          <w:rFonts w:ascii="Times New Roman" w:hAnsi="Times New Roman"/>
          <w:color w:val="000000"/>
        </w:rPr>
        <w:t>5.4. Kết quả nghiệm thu 8 tiêu chuẩn chấp nhận hệ thống</w:t>
      </w:r>
      <w:bookmarkEnd w:id="33"/>
    </w:p>
    <w:p w14:paraId="29F8151F" w14:textId="77777777" w:rsidR="009C3384" w:rsidRDefault="00CF4763">
      <w:pPr>
        <w:spacing w:before="200" w:after="80"/>
        <w:jc w:val="center"/>
      </w:pPr>
      <w:r>
        <w:rPr>
          <w:b/>
          <w:i/>
        </w:rPr>
        <w:t>Bảng 5.3: Tổng hợp kết quả nghiệm thu 8 tiêu chuẩn chấp nhận hệ thống (Acceptance Criteria)</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861"/>
        <w:gridCol w:w="3023"/>
        <w:gridCol w:w="2790"/>
        <w:gridCol w:w="1627"/>
      </w:tblGrid>
      <w:tr w:rsidR="009C3384" w14:paraId="4DCE3147" w14:textId="77777777">
        <w:trPr>
          <w:tblHeader/>
          <w:jc w:val="center"/>
        </w:trPr>
        <w:tc>
          <w:tcPr>
            <w:tcW w:w="1814" w:type="dxa"/>
            <w:tcMar>
              <w:top w:w="90" w:type="dxa"/>
              <w:left w:w="115" w:type="dxa"/>
              <w:bottom w:w="90" w:type="dxa"/>
              <w:right w:w="115" w:type="dxa"/>
            </w:tcMar>
            <w:vAlign w:val="center"/>
          </w:tcPr>
          <w:p w14:paraId="2D4F02BB" w14:textId="77777777" w:rsidR="009C3384" w:rsidRDefault="00CF4763">
            <w:pPr>
              <w:jc w:val="center"/>
            </w:pPr>
            <w:r>
              <w:rPr>
                <w:b/>
                <w:sz w:val="22"/>
              </w:rPr>
              <w:t>Tiêu chuẩn nghiệm thu</w:t>
            </w:r>
          </w:p>
        </w:tc>
        <w:tc>
          <w:tcPr>
            <w:tcW w:w="2948" w:type="dxa"/>
            <w:tcMar>
              <w:top w:w="90" w:type="dxa"/>
              <w:left w:w="115" w:type="dxa"/>
              <w:bottom w:w="90" w:type="dxa"/>
              <w:right w:w="115" w:type="dxa"/>
            </w:tcMar>
            <w:vAlign w:val="center"/>
          </w:tcPr>
          <w:p w14:paraId="4B2889D0" w14:textId="77777777" w:rsidR="009C3384" w:rsidRDefault="00CF4763">
            <w:pPr>
              <w:jc w:val="center"/>
            </w:pPr>
            <w:r>
              <w:rPr>
                <w:b/>
                <w:sz w:val="22"/>
              </w:rPr>
              <w:t>Yêu cầu kỹ thuật &amp; nghiệp vụ</w:t>
            </w:r>
          </w:p>
        </w:tc>
        <w:tc>
          <w:tcPr>
            <w:tcW w:w="2721" w:type="dxa"/>
            <w:tcMar>
              <w:top w:w="90" w:type="dxa"/>
              <w:left w:w="115" w:type="dxa"/>
              <w:bottom w:w="90" w:type="dxa"/>
              <w:right w:w="115" w:type="dxa"/>
            </w:tcMar>
            <w:vAlign w:val="center"/>
          </w:tcPr>
          <w:p w14:paraId="6D3BCE25" w14:textId="77777777" w:rsidR="009C3384" w:rsidRDefault="00CF4763">
            <w:pPr>
              <w:jc w:val="center"/>
            </w:pPr>
            <w:r>
              <w:rPr>
                <w:b/>
                <w:sz w:val="22"/>
              </w:rPr>
              <w:t>Kết quả thực nghiệm</w:t>
            </w:r>
          </w:p>
        </w:tc>
        <w:tc>
          <w:tcPr>
            <w:tcW w:w="1587" w:type="dxa"/>
            <w:tcMar>
              <w:top w:w="90" w:type="dxa"/>
              <w:left w:w="115" w:type="dxa"/>
              <w:bottom w:w="90" w:type="dxa"/>
              <w:right w:w="115" w:type="dxa"/>
            </w:tcMar>
            <w:vAlign w:val="center"/>
          </w:tcPr>
          <w:p w14:paraId="2A605CA0" w14:textId="77777777" w:rsidR="009C3384" w:rsidRDefault="00CF4763">
            <w:pPr>
              <w:jc w:val="center"/>
            </w:pPr>
            <w:r>
              <w:rPr>
                <w:b/>
                <w:sz w:val="22"/>
              </w:rPr>
              <w:t>Kết luận</w:t>
            </w:r>
          </w:p>
        </w:tc>
      </w:tr>
      <w:tr w:rsidR="009C3384" w14:paraId="0D23C0E8" w14:textId="77777777">
        <w:trPr>
          <w:jc w:val="center"/>
        </w:trPr>
        <w:tc>
          <w:tcPr>
            <w:tcW w:w="1814" w:type="dxa"/>
            <w:tcMar>
              <w:top w:w="90" w:type="dxa"/>
              <w:left w:w="115" w:type="dxa"/>
              <w:bottom w:w="90" w:type="dxa"/>
              <w:right w:w="115" w:type="dxa"/>
            </w:tcMar>
            <w:vAlign w:val="center"/>
          </w:tcPr>
          <w:p w14:paraId="7A4551BF" w14:textId="77777777" w:rsidR="009C3384" w:rsidRDefault="00CF4763">
            <w:pPr>
              <w:jc w:val="center"/>
            </w:pPr>
            <w:r>
              <w:rPr>
                <w:sz w:val="22"/>
              </w:rPr>
              <w:t>AC1: Hạ tầng Medallion</w:t>
            </w:r>
          </w:p>
        </w:tc>
        <w:tc>
          <w:tcPr>
            <w:tcW w:w="2948" w:type="dxa"/>
            <w:tcMar>
              <w:top w:w="90" w:type="dxa"/>
              <w:left w:w="115" w:type="dxa"/>
              <w:bottom w:w="90" w:type="dxa"/>
              <w:right w:w="115" w:type="dxa"/>
            </w:tcMar>
            <w:vAlign w:val="center"/>
          </w:tcPr>
          <w:p w14:paraId="505E0E3D" w14:textId="77777777" w:rsidR="009C3384" w:rsidRDefault="00CF4763">
            <w:r>
              <w:rPr>
                <w:sz w:val="22"/>
              </w:rPr>
              <w:t>5 bảng Delta Lake phân tầng, lưu trữ trên HDFS với replication=3.</w:t>
            </w:r>
          </w:p>
        </w:tc>
        <w:tc>
          <w:tcPr>
            <w:tcW w:w="2721" w:type="dxa"/>
            <w:tcMar>
              <w:top w:w="90" w:type="dxa"/>
              <w:left w:w="115" w:type="dxa"/>
              <w:bottom w:w="90" w:type="dxa"/>
              <w:right w:w="115" w:type="dxa"/>
            </w:tcMar>
            <w:vAlign w:val="center"/>
          </w:tcPr>
          <w:p w14:paraId="43550BC2" w14:textId="77777777" w:rsidR="009F0991" w:rsidRDefault="00CF4763">
            <w:r>
              <w:t>hdfs fsck /lakehouse HEALTHY, 3 Live DataNodes, replication=3.</w:t>
            </w:r>
          </w:p>
        </w:tc>
        <w:tc>
          <w:tcPr>
            <w:tcW w:w="1587" w:type="dxa"/>
            <w:tcMar>
              <w:top w:w="90" w:type="dxa"/>
              <w:left w:w="115" w:type="dxa"/>
              <w:bottom w:w="90" w:type="dxa"/>
              <w:right w:w="115" w:type="dxa"/>
            </w:tcMar>
            <w:vAlign w:val="center"/>
          </w:tcPr>
          <w:p w14:paraId="30B0E3E6" w14:textId="77777777" w:rsidR="009C3384" w:rsidRDefault="00CF4763">
            <w:pPr>
              <w:jc w:val="center"/>
            </w:pPr>
            <w:r>
              <w:rPr>
                <w:sz w:val="22"/>
              </w:rPr>
              <w:t>CHẤP NHẬN</w:t>
            </w:r>
          </w:p>
        </w:tc>
      </w:tr>
      <w:tr w:rsidR="009C3384" w14:paraId="605A83DD" w14:textId="77777777">
        <w:trPr>
          <w:jc w:val="center"/>
        </w:trPr>
        <w:tc>
          <w:tcPr>
            <w:tcW w:w="1814" w:type="dxa"/>
            <w:tcMar>
              <w:top w:w="90" w:type="dxa"/>
              <w:left w:w="115" w:type="dxa"/>
              <w:bottom w:w="90" w:type="dxa"/>
              <w:right w:w="115" w:type="dxa"/>
            </w:tcMar>
            <w:vAlign w:val="center"/>
          </w:tcPr>
          <w:p w14:paraId="2FAC294C" w14:textId="77777777" w:rsidR="009C3384" w:rsidRDefault="00CF4763">
            <w:pPr>
              <w:jc w:val="center"/>
            </w:pPr>
            <w:r>
              <w:rPr>
                <w:sz w:val="22"/>
              </w:rPr>
              <w:t>AC2: Luồng Streaming</w:t>
            </w:r>
          </w:p>
        </w:tc>
        <w:tc>
          <w:tcPr>
            <w:tcW w:w="2948" w:type="dxa"/>
            <w:tcMar>
              <w:top w:w="90" w:type="dxa"/>
              <w:left w:w="115" w:type="dxa"/>
              <w:bottom w:w="90" w:type="dxa"/>
              <w:right w:w="115" w:type="dxa"/>
            </w:tcMar>
            <w:vAlign w:val="center"/>
          </w:tcPr>
          <w:p w14:paraId="7AB9181B" w14:textId="77777777" w:rsidR="009C3384" w:rsidRDefault="00CF4763">
            <w:r>
              <w:rPr>
                <w:sz w:val="22"/>
              </w:rPr>
              <w:t>Hai luồng Spark Structured Streaming vi lô 2-3s, Dual-Sink.</w:t>
            </w:r>
          </w:p>
        </w:tc>
        <w:tc>
          <w:tcPr>
            <w:tcW w:w="2721" w:type="dxa"/>
            <w:tcMar>
              <w:top w:w="90" w:type="dxa"/>
              <w:left w:w="115" w:type="dxa"/>
              <w:bottom w:w="90" w:type="dxa"/>
              <w:right w:w="115" w:type="dxa"/>
            </w:tcMar>
            <w:vAlign w:val="center"/>
          </w:tcPr>
          <w:p w14:paraId="29DEB94C" w14:textId="77777777" w:rsidR="009C3384" w:rsidRDefault="00CF4763">
            <w:r>
              <w:rPr>
                <w:sz w:val="22"/>
              </w:rPr>
              <w:t>Xử lý trơn tru, không nghẽn luồng.</w:t>
            </w:r>
          </w:p>
        </w:tc>
        <w:tc>
          <w:tcPr>
            <w:tcW w:w="1587" w:type="dxa"/>
            <w:tcMar>
              <w:top w:w="90" w:type="dxa"/>
              <w:left w:w="115" w:type="dxa"/>
              <w:bottom w:w="90" w:type="dxa"/>
              <w:right w:w="115" w:type="dxa"/>
            </w:tcMar>
            <w:vAlign w:val="center"/>
          </w:tcPr>
          <w:p w14:paraId="60776B41" w14:textId="77777777" w:rsidR="009C3384" w:rsidRDefault="00CF4763">
            <w:pPr>
              <w:jc w:val="center"/>
            </w:pPr>
            <w:r>
              <w:rPr>
                <w:sz w:val="22"/>
              </w:rPr>
              <w:t>CHẤP NHẬN</w:t>
            </w:r>
          </w:p>
        </w:tc>
      </w:tr>
      <w:tr w:rsidR="009C3384" w14:paraId="167196A7" w14:textId="77777777">
        <w:trPr>
          <w:jc w:val="center"/>
        </w:trPr>
        <w:tc>
          <w:tcPr>
            <w:tcW w:w="1814" w:type="dxa"/>
            <w:tcMar>
              <w:top w:w="90" w:type="dxa"/>
              <w:left w:w="115" w:type="dxa"/>
              <w:bottom w:w="90" w:type="dxa"/>
              <w:right w:w="115" w:type="dxa"/>
            </w:tcMar>
            <w:vAlign w:val="center"/>
          </w:tcPr>
          <w:p w14:paraId="0B819AAB" w14:textId="77777777" w:rsidR="009C3384" w:rsidRDefault="00CF4763">
            <w:pPr>
              <w:jc w:val="center"/>
            </w:pPr>
            <w:r>
              <w:rPr>
                <w:sz w:val="22"/>
              </w:rPr>
              <w:t>AC3: Điểm rủi ro &amp; XAI</w:t>
            </w:r>
          </w:p>
        </w:tc>
        <w:tc>
          <w:tcPr>
            <w:tcW w:w="2948" w:type="dxa"/>
            <w:tcMar>
              <w:top w:w="90" w:type="dxa"/>
              <w:left w:w="115" w:type="dxa"/>
              <w:bottom w:w="90" w:type="dxa"/>
              <w:right w:w="115" w:type="dxa"/>
            </w:tcMar>
            <w:vAlign w:val="center"/>
          </w:tcPr>
          <w:p w14:paraId="06173C62" w14:textId="77777777" w:rsidR="009C3384" w:rsidRDefault="00CF4763">
            <w:r>
              <w:rPr>
                <w:sz w:val="22"/>
              </w:rPr>
              <w:t>Chấm điểm xác suất [0..1] kèm Top 3 giải thích rủi ro minh bạch.</w:t>
            </w:r>
          </w:p>
        </w:tc>
        <w:tc>
          <w:tcPr>
            <w:tcW w:w="2721" w:type="dxa"/>
            <w:tcMar>
              <w:top w:w="90" w:type="dxa"/>
              <w:left w:w="115" w:type="dxa"/>
              <w:bottom w:w="90" w:type="dxa"/>
              <w:right w:w="115" w:type="dxa"/>
            </w:tcMar>
            <w:vAlign w:val="center"/>
          </w:tcPr>
          <w:p w14:paraId="44744029" w14:textId="77777777" w:rsidR="009C3384" w:rsidRDefault="00CF4763">
            <w:r>
              <w:rPr>
                <w:sz w:val="22"/>
              </w:rPr>
              <w:t>Đầy đủ cột xác suất và giải trình XAI.</w:t>
            </w:r>
          </w:p>
        </w:tc>
        <w:tc>
          <w:tcPr>
            <w:tcW w:w="1587" w:type="dxa"/>
            <w:tcMar>
              <w:top w:w="90" w:type="dxa"/>
              <w:left w:w="115" w:type="dxa"/>
              <w:bottom w:w="90" w:type="dxa"/>
              <w:right w:w="115" w:type="dxa"/>
            </w:tcMar>
            <w:vAlign w:val="center"/>
          </w:tcPr>
          <w:p w14:paraId="3ACE4674" w14:textId="77777777" w:rsidR="009C3384" w:rsidRDefault="00CF4763">
            <w:pPr>
              <w:jc w:val="center"/>
            </w:pPr>
            <w:r>
              <w:rPr>
                <w:sz w:val="22"/>
              </w:rPr>
              <w:t>CHẤP NHẬN</w:t>
            </w:r>
          </w:p>
        </w:tc>
      </w:tr>
      <w:tr w:rsidR="009C3384" w14:paraId="69FAF841" w14:textId="77777777">
        <w:trPr>
          <w:jc w:val="center"/>
        </w:trPr>
        <w:tc>
          <w:tcPr>
            <w:tcW w:w="1814" w:type="dxa"/>
            <w:tcMar>
              <w:top w:w="90" w:type="dxa"/>
              <w:left w:w="115" w:type="dxa"/>
              <w:bottom w:w="90" w:type="dxa"/>
              <w:right w:w="115" w:type="dxa"/>
            </w:tcMar>
            <w:vAlign w:val="center"/>
          </w:tcPr>
          <w:p w14:paraId="1EAD3539" w14:textId="77777777" w:rsidR="009C3384" w:rsidRDefault="00CF4763">
            <w:pPr>
              <w:jc w:val="center"/>
            </w:pPr>
            <w:r>
              <w:rPr>
                <w:sz w:val="22"/>
              </w:rPr>
              <w:t>AC4: Hiệu năng mô hình</w:t>
            </w:r>
          </w:p>
        </w:tc>
        <w:tc>
          <w:tcPr>
            <w:tcW w:w="2948" w:type="dxa"/>
            <w:tcMar>
              <w:top w:w="90" w:type="dxa"/>
              <w:left w:w="115" w:type="dxa"/>
              <w:bottom w:w="90" w:type="dxa"/>
              <w:right w:w="115" w:type="dxa"/>
            </w:tcMar>
            <w:vAlign w:val="center"/>
          </w:tcPr>
          <w:p w14:paraId="75DF9A27" w14:textId="77777777" w:rsidR="009C3384" w:rsidRDefault="00CF4763">
            <w:r>
              <w:rPr>
                <w:sz w:val="22"/>
              </w:rPr>
              <w:t>Precision@200 &gt;= 0.35; PR-AUC &gt;= 0.75 trên tập Test.</w:t>
            </w:r>
          </w:p>
        </w:tc>
        <w:tc>
          <w:tcPr>
            <w:tcW w:w="2721" w:type="dxa"/>
            <w:tcMar>
              <w:top w:w="90" w:type="dxa"/>
              <w:left w:w="115" w:type="dxa"/>
              <w:bottom w:w="90" w:type="dxa"/>
              <w:right w:w="115" w:type="dxa"/>
            </w:tcMar>
            <w:vAlign w:val="center"/>
          </w:tcPr>
          <w:p w14:paraId="1E29D131" w14:textId="77777777" w:rsidR="009F0991" w:rsidRDefault="00CF4763">
            <w:r>
              <w:t>Đạt P@200 = 0.8600 (model_v1) -&gt; 0.8750 (model_v2), PR-AUC = 0.9420 -&gt; 0.9500.</w:t>
            </w:r>
          </w:p>
        </w:tc>
        <w:tc>
          <w:tcPr>
            <w:tcW w:w="1587" w:type="dxa"/>
            <w:tcMar>
              <w:top w:w="90" w:type="dxa"/>
              <w:left w:w="115" w:type="dxa"/>
              <w:bottom w:w="90" w:type="dxa"/>
              <w:right w:w="115" w:type="dxa"/>
            </w:tcMar>
            <w:vAlign w:val="center"/>
          </w:tcPr>
          <w:p w14:paraId="454B0491" w14:textId="77777777" w:rsidR="009C3384" w:rsidRDefault="00CF4763">
            <w:pPr>
              <w:jc w:val="center"/>
            </w:pPr>
            <w:r>
              <w:rPr>
                <w:sz w:val="22"/>
              </w:rPr>
              <w:t>CHẤP NHẬN</w:t>
            </w:r>
          </w:p>
        </w:tc>
      </w:tr>
      <w:tr w:rsidR="009C3384" w14:paraId="440D10A9" w14:textId="77777777">
        <w:trPr>
          <w:jc w:val="center"/>
        </w:trPr>
        <w:tc>
          <w:tcPr>
            <w:tcW w:w="1814" w:type="dxa"/>
            <w:tcMar>
              <w:top w:w="90" w:type="dxa"/>
              <w:left w:w="115" w:type="dxa"/>
              <w:bottom w:w="90" w:type="dxa"/>
              <w:right w:w="115" w:type="dxa"/>
            </w:tcMar>
            <w:vAlign w:val="center"/>
          </w:tcPr>
          <w:p w14:paraId="5C12BDB0" w14:textId="77777777" w:rsidR="009C3384" w:rsidRDefault="00CF4763">
            <w:pPr>
              <w:jc w:val="center"/>
            </w:pPr>
            <w:r>
              <w:rPr>
                <w:sz w:val="22"/>
              </w:rPr>
              <w:t>AC5: Cam kết độ trễ SLA</w:t>
            </w:r>
          </w:p>
        </w:tc>
        <w:tc>
          <w:tcPr>
            <w:tcW w:w="2948" w:type="dxa"/>
            <w:tcMar>
              <w:top w:w="90" w:type="dxa"/>
              <w:left w:w="115" w:type="dxa"/>
              <w:bottom w:w="90" w:type="dxa"/>
              <w:right w:w="115" w:type="dxa"/>
            </w:tcMar>
            <w:vAlign w:val="center"/>
          </w:tcPr>
          <w:p w14:paraId="5603EE3D" w14:textId="77777777" w:rsidR="009C3384" w:rsidRDefault="00CF4763">
            <w:r>
              <w:rPr>
                <w:sz w:val="22"/>
              </w:rPr>
              <w:t>P95 End-to-End Latency &lt; 5.0s (kỳ vọng P50 &lt; 2.0s).</w:t>
            </w:r>
          </w:p>
        </w:tc>
        <w:tc>
          <w:tcPr>
            <w:tcW w:w="2721" w:type="dxa"/>
            <w:tcMar>
              <w:top w:w="90" w:type="dxa"/>
              <w:left w:w="115" w:type="dxa"/>
              <w:bottom w:w="90" w:type="dxa"/>
              <w:right w:w="115" w:type="dxa"/>
            </w:tcMar>
            <w:vAlign w:val="center"/>
          </w:tcPr>
          <w:p w14:paraId="6FD78A2D" w14:textId="77777777" w:rsidR="009F0991" w:rsidRDefault="00CF4763">
            <w:r>
              <w:t>Thực tế P50 = 674.0ms, P95 = 1.037,0ms, P99 = 1.072,0ms.</w:t>
            </w:r>
          </w:p>
        </w:tc>
        <w:tc>
          <w:tcPr>
            <w:tcW w:w="1587" w:type="dxa"/>
            <w:tcMar>
              <w:top w:w="90" w:type="dxa"/>
              <w:left w:w="115" w:type="dxa"/>
              <w:bottom w:w="90" w:type="dxa"/>
              <w:right w:w="115" w:type="dxa"/>
            </w:tcMar>
            <w:vAlign w:val="center"/>
          </w:tcPr>
          <w:p w14:paraId="3ADCCF64" w14:textId="77777777" w:rsidR="009C3384" w:rsidRDefault="00CF4763">
            <w:pPr>
              <w:jc w:val="center"/>
            </w:pPr>
            <w:r>
              <w:rPr>
                <w:sz w:val="22"/>
              </w:rPr>
              <w:t>CHẤP NHẬN</w:t>
            </w:r>
          </w:p>
        </w:tc>
      </w:tr>
      <w:tr w:rsidR="009C3384" w14:paraId="5E552875" w14:textId="77777777">
        <w:trPr>
          <w:jc w:val="center"/>
        </w:trPr>
        <w:tc>
          <w:tcPr>
            <w:tcW w:w="1814" w:type="dxa"/>
            <w:tcMar>
              <w:top w:w="90" w:type="dxa"/>
              <w:left w:w="115" w:type="dxa"/>
              <w:bottom w:w="90" w:type="dxa"/>
              <w:right w:w="115" w:type="dxa"/>
            </w:tcMar>
            <w:vAlign w:val="center"/>
          </w:tcPr>
          <w:p w14:paraId="4444FB5C" w14:textId="77777777" w:rsidR="009C3384" w:rsidRDefault="00CF4763">
            <w:pPr>
              <w:jc w:val="center"/>
            </w:pPr>
            <w:r>
              <w:rPr>
                <w:sz w:val="22"/>
              </w:rPr>
              <w:lastRenderedPageBreak/>
              <w:t>AC6: Vòng lặp phản hồi</w:t>
            </w:r>
          </w:p>
        </w:tc>
        <w:tc>
          <w:tcPr>
            <w:tcW w:w="2948" w:type="dxa"/>
            <w:tcMar>
              <w:top w:w="90" w:type="dxa"/>
              <w:left w:w="115" w:type="dxa"/>
              <w:bottom w:w="90" w:type="dxa"/>
              <w:right w:w="115" w:type="dxa"/>
            </w:tcMar>
            <w:vAlign w:val="center"/>
          </w:tcPr>
          <w:p w14:paraId="256BDBB4" w14:textId="77777777" w:rsidR="009C3384" w:rsidRDefault="00CF4763">
            <w:r>
              <w:rPr>
                <w:sz w:val="22"/>
              </w:rPr>
              <w:t>Bàn làm việc thẩm định Human-In-The-Loop ghi nhận nhãn vàng.</w:t>
            </w:r>
          </w:p>
        </w:tc>
        <w:tc>
          <w:tcPr>
            <w:tcW w:w="2721" w:type="dxa"/>
            <w:tcMar>
              <w:top w:w="90" w:type="dxa"/>
              <w:left w:w="115" w:type="dxa"/>
              <w:bottom w:w="90" w:type="dxa"/>
              <w:right w:w="115" w:type="dxa"/>
            </w:tcMar>
            <w:vAlign w:val="center"/>
          </w:tcPr>
          <w:p w14:paraId="35D855B8" w14:textId="77777777" w:rsidR="009C3384" w:rsidRDefault="00CF4763">
            <w:r>
              <w:rPr>
                <w:sz w:val="22"/>
              </w:rPr>
              <w:t>Độ trễ ghi nhãn &lt; 100ms, đồng bộ tức thì.</w:t>
            </w:r>
          </w:p>
        </w:tc>
        <w:tc>
          <w:tcPr>
            <w:tcW w:w="1587" w:type="dxa"/>
            <w:tcMar>
              <w:top w:w="90" w:type="dxa"/>
              <w:left w:w="115" w:type="dxa"/>
              <w:bottom w:w="90" w:type="dxa"/>
              <w:right w:w="115" w:type="dxa"/>
            </w:tcMar>
            <w:vAlign w:val="center"/>
          </w:tcPr>
          <w:p w14:paraId="475D38B4" w14:textId="77777777" w:rsidR="009C3384" w:rsidRDefault="00CF4763">
            <w:pPr>
              <w:jc w:val="center"/>
            </w:pPr>
            <w:r>
              <w:rPr>
                <w:sz w:val="22"/>
              </w:rPr>
              <w:t>CHẤP NHẬN</w:t>
            </w:r>
          </w:p>
        </w:tc>
      </w:tr>
      <w:tr w:rsidR="009C3384" w14:paraId="2446A317" w14:textId="77777777">
        <w:trPr>
          <w:jc w:val="center"/>
        </w:trPr>
        <w:tc>
          <w:tcPr>
            <w:tcW w:w="1814" w:type="dxa"/>
            <w:tcMar>
              <w:top w:w="90" w:type="dxa"/>
              <w:left w:w="115" w:type="dxa"/>
              <w:bottom w:w="90" w:type="dxa"/>
              <w:right w:w="115" w:type="dxa"/>
            </w:tcMar>
            <w:vAlign w:val="center"/>
          </w:tcPr>
          <w:p w14:paraId="03FDECE5" w14:textId="77777777" w:rsidR="009C3384" w:rsidRDefault="00CF4763">
            <w:pPr>
              <w:jc w:val="center"/>
            </w:pPr>
            <w:r>
              <w:rPr>
                <w:sz w:val="22"/>
              </w:rPr>
              <w:t>AC7: Tự động hóa MLOps</w:t>
            </w:r>
          </w:p>
        </w:tc>
        <w:tc>
          <w:tcPr>
            <w:tcW w:w="2948" w:type="dxa"/>
            <w:tcMar>
              <w:top w:w="90" w:type="dxa"/>
              <w:left w:w="115" w:type="dxa"/>
              <w:bottom w:w="90" w:type="dxa"/>
              <w:right w:w="115" w:type="dxa"/>
            </w:tcMar>
            <w:vAlign w:val="center"/>
          </w:tcPr>
          <w:p w14:paraId="3F75BF3E" w14:textId="77777777" w:rsidR="009C3384" w:rsidRDefault="00CF4763">
            <w:r>
              <w:rPr>
                <w:sz w:val="22"/>
              </w:rPr>
              <w:t>4 DAGs Airflow giám sát, kiểm tra drift PSI và kích hoạt retrain.</w:t>
            </w:r>
          </w:p>
        </w:tc>
        <w:tc>
          <w:tcPr>
            <w:tcW w:w="2721" w:type="dxa"/>
            <w:tcMar>
              <w:top w:w="90" w:type="dxa"/>
              <w:left w:w="115" w:type="dxa"/>
              <w:bottom w:w="90" w:type="dxa"/>
              <w:right w:w="115" w:type="dxa"/>
            </w:tcMar>
            <w:vAlign w:val="center"/>
          </w:tcPr>
          <w:p w14:paraId="23369441" w14:textId="77777777" w:rsidR="009F0991" w:rsidRDefault="00CF4763">
            <w:r>
              <w:t>Cả 4 DAG chạy thật trên Docker Airflow (:8080) đạt trạng thái SUCCESS.</w:t>
            </w:r>
          </w:p>
        </w:tc>
        <w:tc>
          <w:tcPr>
            <w:tcW w:w="1587" w:type="dxa"/>
            <w:tcMar>
              <w:top w:w="90" w:type="dxa"/>
              <w:left w:w="115" w:type="dxa"/>
              <w:bottom w:w="90" w:type="dxa"/>
              <w:right w:w="115" w:type="dxa"/>
            </w:tcMar>
            <w:vAlign w:val="center"/>
          </w:tcPr>
          <w:p w14:paraId="7FE23636" w14:textId="77777777" w:rsidR="009C3384" w:rsidRDefault="00CF4763">
            <w:pPr>
              <w:jc w:val="center"/>
            </w:pPr>
            <w:r>
              <w:rPr>
                <w:sz w:val="22"/>
              </w:rPr>
              <w:t>CHẤP NHẬN</w:t>
            </w:r>
          </w:p>
        </w:tc>
      </w:tr>
    </w:tbl>
    <w:p w14:paraId="44EB6B5E" w14:textId="77777777" w:rsidR="009C3384" w:rsidRDefault="00CF4763">
      <w:pPr>
        <w:pStyle w:val="Heading2"/>
        <w:spacing w:before="240" w:after="80"/>
        <w:jc w:val="left"/>
      </w:pPr>
      <w:bookmarkStart w:id="34" w:name="_Toc244196687"/>
      <w:r>
        <w:rPr>
          <w:rFonts w:ascii="Times New Roman" w:hAnsi="Times New Roman"/>
          <w:color w:val="000000"/>
        </w:rPr>
        <w:t>5.5. Phân tích các ca xử lý lỗi kỹ thuật thực tế trong quá trình phát triển</w:t>
      </w:r>
      <w:bookmarkEnd w:id="34"/>
    </w:p>
    <w:p w14:paraId="1682CFF7" w14:textId="77777777" w:rsidR="009C3384" w:rsidRDefault="00CF4763">
      <w:pPr>
        <w:ind w:firstLine="576"/>
      </w:pPr>
      <w:r>
        <w:t>Trong quá trình phát triển và triển khai thực tế trên cụm Docker + Windows Host, nhóm đã đối mặt và giải quyết triệt để 5 sự cố kỹ thuật điển hình:</w:t>
      </w:r>
    </w:p>
    <w:p w14:paraId="3370EFE7" w14:textId="77777777" w:rsidR="009C3384" w:rsidRDefault="00CF4763">
      <w:pPr>
        <w:ind w:firstLine="576"/>
      </w:pPr>
      <w:r>
        <w:t>1. Sự cố xung đột chỉ số phiên bản Delta Lake ngắt quãng: Do quá trình dọn dẹp thư mục commit log trước đó, các file commit bị mất tính liên tục (ví dụ có file 0 và file 2 nhưng thiếu file 1). Động cơ Delta Engine phát sinh ngoại lệ `DeltaNonContiguousVersionsException`. Nhóm đã khắc phục bằng cách bổ sung cơ chế kiểm tra `last_ver_num + 1` trong `DeltaFastEngine`, tự động tạo commit bù đắp mà không làm mất tính toàn vẹn dữ liệu.</w:t>
      </w:r>
    </w:p>
    <w:p w14:paraId="0EB03B1A" w14:textId="77777777" w:rsidR="009C3384" w:rsidRDefault="00CF4763">
      <w:pPr>
        <w:ind w:firstLine="576"/>
      </w:pPr>
      <w:r>
        <w:t>2. Sự cố xung đột cổng dịch vụ Spark UI và lỗi JVM Java 17 module reflection: Khi chạy song song Cửa sổ 2 và Cửa sổ 3, cả hai tiến trình cùng cố gắng liên kết cổng mặc định 4040, đồng thời JVM Java 17 chặn các truy cập nội bộ `sun.nio.ch.DirectBuffer` gây lỗi `BlockManagerId.executorId() NPE`. Nhóm đã giải quyết triệt để bằng cách cấu hình cổng động (`spark.ui.port=4042`), tăng thời gian chờ `spark.network.timeout=300s` và bổ sung các cờ JVM `--add-opens` trong lệnh khởi tạo.</w:t>
      </w:r>
    </w:p>
    <w:p w14:paraId="19D8012E" w14:textId="77777777" w:rsidR="009C3384" w:rsidRDefault="00CF4763">
      <w:pPr>
        <w:ind w:firstLine="576"/>
      </w:pPr>
      <w:r>
        <w:t>3. Sự cố đồng bộ bất đồng bộ giữa Web và Terminal Cửa sổ 4: Khi người dùng bấm nút nạp giao dịch trên Web, Cửa sổ 4 bị phong bế do hàm `input()` chờ phím Enter. Nhóm đã tái cấu trúc cơ chế IPC bằng cách sử dụng file cờ `tmp/web_trigger.json` kết hợp hàm kiểm tra phi phong bế `msvcrt.kbhit()`, cho phép nhận lệnh tức thời từ Web trong vòng &lt; 0.1 giây.</w:t>
      </w:r>
    </w:p>
    <w:p w14:paraId="0EB2060D" w14:textId="77777777" w:rsidR="009F0991" w:rsidRDefault="00CF4763">
      <w:pPr>
        <w:spacing w:before="60" w:after="80"/>
      </w:pPr>
      <w:r>
        <w:t>4. Sự cố định tuyến khối DataNode nội bộ Docker khi Spark trên Windows ghi trực tiếp lên cụm 3 DataNodes HDFS (replication=3): Mặc định NameNode trả về địa chỉ IP nội bộ Docker (172.19.0.x:9866) khiến DFSClient trên Windows bị timeout hoặc xung đột cổng 9866 giữa 3 DataNodes. Nhóm đã cấu hình dfs.client.use.datanode.hostname=true, tách riêng cổng truyền block cho từng DataNode (datanode1: 9866, datanode2: 9876, datanode3: 9886) trong khi giữ cổng HTTP nội bộ 9864 cho healthcheck, kết hợp tệp ánh xạ tên miền JVM (-Djdk.net.hosts.file), giúp Spark đọc/ghi trực tiếp 100% block Parquet/Delta lên cả 3 DataNodes.</w:t>
      </w:r>
    </w:p>
    <w:p w14:paraId="5E9EC702" w14:textId="77777777" w:rsidR="009F0991" w:rsidRDefault="00CF4763">
      <w:pPr>
        <w:spacing w:before="60" w:after="80"/>
      </w:pPr>
      <w:r>
        <w:t xml:space="preserve">5. Sự cố mất Leader phân vùng Kafka (Leader: none) khi tái tạo Container: Khi container wurstmeister/kafka khởi động lại mà không ghim cố định KAFKA_BROKER_ID, broker sinh ID mới (1003) lệch với metadata phân vùng cũ trên Zookeeper (1001) gây lỗi </w:t>
      </w:r>
      <w:r>
        <w:lastRenderedPageBreak/>
        <w:t>TimeoutException. Nhóm đã cố định KAFKA_BROKER_ID=1 và chuẩn hóa 3 partitions cho cả hai topic transactions và alerts.</w:t>
      </w:r>
    </w:p>
    <w:p w14:paraId="0C4590F7" w14:textId="77777777" w:rsidR="009F0991" w:rsidRDefault="00CF4763">
      <w:pPr>
        <w:spacing w:before="120" w:after="40"/>
        <w:jc w:val="center"/>
      </w:pPr>
      <w:r>
        <w:rPr>
          <w:noProof/>
        </w:rPr>
        <w:drawing>
          <wp:inline distT="0" distB="0" distL="0" distR="0" wp14:anchorId="6A137879" wp14:editId="0801B9B7">
            <wp:extent cx="5394960" cy="2744897"/>
            <wp:effectExtent l="0" t="0" r="0" b="0"/>
            <wp:docPr id="560635943" name="Picture 560635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i_winutils_va_permission.png"/>
                    <pic:cNvPicPr/>
                  </pic:nvPicPr>
                  <pic:blipFill>
                    <a:blip r:embed="rId24"/>
                    <a:stretch>
                      <a:fillRect/>
                    </a:stretch>
                  </pic:blipFill>
                  <pic:spPr>
                    <a:xfrm>
                      <a:off x="0" y="0"/>
                      <a:ext cx="5394960" cy="2744897"/>
                    </a:xfrm>
                    <a:prstGeom prst="rect">
                      <a:avLst/>
                    </a:prstGeom>
                  </pic:spPr>
                </pic:pic>
              </a:graphicData>
            </a:graphic>
          </wp:inline>
        </w:drawing>
      </w:r>
    </w:p>
    <w:p w14:paraId="63D70329" w14:textId="77777777" w:rsidR="009F0991" w:rsidRDefault="00CF4763">
      <w:pPr>
        <w:spacing w:before="40" w:after="160"/>
        <w:jc w:val="center"/>
      </w:pPr>
      <w:r>
        <w:rPr>
          <w:b/>
          <w:i/>
          <w:sz w:val="21"/>
        </w:rPr>
        <w:t>Hình 5.2: Minh chứng xử lý lỗi kỹ thuật thực tế trên môi trường Windows &amp; Hadoop NativeIO</w:t>
      </w:r>
    </w:p>
    <w:p w14:paraId="4AA114E9" w14:textId="77777777" w:rsidR="009C3384" w:rsidRDefault="00CF4763">
      <w:r>
        <w:br w:type="page"/>
      </w:r>
    </w:p>
    <w:p w14:paraId="20AC0065" w14:textId="77777777" w:rsidR="009C3384" w:rsidRDefault="00CF4763">
      <w:pPr>
        <w:pStyle w:val="Heading1"/>
        <w:spacing w:before="320" w:after="120"/>
        <w:jc w:val="center"/>
      </w:pPr>
      <w:bookmarkStart w:id="35" w:name="_Toc244196688"/>
      <w:r>
        <w:rPr>
          <w:rFonts w:ascii="Times New Roman" w:hAnsi="Times New Roman"/>
          <w:color w:val="000000"/>
        </w:rPr>
        <w:lastRenderedPageBreak/>
        <w:t>CHƯƠNG 6: KẾT LUẬN VÀ HƯỚNG PHÁT TRIỂN</w:t>
      </w:r>
      <w:bookmarkEnd w:id="35"/>
    </w:p>
    <w:p w14:paraId="0197DCB1" w14:textId="77777777" w:rsidR="009C3384" w:rsidRDefault="00CF4763">
      <w:pPr>
        <w:pStyle w:val="Heading2"/>
        <w:spacing w:before="240" w:after="80"/>
        <w:jc w:val="left"/>
      </w:pPr>
      <w:bookmarkStart w:id="36" w:name="_Toc244196689"/>
      <w:r>
        <w:rPr>
          <w:rFonts w:ascii="Times New Roman" w:hAnsi="Times New Roman"/>
          <w:color w:val="000000"/>
        </w:rPr>
        <w:t>6.1. Các kết quả và đóng góp chính của đề tài</w:t>
      </w:r>
      <w:bookmarkEnd w:id="36"/>
    </w:p>
    <w:p w14:paraId="39FA160B" w14:textId="77777777" w:rsidR="009C3384" w:rsidRDefault="00CF4763">
      <w:pPr>
        <w:ind w:firstLine="576"/>
      </w:pPr>
      <w:r>
        <w:t>Đề tài 'Xây dựng Hệ thống Phát hiện Gian lận Thẻ Tín dụng Real Time trên Nền tảng Big Data Lakehouse' đã hoàn thành xuất sắc toàn bộ các mục tiêu đặt ra ban đầu, với 5 đóng góp chính:</w:t>
      </w:r>
    </w:p>
    <w:p w14:paraId="4A2C7020" w14:textId="77777777" w:rsidR="009C3384" w:rsidRDefault="00CF4763">
      <w:pPr>
        <w:pStyle w:val="ListBullet"/>
        <w:spacing w:before="40" w:after="40"/>
      </w:pPr>
      <w:r>
        <w:t>1. Hiện thực hóa thành công kiến trúc Big Data Lakehouse hiện đại trên Delta Lake 3.2 và Hadoop HDFS, chứng minh tính khả thi của việc kết hợp ACID transaction với lưu trữ phân tán lớn.</w:t>
      </w:r>
    </w:p>
    <w:p w14:paraId="25D64F8C" w14:textId="77777777" w:rsidR="009C3384" w:rsidRDefault="00CF4763">
      <w:pPr>
        <w:pStyle w:val="ListBullet"/>
        <w:spacing w:before="40" w:after="40"/>
      </w:pPr>
      <w:r>
        <w:t>2. Tối ưu hóa chu trình xử lý luồng dữ liệu thời gian thực trực tiếp trên HDFS đạt độ trễ đầu cuối P50 = 674.0 ms, P95 = 1.037,0 ms và P99 = 1.072,0 ms, đáp ứng tiêu chuẩn khắt khe của hệ thống thanh toán ngân hàng quốc tế.</w:t>
      </w:r>
    </w:p>
    <w:p w14:paraId="29B6721F" w14:textId="77777777" w:rsidR="009C3384" w:rsidRDefault="00CF4763">
      <w:pPr>
        <w:pStyle w:val="ListBullet"/>
        <w:spacing w:before="40" w:after="40"/>
      </w:pPr>
      <w:r>
        <w:t>3. Xây dựng và đối sánh 6 cấu hình học máy trực tiếp trên HDFS, đạt Precision@200 = 0.8600 (PR-AUC = 0.9420) ở model_v1 và nâng lên Precision@200 = 0.8750 (PR-AUC = 0.9500) ở model_v2 sau vòng lặp phản hồi chuyên gia, triệt tiêu hoàn toàn rò rỉ dữ liệu bằng Point-in-Time Join [T - Window, T - 1s].</w:t>
      </w:r>
    </w:p>
    <w:p w14:paraId="5744D4F2" w14:textId="77777777" w:rsidR="009C3384" w:rsidRDefault="00CF4763">
      <w:pPr>
        <w:pStyle w:val="ListBullet"/>
        <w:spacing w:before="40" w:after="40"/>
      </w:pPr>
      <w:r>
        <w:t>4. Khép kín vòng lặp MLOps tự động hóa hoàn toàn bằng Apache Airflow, từ giám sát streaming, phát hiện Concept Drift (PSI &gt; 0.25) đến tái huấn luyện tự động.</w:t>
      </w:r>
    </w:p>
    <w:p w14:paraId="06AA1EE9" w14:textId="77777777" w:rsidR="009C3384" w:rsidRDefault="00CF4763">
      <w:pPr>
        <w:pStyle w:val="ListBullet"/>
        <w:spacing w:before="40" w:after="40"/>
      </w:pPr>
      <w:r>
        <w:t>5. Cung cấp bộ giải pháp công nghệ trực quan với kịch bản điều phối 4 cửa sổ đồng bộ và giao diện Web điều hành tích hợp bàn làm việc thẩm định Human-In-The-Loop.</w:t>
      </w:r>
    </w:p>
    <w:p w14:paraId="47707FB3" w14:textId="77777777" w:rsidR="009C3384" w:rsidRDefault="00CF4763">
      <w:pPr>
        <w:pStyle w:val="Heading2"/>
        <w:spacing w:before="240" w:after="80"/>
        <w:jc w:val="left"/>
      </w:pPr>
      <w:bookmarkStart w:id="37" w:name="_Toc244196690"/>
      <w:r>
        <w:rPr>
          <w:rFonts w:ascii="Times New Roman" w:hAnsi="Times New Roman"/>
          <w:color w:val="000000"/>
        </w:rPr>
        <w:t>6.2. Hạn chế còn tồn tại</w:t>
      </w:r>
      <w:bookmarkEnd w:id="37"/>
    </w:p>
    <w:p w14:paraId="41DFD290" w14:textId="77777777" w:rsidR="009C3384" w:rsidRDefault="00CF4763">
      <w:pPr>
        <w:ind w:firstLine="576"/>
      </w:pPr>
      <w:r>
        <w:t>Bên cạnh những kết quả nổi bật đã đạt được, hệ thống vẫn còn một số điểm hạn chế do giới hạn về thời gian và tài nguyên phần cứng thử nghiệm:</w:t>
      </w:r>
    </w:p>
    <w:p w14:paraId="429DC4AA" w14:textId="77777777" w:rsidR="009C3384" w:rsidRDefault="00CF4763">
      <w:pPr>
        <w:pStyle w:val="ListBullet"/>
        <w:spacing w:before="40" w:after="40"/>
      </w:pPr>
      <w:r>
        <w:t>• Môi trường triển khai máy trạm Windows: Hệ thống Spark Streaming và Docker chạy trên nền tảng Windows native đòi hỏi nhiều tinh chỉnh tham số môi trường và phụ thuộc vào tệp winutils.</w:t>
      </w:r>
    </w:p>
    <w:p w14:paraId="398E8C3E" w14:textId="77777777" w:rsidR="009C3384" w:rsidRDefault="00CF4763">
      <w:pPr>
        <w:pStyle w:val="ListBullet"/>
        <w:spacing w:before="40" w:after="40"/>
      </w:pPr>
      <w:r>
        <w:t>• Khả năng chịu lỗi phần cứng hạn chế: Các dịch vụ Docker được cấu hình trên cùng một máy chủ vật lý, chưa mô phỏng được các trường hợp đứt cáp mạng giữa các rack (Network Partitioning).</w:t>
      </w:r>
    </w:p>
    <w:p w14:paraId="2CA7023D" w14:textId="77777777" w:rsidR="009C3384" w:rsidRDefault="00CF4763">
      <w:pPr>
        <w:pStyle w:val="ListBullet"/>
        <w:spacing w:before="40" w:after="40"/>
      </w:pPr>
      <w:r>
        <w:t>• Phương pháp giải trình mô hình (XAI): Hệ thống mới trích xuất các trọng số đặc trưng tĩnh và Z-score, chưa tích hợp thuật toán SHAP hay LIME động trong thời gian thực.</w:t>
      </w:r>
    </w:p>
    <w:p w14:paraId="1E0D9E3A" w14:textId="77777777" w:rsidR="009C3384" w:rsidRDefault="00CF4763">
      <w:pPr>
        <w:pStyle w:val="Heading2"/>
        <w:spacing w:before="240" w:after="80"/>
        <w:jc w:val="left"/>
      </w:pPr>
      <w:bookmarkStart w:id="38" w:name="_Toc244196691"/>
      <w:r>
        <w:rPr>
          <w:rFonts w:ascii="Times New Roman" w:hAnsi="Times New Roman"/>
          <w:color w:val="000000"/>
        </w:rPr>
        <w:t>6.3. Định hướng phát triển trong tương lai</w:t>
      </w:r>
      <w:bookmarkEnd w:id="38"/>
    </w:p>
    <w:p w14:paraId="0B7BD62A" w14:textId="77777777" w:rsidR="009C3384" w:rsidRDefault="00CF4763">
      <w:pPr>
        <w:ind w:firstLine="576"/>
      </w:pPr>
      <w:r>
        <w:t>Để nâng cấp hệ thống lên quy mô sản phẩm cấp thương mại (Production-grade), các hướng nghiên cứu tiếp theo bao gồm:</w:t>
      </w:r>
    </w:p>
    <w:p w14:paraId="28D3BA7D" w14:textId="77777777" w:rsidR="009C3384" w:rsidRDefault="00CF4763">
      <w:pPr>
        <w:pStyle w:val="ListBullet"/>
        <w:spacing w:before="40" w:after="40"/>
      </w:pPr>
      <w:r>
        <w:t>1. Chuyển dịch lên cụm Kubernetes (Kube-native): Đóng gói toàn bộ các phân hệ Spark on K8s và Kafka lên cụm Kubernetes để hỗ trợ tự động co giãn tài nguyên (Auto-scaling).</w:t>
      </w:r>
    </w:p>
    <w:p w14:paraId="5DA60DD9" w14:textId="77777777" w:rsidR="009C3384" w:rsidRDefault="00CF4763">
      <w:pPr>
        <w:pStyle w:val="ListBullet"/>
        <w:spacing w:before="40" w:after="40"/>
      </w:pPr>
      <w:r>
        <w:t>2. Ứng dụng Mạng nơ-ron đồ thị (Graph Neural Networks - GNN): Khai thác mối quan hệ liên kết phức tạp giữa các tài khoản, thiết bị và thẻ tín dụng để phát hiện các đường dây gian lận có tổ chức.</w:t>
      </w:r>
    </w:p>
    <w:p w14:paraId="466E1FC3" w14:textId="77777777" w:rsidR="009C3384" w:rsidRDefault="00CF4763">
      <w:pPr>
        <w:pStyle w:val="ListBullet"/>
        <w:spacing w:before="40" w:after="40"/>
      </w:pPr>
      <w:r>
        <w:lastRenderedPageBreak/>
        <w:t>3. Tích hợp Feature Store chuyên dụng (Feast / Hopsworks): Chuẩn hóa kho đặc trưng hành vi dùng chung cho cả môi trường huấn luyện mẻ và phục vụ trực tuyến.</w:t>
      </w:r>
    </w:p>
    <w:p w14:paraId="09C56531" w14:textId="77777777" w:rsidR="009C3384" w:rsidRDefault="00CF4763">
      <w:r>
        <w:br w:type="page"/>
      </w:r>
    </w:p>
    <w:p w14:paraId="74C7CB1C" w14:textId="77777777" w:rsidR="009C3384" w:rsidRDefault="00CF4763">
      <w:pPr>
        <w:pStyle w:val="Heading1"/>
        <w:spacing w:before="320" w:after="120"/>
        <w:jc w:val="center"/>
      </w:pPr>
      <w:bookmarkStart w:id="39" w:name="_Toc244196692"/>
      <w:r>
        <w:rPr>
          <w:rFonts w:ascii="Times New Roman" w:hAnsi="Times New Roman"/>
          <w:color w:val="000000"/>
        </w:rPr>
        <w:lastRenderedPageBreak/>
        <w:t>TÀI LIỆU THAM KHẢO</w:t>
      </w:r>
      <w:bookmarkEnd w:id="39"/>
    </w:p>
    <w:p w14:paraId="2FC7E7DC" w14:textId="77777777" w:rsidR="009C3384" w:rsidRDefault="00CF4763">
      <w:pPr>
        <w:spacing w:after="80" w:line="276" w:lineRule="auto"/>
      </w:pPr>
      <w:r>
        <w:rPr>
          <w:sz w:val="22"/>
        </w:rPr>
        <w:t>[1] Armbrust, M., Das, T., Sun, L., Yavuz, B., Zhu, S., Murthy, M., ... &amp; Zaharia, M. (2020). 'Delta Lake: High-Performance ACID Table Storage over Cloud Object Stores'. Proceedings of the VLDB Endowment, 13(12), 3411-3424.</w:t>
      </w:r>
    </w:p>
    <w:p w14:paraId="2316B1F9" w14:textId="77777777" w:rsidR="009C3384" w:rsidRDefault="00CF4763">
      <w:pPr>
        <w:spacing w:after="80" w:line="276" w:lineRule="auto"/>
      </w:pPr>
      <w:r>
        <w:rPr>
          <w:sz w:val="22"/>
        </w:rPr>
        <w:t>[2] Kreps, J., Narkhede, N., &amp; Rao, J. (2011). 'Kafka: A Distributed Messaging System for Log Processing'. Proceedings of 6th International Workshop on Networking Meets Databases (NetDB), 1-7.</w:t>
      </w:r>
    </w:p>
    <w:p w14:paraId="38B66923" w14:textId="77777777" w:rsidR="009C3384" w:rsidRDefault="00CF4763">
      <w:pPr>
        <w:spacing w:after="80" w:line="276" w:lineRule="auto"/>
      </w:pPr>
      <w:r>
        <w:rPr>
          <w:sz w:val="22"/>
        </w:rPr>
        <w:t>[3] Zaharia, M., Xin, R. S., Wendell, P., Das, T., Armbrust, M., Dave, A., ... &amp; Stoica, I. (2016). 'Apache Spark: A Unified Engine for Big Data Processing'. Communications of the ACM, 59(11), 56-65.</w:t>
      </w:r>
    </w:p>
    <w:p w14:paraId="48EC28B9" w14:textId="77777777" w:rsidR="009C3384" w:rsidRDefault="00CF4763">
      <w:pPr>
        <w:spacing w:after="80" w:line="276" w:lineRule="auto"/>
      </w:pPr>
      <w:r>
        <w:rPr>
          <w:sz w:val="22"/>
        </w:rPr>
        <w:t>[4] Dal Pozzolo, A., Boracchi, G., Caelen, O., Alippi, C., &amp; Bontempi, G. (2018). 'Credit Card Fraud Detection: A Realistic Modeling and a Novel Learning Strategy'. IEEE Transactions on Neural Networks and Learning Systems, 29(8), 3784-3797.</w:t>
      </w:r>
    </w:p>
    <w:p w14:paraId="26E32636" w14:textId="77777777" w:rsidR="009C3384" w:rsidRDefault="00CF4763">
      <w:pPr>
        <w:spacing w:after="80" w:line="276" w:lineRule="auto"/>
      </w:pPr>
      <w:r>
        <w:rPr>
          <w:sz w:val="22"/>
        </w:rPr>
        <w:t>[5] Dal Pozzolo, A., Caelen, O., Johnson, R. A., &amp; Bontempi, G. (2015). 'Calibrating Probability with Undersampling for Unbalanced Classification'. IEEE Symposium Series on Computational Intelligence (SSCI), 159-166.</w:t>
      </w:r>
    </w:p>
    <w:p w14:paraId="733DB9C2" w14:textId="77777777" w:rsidR="009C3384" w:rsidRDefault="00CF4763">
      <w:pPr>
        <w:spacing w:after="80" w:line="276" w:lineRule="auto"/>
      </w:pPr>
      <w:r>
        <w:rPr>
          <w:sz w:val="22"/>
        </w:rPr>
        <w:t>[6] Carcillo, F., Le Borgne, Y. A., Caelen, O., &amp; Bontempi, G. (2018). 'Streaming Active Learning Strategies for Real-Life Credit Card Fraud Detection: Assessment and Visualization'. International Journal of Data Science and Analytics, 5(4), 285-300.</w:t>
      </w:r>
    </w:p>
    <w:p w14:paraId="220C4702" w14:textId="77777777" w:rsidR="009C3384" w:rsidRDefault="00CF4763">
      <w:pPr>
        <w:spacing w:after="80" w:line="276" w:lineRule="auto"/>
      </w:pPr>
      <w:r>
        <w:rPr>
          <w:sz w:val="22"/>
        </w:rPr>
        <w:t>[7] Yurdakul, B. (2018). 'Statistical Properties of the Population Stability Index'. Doctoral Dissertation, Western Michigan University.</w:t>
      </w:r>
    </w:p>
    <w:p w14:paraId="4C0CD132" w14:textId="77777777" w:rsidR="009C3384" w:rsidRDefault="00CF4763">
      <w:pPr>
        <w:spacing w:after="80" w:line="276" w:lineRule="auto"/>
      </w:pPr>
      <w:r>
        <w:rPr>
          <w:sz w:val="22"/>
        </w:rPr>
        <w:t>[8] Apache Software Foundation. (2024). 'Apache Spark Structured Streaming Programming Guide'. Official Documentation, spark.apache.org.</w:t>
      </w:r>
    </w:p>
    <w:p w14:paraId="22C25138" w14:textId="77777777" w:rsidR="009C3384" w:rsidRDefault="00CF4763">
      <w:pPr>
        <w:spacing w:after="80" w:line="276" w:lineRule="auto"/>
      </w:pPr>
      <w:r>
        <w:rPr>
          <w:sz w:val="22"/>
        </w:rPr>
        <w:t>[9] Delta Lake Project. (2024). 'Delta Lake Documentation - Change Data Feed, Time Travel, and Constraints'. docs.delta.io.</w:t>
      </w:r>
    </w:p>
    <w:p w14:paraId="13B293F5" w14:textId="77777777" w:rsidR="009C3384" w:rsidRDefault="00CF4763">
      <w:pPr>
        <w:spacing w:after="80" w:line="276" w:lineRule="auto"/>
      </w:pPr>
      <w:r>
        <w:rPr>
          <w:sz w:val="22"/>
        </w:rPr>
        <w:t>[10] Apache Airflow. (2024). 'Airflow Architecture and Best Practices for Data Pipelines'. airflow.apache.org.</w:t>
      </w:r>
    </w:p>
    <w:p w14:paraId="44E2E3D6" w14:textId="77777777" w:rsidR="009C3384" w:rsidRDefault="00CF4763">
      <w:r>
        <w:br w:type="page"/>
      </w:r>
    </w:p>
    <w:p w14:paraId="4F4B6DAC" w14:textId="77777777" w:rsidR="009C3384" w:rsidRDefault="00CF4763">
      <w:pPr>
        <w:pStyle w:val="Heading1"/>
        <w:spacing w:before="320" w:after="120"/>
        <w:jc w:val="center"/>
      </w:pPr>
      <w:bookmarkStart w:id="40" w:name="_Toc244196693"/>
      <w:r>
        <w:rPr>
          <w:rFonts w:ascii="Times New Roman" w:hAnsi="Times New Roman"/>
          <w:color w:val="000000"/>
        </w:rPr>
        <w:lastRenderedPageBreak/>
        <w:t>PHỤ LỤC: HƯỚNG DẪN CÀI ĐẶT VÀ VẬN HÀNH HỆ THỐNG</w:t>
      </w:r>
      <w:bookmarkEnd w:id="40"/>
    </w:p>
    <w:p w14:paraId="1BBB2CAA" w14:textId="77777777" w:rsidR="009C3384" w:rsidRDefault="00CF4763">
      <w:pPr>
        <w:pStyle w:val="Heading2"/>
        <w:spacing w:before="240" w:after="80"/>
        <w:jc w:val="left"/>
      </w:pPr>
      <w:bookmarkStart w:id="41" w:name="_Toc244196694"/>
      <w:r>
        <w:rPr>
          <w:rFonts w:ascii="Times New Roman" w:hAnsi="Times New Roman"/>
          <w:color w:val="000000"/>
        </w:rPr>
        <w:t>Phụ lục A: Hướng dẫn cấu hình Docker Compose và kiểm tra hạ tầng</w:t>
      </w:r>
      <w:bookmarkEnd w:id="41"/>
    </w:p>
    <w:p w14:paraId="76AD2CAD" w14:textId="77777777" w:rsidR="009C3384" w:rsidRDefault="00CF4763">
      <w:pPr>
        <w:ind w:firstLine="576"/>
      </w:pPr>
      <w:r>
        <w:t>Hạ tầng cụm phân tán được khởi động thông qua Docker Compose tại thư mục gốc của dự án:</w:t>
      </w:r>
    </w:p>
    <w:p w14:paraId="6C97EE84" w14:textId="77777777" w:rsidR="009C3384" w:rsidRDefault="00CF4763">
      <w:pPr>
        <w:spacing w:before="80" w:after="80"/>
        <w:ind w:left="567"/>
      </w:pPr>
      <w:r>
        <w:rPr>
          <w:rFonts w:ascii="Consolas" w:hAnsi="Consolas"/>
          <w:sz w:val="20"/>
        </w:rPr>
        <w:t>docker compose up -d</w:t>
      </w:r>
      <w:r>
        <w:rPr>
          <w:rFonts w:ascii="Consolas" w:hAnsi="Consolas"/>
          <w:sz w:val="20"/>
        </w:rPr>
        <w:br/>
        <w:t>docker compose ps</w:t>
      </w:r>
    </w:p>
    <w:p w14:paraId="1BA63FF5" w14:textId="77777777" w:rsidR="009C3384" w:rsidRDefault="00CF4763">
      <w:pPr>
        <w:ind w:firstLine="576"/>
      </w:pPr>
      <w:r>
        <w:t>Kiểm tra giao diện WebHDFS NameNode tại địa chỉ: http://localhost:9870 để xác nhận đủ 3 DataNodes (datanode1, datanode2, datanode3) đang hoạt động bình thường ở trạng thái 'In service'.</w:t>
      </w:r>
    </w:p>
    <w:p w14:paraId="53F0532C" w14:textId="77777777" w:rsidR="009C3384" w:rsidRDefault="00CF4763">
      <w:pPr>
        <w:pStyle w:val="Heading2"/>
        <w:spacing w:before="240" w:after="80"/>
        <w:jc w:val="left"/>
      </w:pPr>
      <w:bookmarkStart w:id="42" w:name="_Toc244196695"/>
      <w:r>
        <w:rPr>
          <w:rFonts w:ascii="Times New Roman" w:hAnsi="Times New Roman"/>
          <w:color w:val="000000"/>
        </w:rPr>
        <w:t>Phụ lục B: Hướng dẫn khởi động hệ thống 4 cửa sổ đồng bộ bằng chay.ps1</w:t>
      </w:r>
      <w:bookmarkEnd w:id="42"/>
    </w:p>
    <w:p w14:paraId="45B3AF87" w14:textId="77777777" w:rsidR="009C3384" w:rsidRDefault="00CF4763">
      <w:pPr>
        <w:ind w:firstLine="576"/>
      </w:pPr>
      <w:r>
        <w:t>Hệ thống được tự động hóa khởi động bằng một lệnh duy nhất trong PowerShell:</w:t>
      </w:r>
    </w:p>
    <w:p w14:paraId="1961A124" w14:textId="77777777" w:rsidR="009C3384" w:rsidRDefault="00CF4763">
      <w:pPr>
        <w:spacing w:before="80" w:after="80"/>
        <w:ind w:left="567"/>
      </w:pPr>
      <w:r>
        <w:rPr>
          <w:rFonts w:ascii="Consolas" w:hAnsi="Consolas"/>
          <w:sz w:val="20"/>
        </w:rPr>
        <w:t>powershell -ExecutionPolicy Bypass -File .\chay.ps1</w:t>
      </w:r>
    </w:p>
    <w:p w14:paraId="516FA669" w14:textId="77777777" w:rsidR="009C3384" w:rsidRDefault="00CF4763">
      <w:pPr>
        <w:ind w:firstLine="576"/>
      </w:pPr>
      <w:r>
        <w:t>Lệnh trên sẽ tự động kích hoạt và sắp xếp 4 cửa sổ Terminal nổi tương ứng trên màn hình:</w:t>
      </w:r>
    </w:p>
    <w:p w14:paraId="434FFD29" w14:textId="77777777" w:rsidR="009C3384" w:rsidRDefault="00CF4763">
      <w:pPr>
        <w:pStyle w:val="ListBullet"/>
        <w:spacing w:before="40" w:after="40"/>
      </w:pPr>
      <w:r>
        <w:t>Cửa sổ 1: Web Flask Server điều hành (http://127.0.0.1:5000)</w:t>
      </w:r>
    </w:p>
    <w:p w14:paraId="6EAFE0C3" w14:textId="77777777" w:rsidR="009C3384" w:rsidRDefault="00CF4763">
      <w:pPr>
        <w:pStyle w:val="ListBullet"/>
        <w:spacing w:before="40" w:after="40"/>
      </w:pPr>
      <w:r>
        <w:t>Cửa sổ 2: Spark Streaming Chấm điểm rủi ro (cham_diem.py --turbo)</w:t>
      </w:r>
    </w:p>
    <w:p w14:paraId="6C4E94FE" w14:textId="77777777" w:rsidR="009C3384" w:rsidRDefault="00CF4763">
      <w:pPr>
        <w:pStyle w:val="ListBullet"/>
        <w:spacing w:before="40" w:after="40"/>
      </w:pPr>
      <w:r>
        <w:t>Cửa sổ 3: Spark Stateful Streaming cập nhật trạng thái hồ sơ (cap_nhat_trang_thai.py --turbo)</w:t>
      </w:r>
    </w:p>
    <w:p w14:paraId="1DB6D3BB" w14:textId="77777777" w:rsidR="009C3384" w:rsidRDefault="00CF4763">
      <w:pPr>
        <w:pStyle w:val="ListBullet"/>
        <w:spacing w:before="40" w:after="40"/>
      </w:pPr>
      <w:r>
        <w:t>Cửa sổ 4: Kafka Producer Phát giao dịch trực tuyến (generator.py)</w:t>
      </w:r>
    </w:p>
    <w:p w14:paraId="09E55F5D" w14:textId="77777777" w:rsidR="009C3384" w:rsidRDefault="00CF4763">
      <w:pPr>
        <w:pStyle w:val="Heading2"/>
        <w:spacing w:before="240" w:after="80"/>
        <w:jc w:val="left"/>
      </w:pPr>
      <w:bookmarkStart w:id="43" w:name="_Toc244196696"/>
      <w:r>
        <w:rPr>
          <w:rFonts w:ascii="Times New Roman" w:hAnsi="Times New Roman"/>
          <w:color w:val="000000"/>
        </w:rPr>
        <w:t>Phụ lục C: Hướng dẫn làm sạch dữ liệu và chạy bộ kiểm thử nghiệm thu</w:t>
      </w:r>
      <w:bookmarkEnd w:id="43"/>
    </w:p>
    <w:p w14:paraId="3F882FA1" w14:textId="77777777" w:rsidR="009C3384" w:rsidRDefault="00CF4763">
      <w:pPr>
        <w:ind w:firstLine="576"/>
      </w:pPr>
      <w:r>
        <w:t>Để làm sạch toàn bộ dữ liệu giao dịch về trạng thái ban đầu v0 và khôi phục mô hình gốc model_v1:</w:t>
      </w:r>
    </w:p>
    <w:p w14:paraId="6697F9D8" w14:textId="77777777" w:rsidR="009C3384" w:rsidRDefault="00CF4763">
      <w:pPr>
        <w:spacing w:before="80" w:after="80"/>
        <w:ind w:left="567"/>
      </w:pPr>
      <w:r>
        <w:rPr>
          <w:rFonts w:ascii="Consolas" w:hAnsi="Consolas"/>
          <w:sz w:val="20"/>
        </w:rPr>
        <w:t>.\venv311\Scripts\python.exe reset_he_thong.py</w:t>
      </w:r>
    </w:p>
    <w:p w14:paraId="6F58C2CF" w14:textId="77777777" w:rsidR="009C3384" w:rsidRDefault="00CF4763">
      <w:pPr>
        <w:ind w:firstLine="576"/>
      </w:pPr>
      <w:r>
        <w:t>Để thực thi bộ kiểm thử nghiệm thu tự động kiểm chứng 8 tiêu chuẩn chấp nhận hệ thống:</w:t>
      </w:r>
    </w:p>
    <w:p w14:paraId="3B367C41" w14:textId="77777777" w:rsidR="009C3384" w:rsidRDefault="00CF4763">
      <w:pPr>
        <w:spacing w:before="80" w:after="80"/>
        <w:ind w:left="567"/>
      </w:pPr>
      <w:r>
        <w:rPr>
          <w:rFonts w:ascii="Consolas" w:hAnsi="Consolas"/>
          <w:sz w:val="20"/>
        </w:rPr>
        <w:t>.\venv311\Scripts\python.exe tests/test_acceptance.py</w:t>
      </w:r>
    </w:p>
    <w:p w14:paraId="3449A999" w14:textId="77777777" w:rsidR="003A6A73" w:rsidRDefault="00851BC4">
      <w:pPr>
        <w:pStyle w:val="Heading2"/>
        <w:spacing w:before="240" w:after="80"/>
      </w:pPr>
      <w:bookmarkStart w:id="44" w:name="_Toc244196697"/>
      <w:r>
        <w:rPr>
          <w:rFonts w:ascii="Times New Roman" w:hAnsi="Times New Roman"/>
        </w:rPr>
        <w:t>Phụ lục D: Mã nguồn Cốt lõi Đối chiếu Toàn Hệ thống (Docker, HDFS, Kafka, Spark, MLlib &amp; Airflow)</w:t>
      </w:r>
      <w:bookmarkEnd w:id="44"/>
    </w:p>
    <w:p w14:paraId="08FC2036" w14:textId="77777777" w:rsidR="003A6A73" w:rsidRDefault="00851BC4">
      <w:r>
        <w:rPr>
          <w:sz w:val="21"/>
        </w:rPr>
        <w:t xml:space="preserve">Toàn bộ mã nguồn đầy đủ được công khai tại: </w:t>
      </w:r>
      <w:hyperlink r:id="rId25">
        <w:r>
          <w:rPr>
            <w:b/>
            <w:color w:val="0563C1"/>
            <w:sz w:val="21"/>
            <w:u w:val="single"/>
          </w:rPr>
          <w:t>https://github.com/nguyenthanhphat-144/BigDaTa</w:t>
        </w:r>
      </w:hyperlink>
    </w:p>
    <w:p w14:paraId="4B6C71FC" w14:textId="77777777" w:rsidR="003A6A73" w:rsidRDefault="00851BC4">
      <w:pPr>
        <w:spacing w:before="160" w:after="60"/>
      </w:pPr>
      <w:r>
        <w:rPr>
          <w:b/>
          <w:sz w:val="22"/>
        </w:rPr>
        <w:t>D.1. Cấu hình cụm phân tán 7 Container: 1 NameNode + 3 DataNodes + Zookeeper + Kafka + Airflow (docker-compose.yml):</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193B68A9" w14:textId="77777777">
        <w:trPr>
          <w:jc w:val="center"/>
        </w:trPr>
        <w:tc>
          <w:tcPr>
            <w:tcW w:w="9071" w:type="dxa"/>
            <w:tcMar>
              <w:top w:w="85" w:type="dxa"/>
              <w:left w:w="125" w:type="dxa"/>
              <w:bottom w:w="85" w:type="dxa"/>
              <w:right w:w="125" w:type="dxa"/>
            </w:tcMar>
          </w:tcPr>
          <w:p w14:paraId="1A5DBD7F" w14:textId="77777777" w:rsidR="003A6A73" w:rsidRDefault="00851BC4">
            <w:pPr>
              <w:spacing w:line="259" w:lineRule="auto"/>
            </w:pPr>
            <w:r>
              <w:rPr>
                <w:rFonts w:ascii="Consolas" w:hAnsi="Consolas"/>
                <w:sz w:val="15"/>
              </w:rPr>
              <w:t>services:</w:t>
            </w:r>
            <w:r>
              <w:rPr>
                <w:rFonts w:ascii="Consolas" w:hAnsi="Consolas"/>
                <w:sz w:val="15"/>
              </w:rPr>
              <w:br/>
              <w:t xml:space="preserve">  namenode1:</w:t>
            </w:r>
            <w:r>
              <w:rPr>
                <w:rFonts w:ascii="Consolas" w:hAnsi="Consolas"/>
                <w:sz w:val="15"/>
              </w:rPr>
              <w:br/>
              <w:t xml:space="preserve">    image: bde2020/hadoop-namenode:2.0.0-hadoop3.2.1-java8</w:t>
            </w:r>
            <w:r>
              <w:rPr>
                <w:rFonts w:ascii="Consolas" w:hAnsi="Consolas"/>
                <w:sz w:val="15"/>
              </w:rPr>
              <w:br/>
              <w:t xml:space="preserve">    container_name: namenode1</w:t>
            </w:r>
            <w:r>
              <w:rPr>
                <w:rFonts w:ascii="Consolas" w:hAnsi="Consolas"/>
                <w:sz w:val="15"/>
              </w:rPr>
              <w:br/>
              <w:t xml:space="preserve">    ports: ["9870:9870", "9000:9000"]</w:t>
            </w:r>
            <w:r>
              <w:rPr>
                <w:rFonts w:ascii="Consolas" w:hAnsi="Consolas"/>
                <w:sz w:val="15"/>
              </w:rPr>
              <w:br/>
              <w:t xml:space="preserve">    environment:</w:t>
            </w:r>
            <w:r>
              <w:rPr>
                <w:rFonts w:ascii="Consolas" w:hAnsi="Consolas"/>
                <w:sz w:val="15"/>
              </w:rPr>
              <w:br/>
              <w:t xml:space="preserve">      - CLUSTER_NAME=bd02-fraud-cluster</w:t>
            </w:r>
            <w:r>
              <w:rPr>
                <w:rFonts w:ascii="Consolas" w:hAnsi="Consolas"/>
                <w:sz w:val="15"/>
              </w:rPr>
              <w:br/>
              <w:t xml:space="preserve">      - CORE_CONF_fs_defaultFS=hdfs://namenode1:9000</w:t>
            </w:r>
            <w:r>
              <w:rPr>
                <w:rFonts w:ascii="Consolas" w:hAnsi="Consolas"/>
                <w:sz w:val="15"/>
              </w:rPr>
              <w:br/>
            </w:r>
            <w:r>
              <w:rPr>
                <w:rFonts w:ascii="Consolas" w:hAnsi="Consolas"/>
                <w:sz w:val="15"/>
              </w:rPr>
              <w:lastRenderedPageBreak/>
              <w:t xml:space="preserve">      - HDFS_CONF_dfs_replication=3</w:t>
            </w:r>
            <w:r>
              <w:rPr>
                <w:rFonts w:ascii="Consolas" w:hAnsi="Consolas"/>
                <w:sz w:val="15"/>
              </w:rPr>
              <w:br/>
              <w:t xml:space="preserve">      - HDFS_CONF_dfs_webhdfs_enabled=true</w:t>
            </w:r>
            <w:r>
              <w:rPr>
                <w:rFonts w:ascii="Consolas" w:hAnsi="Consolas"/>
                <w:sz w:val="15"/>
              </w:rPr>
              <w:br/>
              <w:t xml:space="preserve">      - HDFS_CONF_dfs_client_use_datanode_hostname=true</w:t>
            </w:r>
            <w:r>
              <w:rPr>
                <w:rFonts w:ascii="Consolas" w:hAnsi="Consolas"/>
                <w:sz w:val="15"/>
              </w:rPr>
              <w:br/>
              <w:t xml:space="preserve">      - HDFS_CONF_dfs_datanode_use_datanode_hostname=true</w:t>
            </w:r>
            <w:r>
              <w:rPr>
                <w:rFonts w:ascii="Consolas" w:hAnsi="Consolas"/>
                <w:sz w:val="15"/>
              </w:rPr>
              <w:br/>
              <w:t xml:space="preserve">  datanode1:</w:t>
            </w:r>
            <w:r>
              <w:rPr>
                <w:rFonts w:ascii="Consolas" w:hAnsi="Consolas"/>
                <w:sz w:val="15"/>
              </w:rPr>
              <w:br/>
              <w:t xml:space="preserve">    image: bde2020/hadoop-datanode:2.0.0-hadoop3.2.1-java8</w:t>
            </w:r>
            <w:r>
              <w:rPr>
                <w:rFonts w:ascii="Consolas" w:hAnsi="Consolas"/>
                <w:sz w:val="15"/>
              </w:rPr>
              <w:br/>
              <w:t xml:space="preserve">    ports: ["9864:9864", "9866:9866", "9867:9867"]</w:t>
            </w:r>
            <w:r>
              <w:rPr>
                <w:rFonts w:ascii="Consolas" w:hAnsi="Consolas"/>
                <w:sz w:val="15"/>
              </w:rPr>
              <w:br/>
              <w:t xml:space="preserve">    environment:</w:t>
            </w:r>
            <w:r>
              <w:rPr>
                <w:rFonts w:ascii="Consolas" w:hAnsi="Consolas"/>
                <w:sz w:val="15"/>
              </w:rPr>
              <w:br/>
              <w:t xml:space="preserve">      - CORE_CONF_fs_defaultFS=hdfs://namenode1:9000</w:t>
            </w:r>
            <w:r>
              <w:rPr>
                <w:rFonts w:ascii="Consolas" w:hAnsi="Consolas"/>
                <w:sz w:val="15"/>
              </w:rPr>
              <w:br/>
              <w:t xml:space="preserve">      - HDFS_CONF_dfs_datanode_address=0.0.0.0:9866</w:t>
            </w:r>
            <w:r>
              <w:rPr>
                <w:rFonts w:ascii="Consolas" w:hAnsi="Consolas"/>
                <w:sz w:val="15"/>
              </w:rPr>
              <w:br/>
              <w:t xml:space="preserve">  datanode2:</w:t>
            </w:r>
            <w:r>
              <w:rPr>
                <w:rFonts w:ascii="Consolas" w:hAnsi="Consolas"/>
                <w:sz w:val="15"/>
              </w:rPr>
              <w:br/>
              <w:t xml:space="preserve">    image: bde2020/hadoop-datanode:2.0.0-hadoop3.2.1-java8</w:t>
            </w:r>
            <w:r>
              <w:rPr>
                <w:rFonts w:ascii="Consolas" w:hAnsi="Consolas"/>
                <w:sz w:val="15"/>
              </w:rPr>
              <w:br/>
              <w:t xml:space="preserve">    ports: ["9865:9864", "9876:9876", "9877:9877"]</w:t>
            </w:r>
            <w:r>
              <w:rPr>
                <w:rFonts w:ascii="Consolas" w:hAnsi="Consolas"/>
                <w:sz w:val="15"/>
              </w:rPr>
              <w:br/>
              <w:t xml:space="preserve">    environment:</w:t>
            </w:r>
            <w:r>
              <w:rPr>
                <w:rFonts w:ascii="Consolas" w:hAnsi="Consolas"/>
                <w:sz w:val="15"/>
              </w:rPr>
              <w:br/>
              <w:t xml:space="preserve">      - CORE_CONF_fs_defaultFS=hdfs://namenode1:9000</w:t>
            </w:r>
            <w:r>
              <w:rPr>
                <w:rFonts w:ascii="Consolas" w:hAnsi="Consolas"/>
                <w:sz w:val="15"/>
              </w:rPr>
              <w:br/>
              <w:t xml:space="preserve">      - HDFS_CONF_dfs_datanode_address=0.0.0.0:9876</w:t>
            </w:r>
            <w:r>
              <w:rPr>
                <w:rFonts w:ascii="Consolas" w:hAnsi="Consolas"/>
                <w:sz w:val="15"/>
              </w:rPr>
              <w:br/>
              <w:t xml:space="preserve">  datanode3:</w:t>
            </w:r>
            <w:r>
              <w:rPr>
                <w:rFonts w:ascii="Consolas" w:hAnsi="Consolas"/>
                <w:sz w:val="15"/>
              </w:rPr>
              <w:br/>
              <w:t xml:space="preserve">    image: bde2020/hadoop-datanode:2.0.0-hadoop3.2.1-java8</w:t>
            </w:r>
            <w:r>
              <w:rPr>
                <w:rFonts w:ascii="Consolas" w:hAnsi="Consolas"/>
                <w:sz w:val="15"/>
              </w:rPr>
              <w:br/>
              <w:t xml:space="preserve">    ports: ["9868:9864", "9886:9886", "9887:9887"]</w:t>
            </w:r>
            <w:r>
              <w:rPr>
                <w:rFonts w:ascii="Consolas" w:hAnsi="Consolas"/>
                <w:sz w:val="15"/>
              </w:rPr>
              <w:br/>
              <w:t xml:space="preserve">    environment:</w:t>
            </w:r>
            <w:r>
              <w:rPr>
                <w:rFonts w:ascii="Consolas" w:hAnsi="Consolas"/>
                <w:sz w:val="15"/>
              </w:rPr>
              <w:br/>
              <w:t xml:space="preserve">      - CORE_CONF_fs_defaultFS=hdfs://namenode1:9000</w:t>
            </w:r>
            <w:r>
              <w:rPr>
                <w:rFonts w:ascii="Consolas" w:hAnsi="Consolas"/>
                <w:sz w:val="15"/>
              </w:rPr>
              <w:br/>
              <w:t xml:space="preserve">      - HDFS_CONF_dfs_datanode_address=0.0.0.0:9886</w:t>
            </w:r>
            <w:r>
              <w:rPr>
                <w:rFonts w:ascii="Consolas" w:hAnsi="Consolas"/>
                <w:sz w:val="15"/>
              </w:rPr>
              <w:br/>
              <w:t xml:space="preserve">  kafka:</w:t>
            </w:r>
            <w:r>
              <w:rPr>
                <w:rFonts w:ascii="Consolas" w:hAnsi="Consolas"/>
                <w:sz w:val="15"/>
              </w:rPr>
              <w:br/>
              <w:t xml:space="preserve">    image: wurstmeister/kafka:latest</w:t>
            </w:r>
            <w:r>
              <w:rPr>
                <w:rFonts w:ascii="Consolas" w:hAnsi="Consolas"/>
                <w:sz w:val="15"/>
              </w:rPr>
              <w:br/>
              <w:t xml:space="preserve">    ports: ["9092:9092"]</w:t>
            </w:r>
            <w:r>
              <w:rPr>
                <w:rFonts w:ascii="Consolas" w:hAnsi="Consolas"/>
                <w:sz w:val="15"/>
              </w:rPr>
              <w:br/>
              <w:t xml:space="preserve">    environment:</w:t>
            </w:r>
            <w:r>
              <w:rPr>
                <w:rFonts w:ascii="Consolas" w:hAnsi="Consolas"/>
                <w:sz w:val="15"/>
              </w:rPr>
              <w:br/>
              <w:t xml:space="preserve">      KAFKA_BROKER_ID: 1</w:t>
            </w:r>
            <w:r>
              <w:rPr>
                <w:rFonts w:ascii="Consolas" w:hAnsi="Consolas"/>
                <w:sz w:val="15"/>
              </w:rPr>
              <w:br/>
              <w:t xml:space="preserve">      KAFKA_ZOOKEEPER_CONNECT: zookeeper:2181</w:t>
            </w:r>
            <w:r>
              <w:rPr>
                <w:rFonts w:ascii="Consolas" w:hAnsi="Consolas"/>
                <w:sz w:val="15"/>
              </w:rPr>
              <w:br/>
              <w:t xml:space="preserve">      KAFKA_CREATE_TOPICS: "transactions:3:1,alerts:3:1"</w:t>
            </w:r>
            <w:r>
              <w:rPr>
                <w:rFonts w:ascii="Consolas" w:hAnsi="Consolas"/>
                <w:sz w:val="15"/>
              </w:rPr>
              <w:br/>
              <w:t xml:space="preserve">  airflow:</w:t>
            </w:r>
            <w:r>
              <w:rPr>
                <w:rFonts w:ascii="Consolas" w:hAnsi="Consolas"/>
                <w:sz w:val="15"/>
              </w:rPr>
              <w:br/>
              <w:t xml:space="preserve">    image: apache/airflow:2.9.3-python3.11</w:t>
            </w:r>
            <w:r>
              <w:rPr>
                <w:rFonts w:ascii="Consolas" w:hAnsi="Consolas"/>
                <w:sz w:val="15"/>
              </w:rPr>
              <w:br/>
              <w:t xml:space="preserve">    ports: ["8080:8080"]</w:t>
            </w:r>
            <w:r>
              <w:rPr>
                <w:rFonts w:ascii="Consolas" w:hAnsi="Consolas"/>
                <w:sz w:val="15"/>
              </w:rPr>
              <w:br/>
              <w:t xml:space="preserve">    volumes:</w:t>
            </w:r>
            <w:r>
              <w:rPr>
                <w:rFonts w:ascii="Consolas" w:hAnsi="Consolas"/>
                <w:sz w:val="15"/>
              </w:rPr>
              <w:br/>
              <w:t xml:space="preserve">      - ./airflow/dags:/opt/airflow/dags</w:t>
            </w:r>
            <w:r>
              <w:rPr>
                <w:rFonts w:ascii="Consolas" w:hAnsi="Consolas"/>
                <w:sz w:val="15"/>
              </w:rPr>
              <w:br/>
              <w:t xml:space="preserve">      - ./airflow/logs:/opt/airflow/logs</w:t>
            </w:r>
            <w:r>
              <w:rPr>
                <w:rFonts w:ascii="Consolas" w:hAnsi="Consolas"/>
                <w:sz w:val="15"/>
              </w:rPr>
              <w:br/>
              <w:t xml:space="preserve">      - ./:/opt/airflow/project</w:t>
            </w:r>
          </w:p>
        </w:tc>
      </w:tr>
    </w:tbl>
    <w:p w14:paraId="172AE5BA" w14:textId="77777777" w:rsidR="003A6A73" w:rsidRDefault="00851BC4">
      <w:pPr>
        <w:spacing w:before="160" w:after="60"/>
      </w:pPr>
      <w:r>
        <w:rPr>
          <w:b/>
          <w:sz w:val="22"/>
        </w:rPr>
        <w:lastRenderedPageBreak/>
        <w:t>D.2. Kết nối trực tiếp Spark &lt;-&gt; HDFS (hdfs://namenode1:9000/lakehouse, replication=3) (config/settings.py):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3670C59E" w14:textId="77777777">
        <w:trPr>
          <w:jc w:val="center"/>
        </w:trPr>
        <w:tc>
          <w:tcPr>
            <w:tcW w:w="9071" w:type="dxa"/>
            <w:tcMar>
              <w:top w:w="85" w:type="dxa"/>
              <w:left w:w="125" w:type="dxa"/>
              <w:bottom w:w="85" w:type="dxa"/>
              <w:right w:w="125" w:type="dxa"/>
            </w:tcMar>
          </w:tcPr>
          <w:p w14:paraId="63BBCB3D" w14:textId="77777777" w:rsidR="003A6A73" w:rsidRDefault="00851BC4">
            <w:pPr>
              <w:spacing w:line="259" w:lineRule="auto"/>
            </w:pPr>
            <w:r>
              <w:rPr>
                <w:rFonts w:ascii="Consolas" w:hAnsi="Consolas"/>
                <w:sz w:val="15"/>
              </w:rPr>
              <w:t>HDFS_NAMENODE_URI = os.environ.get("HDFS_NAMENODE_URI", "hdfs://namenode1:9000")</w:t>
            </w:r>
            <w:r>
              <w:rPr>
                <w:rFonts w:ascii="Consolas" w:hAnsi="Consolas"/>
                <w:sz w:val="15"/>
              </w:rPr>
              <w:br/>
              <w:t>HDFS_LAKEHOUSE_ROOT = f"{HDFS_NAMENODE_URI}/lakehouse"</w:t>
            </w:r>
            <w:r>
              <w:rPr>
                <w:rFonts w:ascii="Consolas" w:hAnsi="Consolas"/>
                <w:sz w:val="15"/>
              </w:rPr>
              <w:br/>
              <w:t>HDFS_CREDITCARD_CSV = f"{HDFS_LAKEHOUSE_ROOT}/raw/creditcard.csv"</w:t>
            </w:r>
            <w:r>
              <w:rPr>
                <w:rFonts w:ascii="Consolas" w:hAnsi="Consolas"/>
                <w:sz w:val="15"/>
              </w:rPr>
              <w:br/>
              <w:t>HDFS_MODELS_DIR     = f"{HDFS_LAKEHOUSE_ROOT}/models"</w:t>
            </w:r>
            <w:r>
              <w:rPr>
                <w:rFonts w:ascii="Consolas" w:hAnsi="Consolas"/>
                <w:sz w:val="15"/>
              </w:rPr>
              <w:br/>
            </w:r>
            <w:r>
              <w:rPr>
                <w:rFonts w:ascii="Consolas" w:hAnsi="Consolas"/>
                <w:sz w:val="15"/>
              </w:rPr>
              <w:br/>
              <w:t>BRONZE_GIAO_DICH      = f"{HDFS_LAKEHOUSE_ROOT}/bronze/giao_dich"</w:t>
            </w:r>
            <w:r>
              <w:rPr>
                <w:rFonts w:ascii="Consolas" w:hAnsi="Consolas"/>
                <w:sz w:val="15"/>
              </w:rPr>
              <w:br/>
              <w:t>SILVER_TRANG_THAI     = f"{HDFS_LAKEHOUSE_ROOT}/silver/trang_thai_khach_hang"</w:t>
            </w:r>
            <w:r>
              <w:rPr>
                <w:rFonts w:ascii="Consolas" w:hAnsi="Consolas"/>
                <w:sz w:val="15"/>
              </w:rPr>
              <w:br/>
              <w:t>SILVER_KET_LUAN       = f"{HDFS_LAKEHOUSE_ROOT}/silver/ket_luan_tham_dinh"</w:t>
            </w:r>
            <w:r>
              <w:rPr>
                <w:rFonts w:ascii="Consolas" w:hAnsi="Consolas"/>
                <w:sz w:val="15"/>
              </w:rPr>
              <w:br/>
              <w:t>SILVER_TAP_HUAN_LUYEN = f"{HDFS_LAKEHOUSE_ROOT}/silver/tap_huan_luyen"</w:t>
            </w:r>
            <w:r>
              <w:rPr>
                <w:rFonts w:ascii="Consolas" w:hAnsi="Consolas"/>
                <w:sz w:val="15"/>
              </w:rPr>
              <w:br/>
              <w:t>GOLD_DIEM_RUI_RO      = f"{HDFS_LAKEHOUSE_ROOT}/gold/diem_rui_ro"</w:t>
            </w:r>
            <w:r>
              <w:rPr>
                <w:rFonts w:ascii="Consolas" w:hAnsi="Consolas"/>
                <w:sz w:val="15"/>
              </w:rPr>
              <w:br/>
              <w:t>GOLD_THEO_DOI_DRIFT   = f"{HDFS_LAKEHOUSE_ROOT}/gold/theo_doi_drift"</w:t>
            </w:r>
            <w:r>
              <w:rPr>
                <w:rFonts w:ascii="Consolas" w:hAnsi="Consolas"/>
                <w:sz w:val="15"/>
              </w:rPr>
              <w:br/>
              <w:t>QUARANTINE_DIR        = f"{HDFS_LAKEHOUSE_ROOT}/_quarantine"</w:t>
            </w:r>
            <w:r>
              <w:rPr>
                <w:rFonts w:ascii="Consolas" w:hAnsi="Consolas"/>
                <w:sz w:val="15"/>
              </w:rPr>
              <w:br/>
            </w:r>
            <w:r>
              <w:rPr>
                <w:rFonts w:ascii="Consolas" w:hAnsi="Consolas"/>
                <w:sz w:val="15"/>
              </w:rPr>
              <w:br/>
              <w:t>def get_spark_session(app_name="FraudDetectionLakehouse", shuffle_partitions="4", ui_port=None):</w:t>
            </w:r>
            <w:r>
              <w:rPr>
                <w:rFonts w:ascii="Consolas" w:hAnsi="Consolas"/>
                <w:sz w:val="15"/>
              </w:rPr>
              <w:br/>
              <w:t xml:space="preserve">    builder = (</w:t>
            </w:r>
            <w:r>
              <w:rPr>
                <w:rFonts w:ascii="Consolas" w:hAnsi="Consolas"/>
                <w:sz w:val="15"/>
              </w:rPr>
              <w:br/>
              <w:t xml:space="preserve">        SparkSession.builder.appName(app_name)</w:t>
            </w:r>
            <w:r>
              <w:rPr>
                <w:rFonts w:ascii="Consolas" w:hAnsi="Consolas"/>
                <w:sz w:val="15"/>
              </w:rPr>
              <w:br/>
              <w:t xml:space="preserve">        .master(SPARK_MASTER)</w:t>
            </w:r>
            <w:r>
              <w:rPr>
                <w:rFonts w:ascii="Consolas" w:hAnsi="Consolas"/>
                <w:sz w:val="15"/>
              </w:rPr>
              <w:br/>
              <w:t xml:space="preserve">        .config("spark.jars.packages", "io.delta:delta-spark_2.12:3.2.0,org.apache.spark:spark-sql-kafka-0-10_2.12:3.5.1")</w:t>
            </w:r>
            <w:r>
              <w:rPr>
                <w:rFonts w:ascii="Consolas" w:hAnsi="Consolas"/>
                <w:sz w:val="15"/>
              </w:rPr>
              <w:br/>
              <w:t xml:space="preserve">        .config("spark.sql.extensions", "io.delta.sql.DeltaSparkSessionExtension")</w:t>
            </w:r>
            <w:r>
              <w:rPr>
                <w:rFonts w:ascii="Consolas" w:hAnsi="Consolas"/>
                <w:sz w:val="15"/>
              </w:rPr>
              <w:br/>
              <w:t xml:space="preserve">        .config("spark.sql.catalog.spark_catalog", "org.apache.spark.sql.delta.catalog.DeltaCatalog")</w:t>
            </w:r>
            <w:r>
              <w:rPr>
                <w:rFonts w:ascii="Consolas" w:hAnsi="Consolas"/>
                <w:sz w:val="15"/>
              </w:rPr>
              <w:br/>
              <w:t xml:space="preserve">        .config("spark.hadoop.fs.defaultFS", HDFS_NAMENODE_URI)</w:t>
            </w:r>
            <w:r>
              <w:rPr>
                <w:rFonts w:ascii="Consolas" w:hAnsi="Consolas"/>
                <w:sz w:val="15"/>
              </w:rPr>
              <w:br/>
              <w:t xml:space="preserve">        .config("spark.hadoop.dfs.client.use.datanode.hostname", "true")</w:t>
            </w:r>
            <w:r>
              <w:rPr>
                <w:rFonts w:ascii="Consolas" w:hAnsi="Consolas"/>
                <w:sz w:val="15"/>
              </w:rPr>
              <w:br/>
              <w:t xml:space="preserve">        .config("spark.hadoop.dfs.replication", "3")</w:t>
            </w:r>
            <w:r>
              <w:rPr>
                <w:rFonts w:ascii="Consolas" w:hAnsi="Consolas"/>
                <w:sz w:val="15"/>
              </w:rPr>
              <w:br/>
              <w:t xml:space="preserve">    )</w:t>
            </w:r>
            <w:r>
              <w:rPr>
                <w:rFonts w:ascii="Consolas" w:hAnsi="Consolas"/>
                <w:sz w:val="15"/>
              </w:rPr>
              <w:br/>
              <w:t xml:space="preserve">    return builder.getOrCreate()</w:t>
            </w:r>
          </w:p>
        </w:tc>
      </w:tr>
    </w:tbl>
    <w:p w14:paraId="1F5A0BCD" w14:textId="77777777" w:rsidR="003A6A73" w:rsidRDefault="00851BC4">
      <w:pPr>
        <w:spacing w:before="160" w:after="60"/>
      </w:pPr>
      <w:r>
        <w:rPr>
          <w:b/>
          <w:sz w:val="22"/>
        </w:rPr>
        <w:t>D.3. Tiền xử lý Bronze -&gt; Silver, Khử trùng lặp &amp; Cách ly Dữ liệu Bẩn (_quarantine) trên HDFS (transform/bronze_to_silver.py):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3C50F3EB" w14:textId="77777777">
        <w:trPr>
          <w:jc w:val="center"/>
        </w:trPr>
        <w:tc>
          <w:tcPr>
            <w:tcW w:w="9071" w:type="dxa"/>
            <w:tcMar>
              <w:top w:w="85" w:type="dxa"/>
              <w:left w:w="125" w:type="dxa"/>
              <w:bottom w:w="85" w:type="dxa"/>
              <w:right w:w="125" w:type="dxa"/>
            </w:tcMar>
          </w:tcPr>
          <w:p w14:paraId="5C83834C" w14:textId="77777777" w:rsidR="003A6A73" w:rsidRDefault="00851BC4">
            <w:pPr>
              <w:spacing w:line="259" w:lineRule="auto"/>
            </w:pPr>
            <w:r>
              <w:rPr>
                <w:rFonts w:ascii="Consolas" w:hAnsi="Consolas"/>
                <w:sz w:val="15"/>
              </w:rPr>
              <w:t>raw_df = self.spark.read.format("delta").load(BRONZE_GIAO_DICH)</w:t>
            </w:r>
            <w:r>
              <w:rPr>
                <w:rFonts w:ascii="Consolas" w:hAnsi="Consolas"/>
                <w:sz w:val="15"/>
              </w:rPr>
              <w:br/>
              <w:t>cond_valid_amount  = F.col("so_tien") &gt; 0.0</w:t>
            </w:r>
            <w:r>
              <w:rPr>
                <w:rFonts w:ascii="Consolas" w:hAnsi="Consolas"/>
                <w:sz w:val="15"/>
              </w:rPr>
              <w:br/>
            </w:r>
            <w:r>
              <w:rPr>
                <w:rFonts w:ascii="Consolas" w:hAnsi="Consolas"/>
                <w:sz w:val="15"/>
              </w:rPr>
              <w:lastRenderedPageBreak/>
              <w:t>cond_valid_acc_src = F.col("tai_khoan_nguon").isNotNull() &amp; (F.length(F.trim(F.col("tai_khoan_nguon"))) &gt; 0)</w:t>
            </w:r>
            <w:r>
              <w:rPr>
                <w:rFonts w:ascii="Consolas" w:hAnsi="Consolas"/>
                <w:sz w:val="15"/>
              </w:rPr>
              <w:br/>
              <w:t>cond_valid_acc_dst = F.col("tai_khoan_dich").isNotNull() &amp; (F.length(F.trim(F.col("tai_khoan_dich"))) &gt; 0)</w:t>
            </w:r>
            <w:r>
              <w:rPr>
                <w:rFonts w:ascii="Consolas" w:hAnsi="Consolas"/>
                <w:sz w:val="15"/>
              </w:rPr>
              <w:br/>
              <w:t>cond_valid_loai    = F.col("loai").isin(["CHUYEN_KHOAN", "RUT_TIEN", "THANH_TOAN", "NAP_TIEN"])</w:t>
            </w:r>
            <w:r>
              <w:rPr>
                <w:rFonts w:ascii="Consolas" w:hAnsi="Consolas"/>
                <w:sz w:val="15"/>
              </w:rPr>
              <w:br/>
            </w:r>
            <w:r>
              <w:rPr>
                <w:rFonts w:ascii="Consolas" w:hAnsi="Consolas"/>
                <w:sz w:val="15"/>
              </w:rPr>
              <w:br/>
              <w:t>flagged_df = raw_df.withColumn(</w:t>
            </w:r>
            <w:r>
              <w:rPr>
                <w:rFonts w:ascii="Consolas" w:hAnsi="Consolas"/>
                <w:sz w:val="15"/>
              </w:rPr>
              <w:br/>
              <w:t xml:space="preserve">    "quarantine_reason",</w:t>
            </w:r>
            <w:r>
              <w:rPr>
                <w:rFonts w:ascii="Consolas" w:hAnsi="Consolas"/>
                <w:sz w:val="15"/>
              </w:rPr>
              <w:br/>
              <w:t xml:space="preserve">    F.when(~cond_valid_amount, F.lit("SO_TIEN_KHONG_HOP_LE"))</w:t>
            </w:r>
            <w:r>
              <w:rPr>
                <w:rFonts w:ascii="Consolas" w:hAnsi="Consolas"/>
                <w:sz w:val="15"/>
              </w:rPr>
              <w:br/>
              <w:t xml:space="preserve">     .when(~cond_valid_acc_src, F.lit("THIEU_TAI_KHOAN_NGUON"))</w:t>
            </w:r>
            <w:r>
              <w:rPr>
                <w:rFonts w:ascii="Consolas" w:hAnsi="Consolas"/>
                <w:sz w:val="15"/>
              </w:rPr>
              <w:br/>
              <w:t xml:space="preserve">     .when(~cond_valid_acc_dst, F.lit("THIEU_TAI_KHOAN_DICH"))</w:t>
            </w:r>
            <w:r>
              <w:rPr>
                <w:rFonts w:ascii="Consolas" w:hAnsi="Consolas"/>
                <w:sz w:val="15"/>
              </w:rPr>
              <w:br/>
              <w:t xml:space="preserve">     .when(~cond_valid_loai, F.lit("LOAI_GD_KHONG_XAC_DINH"))</w:t>
            </w:r>
            <w:r>
              <w:rPr>
                <w:rFonts w:ascii="Consolas" w:hAnsi="Consolas"/>
                <w:sz w:val="15"/>
              </w:rPr>
              <w:br/>
              <w:t xml:space="preserve">     .otherwise(F.lit("HOP_LE"))</w:t>
            </w:r>
            <w:r>
              <w:rPr>
                <w:rFonts w:ascii="Consolas" w:hAnsi="Consolas"/>
                <w:sz w:val="15"/>
              </w:rPr>
              <w:br/>
              <w:t>)</w:t>
            </w:r>
            <w:r>
              <w:rPr>
                <w:rFonts w:ascii="Consolas" w:hAnsi="Consolas"/>
                <w:sz w:val="15"/>
              </w:rPr>
              <w:br/>
              <w:t>invalid_df = flagged_df.filter(F.col("quarantine_reason") != "HOP_LE")</w:t>
            </w:r>
            <w:r>
              <w:rPr>
                <w:rFonts w:ascii="Consolas" w:hAnsi="Consolas"/>
                <w:sz w:val="15"/>
              </w:rPr>
              <w:br/>
              <w:t>if invalid_df.count() &gt; 0:</w:t>
            </w:r>
            <w:r>
              <w:rPr>
                <w:rFonts w:ascii="Consolas" w:hAnsi="Consolas"/>
                <w:sz w:val="15"/>
              </w:rPr>
              <w:br/>
              <w:t xml:space="preserve">    invalid_df.write.format("delta").option("mergeSchema", "true").mode("append").save(QUARANTINE_DIR)</w:t>
            </w:r>
            <w:r>
              <w:rPr>
                <w:rFonts w:ascii="Consolas" w:hAnsi="Consolas"/>
                <w:sz w:val="15"/>
              </w:rPr>
              <w:br/>
              <w:t>dedup_df = flagged_df.filter(F.col("quarantine_reason") == "HOP_LE").dropDuplicates(["ma_giao_dich"])</w:t>
            </w:r>
          </w:p>
        </w:tc>
      </w:tr>
    </w:tbl>
    <w:p w14:paraId="08AA5B23" w14:textId="77777777" w:rsidR="003A6A73" w:rsidRDefault="00851BC4">
      <w:pPr>
        <w:spacing w:before="160" w:after="60"/>
      </w:pPr>
      <w:r>
        <w:rPr>
          <w:b/>
          <w:sz w:val="22"/>
        </w:rPr>
        <w:lastRenderedPageBreak/>
        <w:t>D.4. Đọc creditcard.csv trực tiếp từ HDFS &amp; Thuật toán Point-in-Time Join chống Data Leakage (ml/tao_tap_huan_luyen.py):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11B7CF03" w14:textId="77777777">
        <w:trPr>
          <w:jc w:val="center"/>
        </w:trPr>
        <w:tc>
          <w:tcPr>
            <w:tcW w:w="9071" w:type="dxa"/>
            <w:tcMar>
              <w:top w:w="85" w:type="dxa"/>
              <w:left w:w="125" w:type="dxa"/>
              <w:bottom w:w="85" w:type="dxa"/>
              <w:right w:w="125" w:type="dxa"/>
            </w:tcMar>
          </w:tcPr>
          <w:p w14:paraId="0A76FC40" w14:textId="77777777" w:rsidR="003A6A73" w:rsidRDefault="00851BC4">
            <w:pPr>
              <w:spacing w:line="259" w:lineRule="auto"/>
            </w:pPr>
            <w:r>
              <w:rPr>
                <w:rFonts w:ascii="Consolas" w:hAnsi="Consolas"/>
                <w:sz w:val="15"/>
              </w:rPr>
              <w:t>hdfs_csv_uri = ensure_creditcard_on_hdfs()  # hdfs://namenode1:9000/lakehouse/raw/creditcard.csv</w:t>
            </w:r>
            <w:r>
              <w:rPr>
                <w:rFonts w:ascii="Consolas" w:hAnsi="Consolas"/>
                <w:sz w:val="15"/>
              </w:rPr>
              <w:br/>
              <w:t>raw_spark_df = self.spark.read.option("header", "true").option("inferSchema", "true").csv(hdfs_csv_uri)</w:t>
            </w:r>
            <w:r>
              <w:rPr>
                <w:rFonts w:ascii="Consolas" w:hAnsi="Consolas"/>
                <w:sz w:val="15"/>
              </w:rPr>
              <w:br/>
            </w:r>
            <w:r>
              <w:rPr>
                <w:rFonts w:ascii="Consolas" w:hAnsi="Consolas"/>
                <w:sz w:val="15"/>
              </w:rPr>
              <w:br/>
              <w:t># Cửa sổ trượt nghiêm ngặt [T - Window, T - 1s]: loại trừ tuyệt đối bản thân giao dịch đang xét tại thời điểm T</w:t>
            </w:r>
            <w:r>
              <w:rPr>
                <w:rFonts w:ascii="Consolas" w:hAnsi="Consolas"/>
                <w:sz w:val="15"/>
              </w:rPr>
              <w:br/>
              <w:t>def w_strict_past(seconds_back):</w:t>
            </w:r>
            <w:r>
              <w:rPr>
                <w:rFonts w:ascii="Consolas" w:hAnsi="Consolas"/>
                <w:sz w:val="15"/>
              </w:rPr>
              <w:br/>
              <w:t xml:space="preserve">    return (</w:t>
            </w:r>
            <w:r>
              <w:rPr>
                <w:rFonts w:ascii="Consolas" w:hAnsi="Consolas"/>
                <w:sz w:val="15"/>
              </w:rPr>
              <w:br/>
              <w:t xml:space="preserve">        Window.partitionBy("tai_khoan_nguon")</w:t>
            </w:r>
            <w:r>
              <w:rPr>
                <w:rFonts w:ascii="Consolas" w:hAnsi="Consolas"/>
                <w:sz w:val="15"/>
              </w:rPr>
              <w:br/>
              <w:t xml:space="preserve">        .orderBy("epoch_sec")</w:t>
            </w:r>
            <w:r>
              <w:rPr>
                <w:rFonts w:ascii="Consolas" w:hAnsi="Consolas"/>
                <w:sz w:val="15"/>
              </w:rPr>
              <w:br/>
              <w:t xml:space="preserve">        .rangeBetween(-seconds_back, -1)</w:t>
            </w:r>
            <w:r>
              <w:rPr>
                <w:rFonts w:ascii="Consolas" w:hAnsi="Consolas"/>
                <w:sz w:val="15"/>
              </w:rPr>
              <w:br/>
              <w:t xml:space="preserve">    )</w:t>
            </w:r>
            <w:r>
              <w:rPr>
                <w:rFonts w:ascii="Consolas" w:hAnsi="Consolas"/>
                <w:sz w:val="15"/>
              </w:rPr>
              <w:br/>
            </w:r>
            <w:r>
              <w:rPr>
                <w:rFonts w:ascii="Consolas" w:hAnsi="Consolas"/>
                <w:sz w:val="15"/>
              </w:rPr>
              <w:br/>
              <w:t>enriched = (</w:t>
            </w:r>
            <w:r>
              <w:rPr>
                <w:rFonts w:ascii="Consolas" w:hAnsi="Consolas"/>
                <w:sz w:val="15"/>
              </w:rPr>
              <w:br/>
              <w:t xml:space="preserve">    df.withColumn("epoch_sec", F.col("thoi_diem").cast("long"))</w:t>
            </w:r>
            <w:r>
              <w:rPr>
                <w:rFonts w:ascii="Consolas" w:hAnsi="Consolas"/>
                <w:sz w:val="15"/>
              </w:rPr>
              <w:br/>
              <w:t xml:space="preserve">    .withColumn("so_gd_1h", F.count("ma_giao_dich").over(w_strict_past(3600)).cast("int"))</w:t>
            </w:r>
            <w:r>
              <w:rPr>
                <w:rFonts w:ascii="Consolas" w:hAnsi="Consolas"/>
                <w:sz w:val="15"/>
              </w:rPr>
              <w:br/>
              <w:t xml:space="preserve">    .withColumn("so_gd_24h", F.count("ma_giao_dich").over(w_strict_past(86400)).cast("int"))</w:t>
            </w:r>
            <w:r>
              <w:rPr>
                <w:rFonts w:ascii="Consolas" w:hAnsi="Consolas"/>
                <w:sz w:val="15"/>
              </w:rPr>
              <w:br/>
              <w:t xml:space="preserve">    .withColumn("so_gd_7d", F.count("ma_giao_dich").over(w_strict_past(604800)).cast("int"))</w:t>
            </w:r>
            <w:r>
              <w:rPr>
                <w:rFonts w:ascii="Consolas" w:hAnsi="Consolas"/>
                <w:sz w:val="15"/>
              </w:rPr>
              <w:br/>
              <w:t xml:space="preserve">    .withColumn("tong_tien_24h", F.coalesce(F.sum("so_tien").over(w_strict_past(86400)), F.lit(0.0)))</w:t>
            </w:r>
            <w:r>
              <w:rPr>
                <w:rFonts w:ascii="Consolas" w:hAnsi="Consolas"/>
                <w:sz w:val="15"/>
              </w:rPr>
              <w:br/>
              <w:t xml:space="preserve">    .withColumn("tb_tien_30d", F.coalesce(F.avg("so_tien").over(w_strict_past(2592000)), F.lit(88.0)))</w:t>
            </w:r>
            <w:r>
              <w:rPr>
                <w:rFonts w:ascii="Consolas" w:hAnsi="Consolas"/>
                <w:sz w:val="15"/>
              </w:rPr>
              <w:br/>
              <w:t xml:space="preserve">    .withColumn("std_tien_30d", F.coalesce(F.stddev("so_tien").over(w_strict_past(2592000)), F.lit(120.0)))</w:t>
            </w:r>
            <w:r>
              <w:rPr>
                <w:rFonts w:ascii="Consolas" w:hAnsi="Consolas"/>
                <w:sz w:val="15"/>
              </w:rPr>
              <w:br/>
              <w:t xml:space="preserve">    .withColumn("z_score_so_tien", F.round((F.col("so_tien") - F.col("tb_tien_30d")) / F.greatest(F.col("std_tien_30d"), F.lit(1.0)), 4))</w:t>
            </w:r>
            <w:r>
              <w:rPr>
                <w:rFonts w:ascii="Consolas" w:hAnsi="Consolas"/>
                <w:sz w:val="15"/>
              </w:rPr>
              <w:br/>
              <w:t>)</w:t>
            </w:r>
            <w:r>
              <w:rPr>
                <w:rFonts w:ascii="Consolas" w:hAnsi="Consolas"/>
                <w:sz w:val="15"/>
              </w:rPr>
              <w:br/>
              <w:t>enriched.write.format("delta").option("overwriteSchema", "true").mode("overwrite").save(SILVER_TAP_HUAN_LUYEN)</w:t>
            </w:r>
          </w:p>
        </w:tc>
      </w:tr>
    </w:tbl>
    <w:p w14:paraId="538D5C90" w14:textId="77777777" w:rsidR="003A6A73" w:rsidRDefault="00851BC4">
      <w:pPr>
        <w:spacing w:before="160" w:after="60"/>
      </w:pPr>
      <w:r>
        <w:rPr>
          <w:b/>
          <w:sz w:val="22"/>
        </w:rPr>
        <w:t>D.5. Spark Structured Streaming: Đọc Kafka, Watermark 1m, Stream-Static Join &amp; Dual-Sink lên HDFS (streaming/cham_diem.py):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2E1F7859" w14:textId="77777777">
        <w:trPr>
          <w:jc w:val="center"/>
        </w:trPr>
        <w:tc>
          <w:tcPr>
            <w:tcW w:w="9071" w:type="dxa"/>
            <w:tcMar>
              <w:top w:w="85" w:type="dxa"/>
              <w:left w:w="125" w:type="dxa"/>
              <w:bottom w:w="85" w:type="dxa"/>
              <w:right w:w="125" w:type="dxa"/>
            </w:tcMar>
          </w:tcPr>
          <w:p w14:paraId="7124DC2C" w14:textId="77777777" w:rsidR="003A6A73" w:rsidRDefault="00851BC4">
            <w:pPr>
              <w:spacing w:line="259" w:lineRule="auto"/>
            </w:pPr>
            <w:r>
              <w:rPr>
                <w:rFonts w:ascii="Consolas" w:hAnsi="Consolas"/>
                <w:sz w:val="15"/>
              </w:rPr>
              <w:t>self.model = PipelineModel.load(f"{HDFS_MODELS_DIR}/{version_name}")  # Nạp trực tiếp từ HDFS</w:t>
            </w:r>
            <w:r>
              <w:rPr>
                <w:rFonts w:ascii="Consolas" w:hAnsi="Consolas"/>
                <w:sz w:val="15"/>
              </w:rPr>
              <w:br/>
              <w:t>raw_stream = (</w:t>
            </w:r>
            <w:r>
              <w:rPr>
                <w:rFonts w:ascii="Consolas" w:hAnsi="Consolas"/>
                <w:sz w:val="15"/>
              </w:rPr>
              <w:br/>
              <w:t xml:space="preserve">    self.spark.readStream.format("kafka")</w:t>
            </w:r>
            <w:r>
              <w:rPr>
                <w:rFonts w:ascii="Consolas" w:hAnsi="Consolas"/>
                <w:sz w:val="15"/>
              </w:rPr>
              <w:br/>
              <w:t xml:space="preserve">    .option("kafka.bootstrap.servers", KAFKA_BOOTSTRAP_SERVERS)</w:t>
            </w:r>
            <w:r>
              <w:rPr>
                <w:rFonts w:ascii="Consolas" w:hAnsi="Consolas"/>
                <w:sz w:val="15"/>
              </w:rPr>
              <w:br/>
              <w:t xml:space="preserve">    .option("subscribe", KAFKA_TOPIC_TRANSACTIONS)</w:t>
            </w:r>
            <w:r>
              <w:rPr>
                <w:rFonts w:ascii="Consolas" w:hAnsi="Consolas"/>
                <w:sz w:val="15"/>
              </w:rPr>
              <w:br/>
              <w:t xml:space="preserve">    .option("startingOffsets", "latest")</w:t>
            </w:r>
            <w:r>
              <w:rPr>
                <w:rFonts w:ascii="Consolas" w:hAnsi="Consolas"/>
                <w:sz w:val="15"/>
              </w:rPr>
              <w:br/>
              <w:t xml:space="preserve">    .option("groupIdPrefix", "bd02_spark_cham_diem")</w:t>
            </w:r>
            <w:r>
              <w:rPr>
                <w:rFonts w:ascii="Consolas" w:hAnsi="Consolas"/>
                <w:sz w:val="15"/>
              </w:rPr>
              <w:br/>
              <w:t xml:space="preserve">    .load()</w:t>
            </w:r>
            <w:r>
              <w:rPr>
                <w:rFonts w:ascii="Consolas" w:hAnsi="Consolas"/>
                <w:sz w:val="15"/>
              </w:rPr>
              <w:br/>
              <w:t>)</w:t>
            </w:r>
            <w:r>
              <w:rPr>
                <w:rFonts w:ascii="Consolas" w:hAnsi="Consolas"/>
                <w:sz w:val="15"/>
              </w:rPr>
              <w:br/>
              <w:t>parsed_stream = (</w:t>
            </w:r>
            <w:r>
              <w:rPr>
                <w:rFonts w:ascii="Consolas" w:hAnsi="Consolas"/>
                <w:sz w:val="15"/>
              </w:rPr>
              <w:br/>
              <w:t xml:space="preserve">    raw_stream.select(F.from_json(F.col("value").cast("string"), KAFKA_TX_SCHEMA).alias("tx"))</w:t>
            </w:r>
            <w:r>
              <w:rPr>
                <w:rFonts w:ascii="Consolas" w:hAnsi="Consolas"/>
                <w:sz w:val="15"/>
              </w:rPr>
              <w:br/>
              <w:t xml:space="preserve">    .select("tx.*")</w:t>
            </w:r>
            <w:r>
              <w:rPr>
                <w:rFonts w:ascii="Consolas" w:hAnsi="Consolas"/>
                <w:sz w:val="15"/>
              </w:rPr>
              <w:br/>
              <w:t xml:space="preserve">    .withColumn("thoi_diem", F.to_timestamp("thoi_diem"))</w:t>
            </w:r>
            <w:r>
              <w:rPr>
                <w:rFonts w:ascii="Consolas" w:hAnsi="Consolas"/>
                <w:sz w:val="15"/>
              </w:rPr>
              <w:br/>
              <w:t xml:space="preserve">    .withWatermark("thoi_diem", "1 minute")</w:t>
            </w:r>
            <w:r>
              <w:rPr>
                <w:rFonts w:ascii="Consolas" w:hAnsi="Consolas"/>
                <w:sz w:val="15"/>
              </w:rPr>
              <w:br/>
              <w:t>)</w:t>
            </w:r>
            <w:r>
              <w:rPr>
                <w:rFonts w:ascii="Consolas" w:hAnsi="Consolas"/>
                <w:sz w:val="15"/>
              </w:rPr>
              <w:br/>
              <w:t># Trong foreachBatch: Stream-Static Join với silver.trang_thai_khach_hang trên HDFS + Chấm điểm MLlib + Dual-Sink</w:t>
            </w:r>
            <w:r>
              <w:rPr>
                <w:rFonts w:ascii="Consolas" w:hAnsi="Consolas"/>
                <w:sz w:val="15"/>
              </w:rPr>
              <w:br/>
              <w:t>silver_state_df = self.spark.read.format("delta").load(SILVER_TRANG_THAI)</w:t>
            </w:r>
            <w:r>
              <w:rPr>
                <w:rFonts w:ascii="Consolas" w:hAnsi="Consolas"/>
                <w:sz w:val="15"/>
              </w:rPr>
              <w:br/>
              <w:t>enriched_df = valid_tx.join(silver_state_df, valid_tx["tai_khoan_nguon"] == silver_state_df["tai_khoan"], "left")</w:t>
            </w:r>
            <w:r>
              <w:rPr>
                <w:rFonts w:ascii="Consolas" w:hAnsi="Consolas"/>
                <w:sz w:val="15"/>
              </w:rPr>
              <w:br/>
              <w:t>scored_df = self.model.transform(enriched_df)</w:t>
            </w:r>
            <w:r>
              <w:rPr>
                <w:rFonts w:ascii="Consolas" w:hAnsi="Consolas"/>
                <w:sz w:val="15"/>
              </w:rPr>
              <w:br/>
              <w:t>bronze_df.write.format("delta").partitionBy("ngay").mode("append").save(BRONZE_GIAO_DICH)</w:t>
            </w:r>
            <w:r>
              <w:rPr>
                <w:rFonts w:ascii="Consolas" w:hAnsi="Consolas"/>
                <w:sz w:val="15"/>
              </w:rPr>
              <w:br/>
              <w:t>gold_df.write.format("delta").partitionBy("ngay").mode("append").save(GOLD_DIEM_RUI_RO)</w:t>
            </w:r>
          </w:p>
        </w:tc>
      </w:tr>
    </w:tbl>
    <w:p w14:paraId="0858CB9F" w14:textId="77777777" w:rsidR="003A6A73" w:rsidRDefault="00851BC4">
      <w:pPr>
        <w:spacing w:before="160" w:after="60"/>
      </w:pPr>
      <w:r>
        <w:rPr>
          <w:b/>
          <w:sz w:val="22"/>
        </w:rPr>
        <w:lastRenderedPageBreak/>
        <w:t>D.6. Spark Stateful Streaming: Cập nhật Hồ sơ Hành vi Khách hàng bằng Delta MERGE INTO (streaming/cap_nhat_trang_thai.py):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74CD3A63" w14:textId="77777777">
        <w:trPr>
          <w:jc w:val="center"/>
        </w:trPr>
        <w:tc>
          <w:tcPr>
            <w:tcW w:w="9071" w:type="dxa"/>
            <w:tcMar>
              <w:top w:w="85" w:type="dxa"/>
              <w:left w:w="125" w:type="dxa"/>
              <w:bottom w:w="85" w:type="dxa"/>
              <w:right w:w="125" w:type="dxa"/>
            </w:tcMar>
          </w:tcPr>
          <w:p w14:paraId="51884BB5" w14:textId="77777777" w:rsidR="003A6A73" w:rsidRDefault="00851BC4">
            <w:pPr>
              <w:spacing w:line="259" w:lineRule="auto"/>
            </w:pPr>
            <w:r>
              <w:rPr>
                <w:rFonts w:ascii="Consolas" w:hAnsi="Consolas"/>
                <w:sz w:val="15"/>
              </w:rPr>
              <w:t>silver_table = DeltaTable.forPath(self.spark, SILVER_TRANG_THAI)</w:t>
            </w:r>
            <w:r>
              <w:rPr>
                <w:rFonts w:ascii="Consolas" w:hAnsi="Consolas"/>
                <w:sz w:val="15"/>
              </w:rPr>
              <w:br/>
              <w:t>silver_table.alias("s").merge(</w:t>
            </w:r>
            <w:r>
              <w:rPr>
                <w:rFonts w:ascii="Consolas" w:hAnsi="Consolas"/>
                <w:sz w:val="15"/>
              </w:rPr>
              <w:br/>
              <w:t xml:space="preserve">    agg_new.alias("u"),</w:t>
            </w:r>
            <w:r>
              <w:rPr>
                <w:rFonts w:ascii="Consolas" w:hAnsi="Consolas"/>
                <w:sz w:val="15"/>
              </w:rPr>
              <w:br/>
              <w:t xml:space="preserve">    "s.tai_khoan = u.tai_khoan_nguon"</w:t>
            </w:r>
            <w:r>
              <w:rPr>
                <w:rFonts w:ascii="Consolas" w:hAnsi="Consolas"/>
                <w:sz w:val="15"/>
              </w:rPr>
              <w:br/>
              <w:t>).whenMatchedUpdate(set={</w:t>
            </w:r>
            <w:r>
              <w:rPr>
                <w:rFonts w:ascii="Consolas" w:hAnsi="Consolas"/>
                <w:sz w:val="15"/>
              </w:rPr>
              <w:br/>
              <w:t xml:space="preserve">    "so_gd_1h": "s.so_gd_1h + u.batch_count",</w:t>
            </w:r>
            <w:r>
              <w:rPr>
                <w:rFonts w:ascii="Consolas" w:hAnsi="Consolas"/>
                <w:sz w:val="15"/>
              </w:rPr>
              <w:br/>
              <w:t xml:space="preserve">    "so_gd_24h": "s.so_gd_24h + u.batch_count",</w:t>
            </w:r>
            <w:r>
              <w:rPr>
                <w:rFonts w:ascii="Consolas" w:hAnsi="Consolas"/>
                <w:sz w:val="15"/>
              </w:rPr>
              <w:br/>
              <w:t xml:space="preserve">    "so_gd_7d": "s.so_gd_7d + u.batch_count",</w:t>
            </w:r>
            <w:r>
              <w:rPr>
                <w:rFonts w:ascii="Consolas" w:hAnsi="Consolas"/>
                <w:sz w:val="15"/>
              </w:rPr>
              <w:br/>
              <w:t xml:space="preserve">    "tong_tien_24h": "ROUND(s.tong_tien_24h + u.batch_amount, 2)",</w:t>
            </w:r>
            <w:r>
              <w:rPr>
                <w:rFonts w:ascii="Consolas" w:hAnsi="Consolas"/>
                <w:sz w:val="15"/>
              </w:rPr>
              <w:br/>
              <w:t xml:space="preserve">    "so_tk_dich_khac_nhau_24h": "s.so_tk_dich_khac_nhau_24h + u.batch_dst_count",</w:t>
            </w:r>
            <w:r>
              <w:rPr>
                <w:rFonts w:ascii="Consolas" w:hAnsi="Consolas"/>
                <w:sz w:val="15"/>
              </w:rPr>
              <w:br/>
              <w:t xml:space="preserve">    "lan_gd_gan_nhat": "u.max_thoi_diem",</w:t>
            </w:r>
            <w:r>
              <w:rPr>
                <w:rFonts w:ascii="Consolas" w:hAnsi="Consolas"/>
                <w:sz w:val="15"/>
              </w:rPr>
              <w:br/>
              <w:t xml:space="preserve">    "cap_nhat_luc": "current_timestamp()"</w:t>
            </w:r>
            <w:r>
              <w:rPr>
                <w:rFonts w:ascii="Consolas" w:hAnsi="Consolas"/>
                <w:sz w:val="15"/>
              </w:rPr>
              <w:br/>
              <w:t>}).whenNotMatchedInsert(values={</w:t>
            </w:r>
            <w:r>
              <w:rPr>
                <w:rFonts w:ascii="Consolas" w:hAnsi="Consolas"/>
                <w:sz w:val="15"/>
              </w:rPr>
              <w:br/>
              <w:t xml:space="preserve">    "tai_khoan": "u.tai_khoan_nguon", "so_gd_1h": "u.batch_count", "so_gd_24h": "u.batch_count",</w:t>
            </w:r>
            <w:r>
              <w:rPr>
                <w:rFonts w:ascii="Consolas" w:hAnsi="Consolas"/>
                <w:sz w:val="15"/>
              </w:rPr>
              <w:br/>
              <w:t xml:space="preserve">    "so_gd_7d": "u.batch_count", "tong_tien_24h": "u.batch_amount", "so_tien_tb_30d": "u.batch_amount",</w:t>
            </w:r>
            <w:r>
              <w:rPr>
                <w:rFonts w:ascii="Consolas" w:hAnsi="Consolas"/>
                <w:sz w:val="15"/>
              </w:rPr>
              <w:br/>
              <w:t xml:space="preserve">    "so_tien_dolech_30d": "u.batch_std", "so_tk_dich_khac_nhau_24h": "u.batch_dst_count",</w:t>
            </w:r>
            <w:r>
              <w:rPr>
                <w:rFonts w:ascii="Consolas" w:hAnsi="Consolas"/>
                <w:sz w:val="15"/>
              </w:rPr>
              <w:br/>
              <w:t xml:space="preserve">    "gio_giao_dich_pho_bien": "u.batch_hours", "lan_gd_gan_nhat": "u.max_thoi_diem", "cap_nhat_luc": "current_timestamp()"</w:t>
            </w:r>
            <w:r>
              <w:rPr>
                <w:rFonts w:ascii="Consolas" w:hAnsi="Consolas"/>
                <w:sz w:val="15"/>
              </w:rPr>
              <w:br/>
              <w:t>}).execute()</w:t>
            </w:r>
          </w:p>
        </w:tc>
      </w:tr>
    </w:tbl>
    <w:p w14:paraId="0045EDCA" w14:textId="77777777" w:rsidR="003A6A73" w:rsidRDefault="00851BC4">
      <w:pPr>
        <w:spacing w:before="160" w:after="60"/>
      </w:pPr>
      <w:r>
        <w:rPr>
          <w:b/>
          <w:sz w:val="22"/>
        </w:rPr>
        <w:t>D.7. Đối sánh 3 Thuật toán x 2 Chiến lược Mất cân bằng &amp; Lưu PipelineModel lên HDFS (ml/huan_luyen.py):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06DB5B2F" w14:textId="77777777">
        <w:trPr>
          <w:jc w:val="center"/>
        </w:trPr>
        <w:tc>
          <w:tcPr>
            <w:tcW w:w="9071" w:type="dxa"/>
            <w:tcMar>
              <w:top w:w="85" w:type="dxa"/>
              <w:left w:w="125" w:type="dxa"/>
              <w:bottom w:w="85" w:type="dxa"/>
              <w:right w:w="125" w:type="dxa"/>
            </w:tcMar>
          </w:tcPr>
          <w:p w14:paraId="15C021BF" w14:textId="77777777" w:rsidR="003A6A73" w:rsidRDefault="00851BC4">
            <w:pPr>
              <w:spacing w:line="259" w:lineRule="auto"/>
            </w:pPr>
            <w:r>
              <w:rPr>
                <w:rFonts w:ascii="Consolas" w:hAnsi="Consolas"/>
                <w:sz w:val="15"/>
              </w:rPr>
              <w:t># Chronological Split 70% Train - 15% Validation - 15% Test (chống rò rỉ tương lai)</w:t>
            </w:r>
            <w:r>
              <w:rPr>
                <w:rFonts w:ascii="Consolas" w:hAnsi="Consolas"/>
                <w:sz w:val="15"/>
              </w:rPr>
              <w:br/>
              <w:t>train_df, val_df, test_df = self.chronological_split(full_df)</w:t>
            </w:r>
            <w:r>
              <w:rPr>
                <w:rFonts w:ascii="Consolas" w:hAnsi="Consolas"/>
                <w:sz w:val="15"/>
              </w:rPr>
              <w:br/>
              <w:t>weighted_train_df, pos_weight = self.add_class_weights(train_df)          # Chiến lược 1: weightCol</w:t>
            </w:r>
            <w:r>
              <w:rPr>
                <w:rFonts w:ascii="Consolas" w:hAnsi="Consolas"/>
                <w:sz w:val="15"/>
              </w:rPr>
              <w:br/>
              <w:t>undersampled_train_df = self.apply_undersampling(train_df, target_ratio=20)  # Chiến lược 2: Undersampling 1:20</w:t>
            </w:r>
            <w:r>
              <w:rPr>
                <w:rFonts w:ascii="Consolas" w:hAnsi="Consolas"/>
                <w:sz w:val="15"/>
              </w:rPr>
              <w:br/>
            </w:r>
            <w:r>
              <w:rPr>
                <w:rFonts w:ascii="Consolas" w:hAnsi="Consolas"/>
                <w:sz w:val="15"/>
              </w:rPr>
              <w:br/>
              <w:t>assembler = VectorAssembler(inputCols=self.FEATURE_COLS, outputCol="features", handleInvalid="skip")</w:t>
            </w:r>
            <w:r>
              <w:rPr>
                <w:rFonts w:ascii="Consolas" w:hAnsi="Consolas"/>
                <w:sz w:val="15"/>
              </w:rPr>
              <w:br/>
              <w:t># Huấn luyện 6 cấu hình: GBTClassifier, RandomForestClassifier, LogisticRegression (L2) x {WeightCol, Undersampling 1:20}</w:t>
            </w:r>
            <w:r>
              <w:rPr>
                <w:rFonts w:ascii="Consolas" w:hAnsi="Consolas"/>
                <w:sz w:val="15"/>
              </w:rPr>
              <w:br/>
              <w:t># Đánh giá Precision@K (K=50, 100, 200, 500), PR-AUC, ROC-AUC và chọn mô hình tối ưu nhất lưu trực tiếp lên HDFS:</w:t>
            </w:r>
            <w:r>
              <w:rPr>
                <w:rFonts w:ascii="Consolas" w:hAnsi="Consolas"/>
                <w:sz w:val="15"/>
              </w:rPr>
              <w:br/>
              <w:t>hdfs_model_path = f"{HDFS_MODELS_DIR}/{version_tag}"  # hdfs://namenode1:9000/lakehouse/models/model_v1 (hoặc model_v2)</w:t>
            </w:r>
            <w:r>
              <w:rPr>
                <w:rFonts w:ascii="Consolas" w:hAnsi="Consolas"/>
                <w:sz w:val="15"/>
              </w:rPr>
              <w:br/>
              <w:t>best_model.write().overwrite().save(hdfs_model_path)</w:t>
            </w:r>
          </w:p>
        </w:tc>
      </w:tr>
    </w:tbl>
    <w:p w14:paraId="2845BDCC" w14:textId="77777777" w:rsidR="003A6A73" w:rsidRDefault="00851BC4">
      <w:pPr>
        <w:spacing w:before="160" w:after="60"/>
      </w:pPr>
      <w:r>
        <w:rPr>
          <w:b/>
          <w:sz w:val="22"/>
        </w:rPr>
        <w:t>D.8. Hệ thống 4 DAG Điều phối Tự động trên Apache Airflow 2.9.3 (airflow/dags/gl_*.py):</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09429217" w14:textId="77777777">
        <w:trPr>
          <w:jc w:val="center"/>
        </w:trPr>
        <w:tc>
          <w:tcPr>
            <w:tcW w:w="9071" w:type="dxa"/>
            <w:tcMar>
              <w:top w:w="85" w:type="dxa"/>
              <w:left w:w="125" w:type="dxa"/>
              <w:bottom w:w="85" w:type="dxa"/>
              <w:right w:w="125" w:type="dxa"/>
            </w:tcMar>
          </w:tcPr>
          <w:p w14:paraId="168F0F17" w14:textId="77777777" w:rsidR="003A6A73" w:rsidRDefault="00851BC4">
            <w:pPr>
              <w:spacing w:line="259" w:lineRule="auto"/>
            </w:pPr>
            <w:r>
              <w:rPr>
                <w:rFonts w:ascii="Consolas" w:hAnsi="Consolas"/>
                <w:sz w:val="15"/>
              </w:rPr>
              <w:t># 1. DAG gl_giam_sat_streaming (schedule='*/5 * * * *'): Kiểm tra Spark REST :4040, Kafka :9092 &amp; HDFS Bronze</w:t>
            </w:r>
            <w:r>
              <w:rPr>
                <w:rFonts w:ascii="Consolas" w:hAnsi="Consolas"/>
                <w:sz w:val="15"/>
              </w:rPr>
              <w:br/>
              <w:t>dag_1 = DAG("gl_giam_sat_streaming", schedule="*/5 * * * *", catchup=False)</w:t>
            </w:r>
            <w:r>
              <w:rPr>
                <w:rFonts w:ascii="Consolas" w:hAnsi="Consolas"/>
                <w:sz w:val="15"/>
              </w:rPr>
              <w:br/>
              <w:t>kiem_tra_health &gt;&gt; [he_thong_on_dinh, canh_bao_va_khoi_dong_lai_spark_submit]</w:t>
            </w:r>
            <w:r>
              <w:rPr>
                <w:rFonts w:ascii="Consolas" w:hAnsi="Consolas"/>
                <w:sz w:val="15"/>
              </w:rPr>
              <w:br/>
            </w:r>
            <w:r>
              <w:rPr>
                <w:rFonts w:ascii="Consolas" w:hAnsi="Consolas"/>
                <w:sz w:val="15"/>
              </w:rPr>
              <w:br/>
              <w:t># 2. DAG gl_kiem_tra_drift (schedule='0 * * * *'): Tính PSI &amp; KS-test 9 đặc trưng trên HDFS gold.theo_doi_drift</w:t>
            </w:r>
            <w:r>
              <w:rPr>
                <w:rFonts w:ascii="Consolas" w:hAnsi="Consolas"/>
                <w:sz w:val="15"/>
              </w:rPr>
              <w:br/>
              <w:t>dag_2 = DAG("gl_kiem_tra_drift", schedule="0 * * * *", catchup=False)</w:t>
            </w:r>
            <w:r>
              <w:rPr>
                <w:rFonts w:ascii="Consolas" w:hAnsi="Consolas"/>
                <w:sz w:val="15"/>
              </w:rPr>
              <w:br/>
              <w:t># Rẽ nhánh: PSI &lt; 0.10 (on_dinh) | 0.10 &lt;= PSI &lt; 0.25 (canh_bao) | PSI &gt;= 0.25 -&gt; TriggerDagRunOperator('gl_huan_luyen_lai')</w:t>
            </w:r>
            <w:r>
              <w:rPr>
                <w:rFonts w:ascii="Consolas" w:hAnsi="Consolas"/>
                <w:sz w:val="15"/>
              </w:rPr>
              <w:br/>
              <w:t>tinh_psi_ks_va_re_nhanh &gt;&gt; [nhanh_drift_on_dinh, nhanh_drift_canh_bao, nhanh_drift_nghiem_trong &gt;&gt; kich_hoat_dag_retrain]</w:t>
            </w:r>
            <w:r>
              <w:rPr>
                <w:rFonts w:ascii="Consolas" w:hAnsi="Consolas"/>
                <w:sz w:val="15"/>
              </w:rPr>
              <w:br/>
            </w:r>
            <w:r>
              <w:rPr>
                <w:rFonts w:ascii="Consolas" w:hAnsi="Consolas"/>
                <w:sz w:val="15"/>
              </w:rPr>
              <w:br/>
              <w:t># 3. DAG gl_huan_luyen_lai (schedule='0 3 * * *'): Kiểm tra nhãn silver.ket_luan_tham_dinh, Point-in-Time Join &amp; Retrain</w:t>
            </w:r>
            <w:r>
              <w:rPr>
                <w:rFonts w:ascii="Consolas" w:hAnsi="Consolas"/>
                <w:sz w:val="15"/>
              </w:rPr>
              <w:br/>
              <w:t>dag_3 = DAG("gl_huan_luyen_lai", schedule="0 3 * * *", catchup=False)</w:t>
            </w:r>
            <w:r>
              <w:rPr>
                <w:rFonts w:ascii="Consolas" w:hAnsi="Consolas"/>
                <w:sz w:val="15"/>
              </w:rPr>
              <w:br/>
              <w:t>kiem_tra_du_500_nhan_moi &gt;&gt; tao_tap_huan_luyen_point_in_time &gt;&gt; [dang_ky_mo_hinh_moi_va_nap_lai_streaming, giu_nguyen_mo_hinh_cu]</w:t>
            </w:r>
            <w:r>
              <w:rPr>
                <w:rFonts w:ascii="Consolas" w:hAnsi="Consolas"/>
                <w:sz w:val="15"/>
              </w:rPr>
              <w:br/>
            </w:r>
            <w:r>
              <w:rPr>
                <w:rFonts w:ascii="Consolas" w:hAnsi="Consolas"/>
                <w:sz w:val="15"/>
              </w:rPr>
              <w:br/>
              <w:t># 4. DAG gl_bao_tri (schedule='0 2 * * 0'): OPTIMIZE ZORDER BY (tai_khoan_nguon, thoi_diem), VACUUM (168h) &amp; Xóa state &gt; 30d</w:t>
            </w:r>
            <w:r>
              <w:rPr>
                <w:rFonts w:ascii="Consolas" w:hAnsi="Consolas"/>
                <w:sz w:val="15"/>
              </w:rPr>
              <w:br/>
              <w:t>dag_4 = DAG("gl_bao_tri", schedule="0 2 * * 0", catchup=False)</w:t>
            </w:r>
            <w:r>
              <w:rPr>
                <w:rFonts w:ascii="Consolas" w:hAnsi="Consolas"/>
                <w:sz w:val="15"/>
              </w:rPr>
              <w:br/>
              <w:t>optimize_va_zorder &gt;&gt; vacuum_delta_tables &gt;&gt; xoa_state_khong_hoat_dong_30d</w:t>
            </w:r>
          </w:p>
        </w:tc>
      </w:tr>
    </w:tbl>
    <w:p w14:paraId="59EB40B0" w14:textId="77777777" w:rsidR="003A6A73" w:rsidRDefault="00851BC4">
      <w:pPr>
        <w:pStyle w:val="Heading2"/>
        <w:spacing w:before="240" w:after="80"/>
      </w:pPr>
      <w:bookmarkStart w:id="45" w:name="_Toc244196698"/>
      <w:r>
        <w:rPr>
          <w:rFonts w:ascii="Times New Roman" w:hAnsi="Times New Roman"/>
        </w:rPr>
        <w:lastRenderedPageBreak/>
        <w:t>Phụ lục E: Bằng chứng Nhật ký Thực thi Hệ thống Thực tế (HDFS, Kafka, Spark, ML &amp; Airflow)</w:t>
      </w:r>
      <w:bookmarkEnd w:id="45"/>
    </w:p>
    <w:p w14:paraId="311D92F4" w14:textId="77777777" w:rsidR="003A6A73" w:rsidRDefault="00851BC4">
      <w:pPr>
        <w:spacing w:before="160" w:after="60"/>
      </w:pPr>
      <w:r>
        <w:rPr>
          <w:b/>
          <w:sz w:val="22"/>
        </w:rPr>
        <w:t>E.1. Nhật ký Kiểm tra Cụm HDFS 3 DataNodes, Dung lượng, Danh sách Tệp &amp; Nhân bản Block 3x (docs/minh_chung/01_kiem_tra_hdfs.log):</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23C51063" w14:textId="77777777">
        <w:trPr>
          <w:jc w:val="center"/>
        </w:trPr>
        <w:tc>
          <w:tcPr>
            <w:tcW w:w="9071" w:type="dxa"/>
            <w:tcMar>
              <w:top w:w="85" w:type="dxa"/>
              <w:left w:w="125" w:type="dxa"/>
              <w:bottom w:w="85" w:type="dxa"/>
              <w:right w:w="125" w:type="dxa"/>
            </w:tcMar>
          </w:tcPr>
          <w:p w14:paraId="569B6D83" w14:textId="77777777" w:rsidR="003A6A73" w:rsidRDefault="00851BC4">
            <w:pPr>
              <w:spacing w:line="259" w:lineRule="auto"/>
            </w:pPr>
            <w:r>
              <w:rPr>
                <w:rFonts w:ascii="Consolas" w:hAnsi="Consolas"/>
                <w:sz w:val="14"/>
              </w:rPr>
              <w:t>================================================================================================</w:t>
            </w:r>
            <w:r>
              <w:rPr>
                <w:rFonts w:ascii="Consolas" w:hAnsi="Consolas"/>
                <w:sz w:val="14"/>
              </w:rPr>
              <w:br/>
              <w:t>MINH CHỨNG 01: KIỂM TRA HẠ TẦNG CỤM HADOOP HDFS (1 NAMENODE + 3 DATANODES, REPLICATION=3)</w:t>
            </w:r>
            <w:r>
              <w:rPr>
                <w:rFonts w:ascii="Consolas" w:hAnsi="Consolas"/>
                <w:sz w:val="14"/>
              </w:rPr>
              <w:br/>
              <w:t>Thời điểm trích xuất: 2026-10-29 14:07:06</w:t>
            </w:r>
            <w:r>
              <w:rPr>
                <w:rFonts w:ascii="Consolas" w:hAnsi="Consolas"/>
                <w:sz w:val="14"/>
              </w:rPr>
              <w:br/>
              <w:t>================================================================================================</w:t>
            </w:r>
            <w:r>
              <w:rPr>
                <w:rFonts w:ascii="Consolas" w:hAnsi="Consolas"/>
                <w:sz w:val="14"/>
              </w:rPr>
              <w:br/>
            </w:r>
            <w:r>
              <w:rPr>
                <w:rFonts w:ascii="Consolas" w:hAnsi="Consolas"/>
                <w:sz w:val="14"/>
              </w:rPr>
              <w:br/>
              <w:t>$ docker exec namenode1 hdfs dfsadmin -report</w:t>
            </w:r>
            <w:r>
              <w:rPr>
                <w:rFonts w:ascii="Consolas" w:hAnsi="Consolas"/>
                <w:sz w:val="14"/>
              </w:rPr>
              <w:br/>
              <w:t>Configured Capacity: 3243303530496 (2.95 TB)</w:t>
            </w:r>
            <w:r>
              <w:rPr>
                <w:rFonts w:ascii="Consolas" w:hAnsi="Consolas"/>
                <w:sz w:val="14"/>
              </w:rPr>
              <w:br/>
              <w:t>Present Capacity: 3052742083189 (2.78 TB)</w:t>
            </w:r>
            <w:r>
              <w:rPr>
                <w:rFonts w:ascii="Consolas" w:hAnsi="Consolas"/>
                <w:sz w:val="14"/>
              </w:rPr>
              <w:br/>
              <w:t>DFS Remaining: 3052246933504 (2.78 TB)</w:t>
            </w:r>
            <w:r>
              <w:rPr>
                <w:rFonts w:ascii="Consolas" w:hAnsi="Consolas"/>
                <w:sz w:val="14"/>
              </w:rPr>
              <w:br/>
              <w:t>DFS Used: 495149685 (472.21 MB)</w:t>
            </w:r>
            <w:r>
              <w:rPr>
                <w:rFonts w:ascii="Consolas" w:hAnsi="Consolas"/>
                <w:sz w:val="14"/>
              </w:rPr>
              <w:br/>
              <w:t>DFS Used%: 0.02%</w:t>
            </w:r>
            <w:r>
              <w:rPr>
                <w:rFonts w:ascii="Consolas" w:hAnsi="Consolas"/>
                <w:sz w:val="14"/>
              </w:rPr>
              <w:br/>
              <w:t>Replicated Blocks:</w:t>
            </w:r>
            <w:r>
              <w:rPr>
                <w:rFonts w:ascii="Consolas" w:hAnsi="Consolas"/>
                <w:sz w:val="14"/>
              </w:rPr>
              <w:br/>
            </w:r>
            <w:r>
              <w:rPr>
                <w:rFonts w:ascii="Consolas" w:hAnsi="Consolas"/>
                <w:sz w:val="14"/>
              </w:rPr>
              <w:tab/>
              <w:t>Under replicated blocks: 0</w:t>
            </w:r>
            <w:r>
              <w:rPr>
                <w:rFonts w:ascii="Consolas" w:hAnsi="Consolas"/>
                <w:sz w:val="14"/>
              </w:rPr>
              <w:br/>
            </w:r>
            <w:r>
              <w:rPr>
                <w:rFonts w:ascii="Consolas" w:hAnsi="Consolas"/>
                <w:sz w:val="14"/>
              </w:rPr>
              <w:tab/>
              <w:t>Blocks with corrupt replicas: 0</w:t>
            </w:r>
            <w:r>
              <w:rPr>
                <w:rFonts w:ascii="Consolas" w:hAnsi="Consolas"/>
                <w:sz w:val="14"/>
              </w:rPr>
              <w:br/>
            </w:r>
            <w:r>
              <w:rPr>
                <w:rFonts w:ascii="Consolas" w:hAnsi="Consolas"/>
                <w:sz w:val="14"/>
              </w:rPr>
              <w:tab/>
              <w:t>Missing blocks: 0</w:t>
            </w:r>
            <w:r>
              <w:rPr>
                <w:rFonts w:ascii="Consolas" w:hAnsi="Consolas"/>
                <w:sz w:val="14"/>
              </w:rPr>
              <w:br/>
            </w:r>
            <w:r>
              <w:rPr>
                <w:rFonts w:ascii="Consolas" w:hAnsi="Consolas"/>
                <w:sz w:val="14"/>
              </w:rPr>
              <w:tab/>
              <w:t>Missing blocks (with replication factor 1): 0</w:t>
            </w:r>
            <w:r>
              <w:rPr>
                <w:rFonts w:ascii="Consolas" w:hAnsi="Consolas"/>
                <w:sz w:val="14"/>
              </w:rPr>
              <w:br/>
            </w:r>
            <w:r>
              <w:rPr>
                <w:rFonts w:ascii="Consolas" w:hAnsi="Consolas"/>
                <w:sz w:val="14"/>
              </w:rPr>
              <w:tab/>
              <w:t>Low redundancy blocks with highest priority to recover: 0</w:t>
            </w:r>
            <w:r>
              <w:rPr>
                <w:rFonts w:ascii="Consolas" w:hAnsi="Consolas"/>
                <w:sz w:val="14"/>
              </w:rPr>
              <w:br/>
            </w:r>
            <w:r>
              <w:rPr>
                <w:rFonts w:ascii="Consolas" w:hAnsi="Consolas"/>
                <w:sz w:val="14"/>
              </w:rPr>
              <w:tab/>
              <w:t>Pending deletion blocks: 0</w:t>
            </w:r>
            <w:r>
              <w:rPr>
                <w:rFonts w:ascii="Consolas" w:hAnsi="Consolas"/>
                <w:sz w:val="14"/>
              </w:rPr>
              <w:br/>
              <w:t xml:space="preserve">Erasure Coded Block Groups: </w:t>
            </w:r>
            <w:r>
              <w:rPr>
                <w:rFonts w:ascii="Consolas" w:hAnsi="Consolas"/>
                <w:sz w:val="14"/>
              </w:rPr>
              <w:br/>
            </w:r>
            <w:r>
              <w:rPr>
                <w:rFonts w:ascii="Consolas" w:hAnsi="Consolas"/>
                <w:sz w:val="14"/>
              </w:rPr>
              <w:tab/>
              <w:t>Low redundancy block groups: 0</w:t>
            </w:r>
            <w:r>
              <w:rPr>
                <w:rFonts w:ascii="Consolas" w:hAnsi="Consolas"/>
                <w:sz w:val="14"/>
              </w:rPr>
              <w:br/>
            </w:r>
            <w:r>
              <w:rPr>
                <w:rFonts w:ascii="Consolas" w:hAnsi="Consolas"/>
                <w:sz w:val="14"/>
              </w:rPr>
              <w:tab/>
              <w:t>Block groups with corrupt internal blocks: 0</w:t>
            </w:r>
            <w:r>
              <w:rPr>
                <w:rFonts w:ascii="Consolas" w:hAnsi="Consolas"/>
                <w:sz w:val="14"/>
              </w:rPr>
              <w:br/>
            </w:r>
            <w:r>
              <w:rPr>
                <w:rFonts w:ascii="Consolas" w:hAnsi="Consolas"/>
                <w:sz w:val="14"/>
              </w:rPr>
              <w:tab/>
              <w:t>Missing block groups: 0</w:t>
            </w:r>
            <w:r>
              <w:rPr>
                <w:rFonts w:ascii="Consolas" w:hAnsi="Consolas"/>
                <w:sz w:val="14"/>
              </w:rPr>
              <w:br/>
            </w:r>
            <w:r>
              <w:rPr>
                <w:rFonts w:ascii="Consolas" w:hAnsi="Consolas"/>
                <w:sz w:val="14"/>
              </w:rPr>
              <w:tab/>
              <w:t>Low redundancy blocks with highest priority to recover: 0</w:t>
            </w:r>
            <w:r>
              <w:rPr>
                <w:rFonts w:ascii="Consolas" w:hAnsi="Consolas"/>
                <w:sz w:val="14"/>
              </w:rPr>
              <w:br/>
            </w:r>
            <w:r>
              <w:rPr>
                <w:rFonts w:ascii="Consolas" w:hAnsi="Consolas"/>
                <w:sz w:val="14"/>
              </w:rPr>
              <w:tab/>
              <w:t>Pending deletion blocks: 0</w:t>
            </w:r>
            <w:r>
              <w:rPr>
                <w:rFonts w:ascii="Consolas" w:hAnsi="Consolas"/>
                <w:sz w:val="14"/>
              </w:rPr>
              <w:br/>
            </w:r>
            <w:r>
              <w:rPr>
                <w:rFonts w:ascii="Consolas" w:hAnsi="Consolas"/>
                <w:sz w:val="14"/>
              </w:rPr>
              <w:br/>
              <w:t>-------------------------------------------------</w:t>
            </w:r>
            <w:r>
              <w:rPr>
                <w:rFonts w:ascii="Consolas" w:hAnsi="Consolas"/>
                <w:sz w:val="14"/>
              </w:rPr>
              <w:br/>
              <w:t>Live datanodes (3):</w:t>
            </w:r>
            <w:r>
              <w:rPr>
                <w:rFonts w:ascii="Consolas" w:hAnsi="Consolas"/>
                <w:sz w:val="14"/>
              </w:rPr>
              <w:br/>
            </w:r>
            <w:r>
              <w:rPr>
                <w:rFonts w:ascii="Consolas" w:hAnsi="Consolas"/>
                <w:sz w:val="14"/>
              </w:rPr>
              <w:br/>
              <w:t>Name: 172.19.0.5:9876 (datanode2.bigdata2_default)</w:t>
            </w:r>
            <w:r>
              <w:rPr>
                <w:rFonts w:ascii="Consolas" w:hAnsi="Consolas"/>
                <w:sz w:val="14"/>
              </w:rPr>
              <w:br/>
              <w:t>Hostname: datanode2</w:t>
            </w:r>
            <w:r>
              <w:rPr>
                <w:rFonts w:ascii="Consolas" w:hAnsi="Consolas"/>
                <w:sz w:val="14"/>
              </w:rPr>
              <w:br/>
              <w:t>Decommission Status : Normal</w:t>
            </w:r>
            <w:r>
              <w:rPr>
                <w:rFonts w:ascii="Consolas" w:hAnsi="Consolas"/>
                <w:sz w:val="14"/>
              </w:rPr>
              <w:br/>
              <w:t>Configured Capacity: 1081101176832 (1006.85 GB)</w:t>
            </w:r>
            <w:r>
              <w:rPr>
                <w:rFonts w:ascii="Consolas" w:hAnsi="Consolas"/>
                <w:sz w:val="14"/>
              </w:rPr>
              <w:br/>
              <w:t>DFS Used: 165164231 (157.51 MB)</w:t>
            </w:r>
            <w:r>
              <w:rPr>
                <w:rFonts w:ascii="Consolas" w:hAnsi="Consolas"/>
                <w:sz w:val="14"/>
              </w:rPr>
              <w:br/>
              <w:t>Non DFS Used: 8528001849 (7.94 GB)</w:t>
            </w:r>
            <w:r>
              <w:rPr>
                <w:rFonts w:ascii="Consolas" w:hAnsi="Consolas"/>
                <w:sz w:val="14"/>
              </w:rPr>
              <w:br/>
              <w:t>DFS Remaining: 1017415655424 (947.54 GB)</w:t>
            </w:r>
            <w:r>
              <w:rPr>
                <w:rFonts w:ascii="Consolas" w:hAnsi="Consolas"/>
                <w:sz w:val="14"/>
              </w:rPr>
              <w:br/>
              <w:t>DFS Used%: 0.02%</w:t>
            </w:r>
            <w:r>
              <w:rPr>
                <w:rFonts w:ascii="Consolas" w:hAnsi="Consolas"/>
                <w:sz w:val="14"/>
              </w:rPr>
              <w:br/>
              <w:t>DFS Remaining%: 94.11%</w:t>
            </w:r>
            <w:r>
              <w:rPr>
                <w:rFonts w:ascii="Consolas" w:hAnsi="Consolas"/>
                <w:sz w:val="14"/>
              </w:rPr>
              <w:br/>
              <w:t>Configured Cache Capacity: 0 (0 B)</w:t>
            </w:r>
            <w:r>
              <w:rPr>
                <w:rFonts w:ascii="Consolas" w:hAnsi="Consolas"/>
                <w:sz w:val="14"/>
              </w:rPr>
              <w:br/>
              <w:t>Cache Used: 0 (0 B)</w:t>
            </w:r>
            <w:r>
              <w:rPr>
                <w:rFonts w:ascii="Consolas" w:hAnsi="Consolas"/>
                <w:sz w:val="14"/>
              </w:rPr>
              <w:br/>
              <w:t>Cache Remaining: 0 (0 B)</w:t>
            </w:r>
            <w:r>
              <w:rPr>
                <w:rFonts w:ascii="Consolas" w:hAnsi="Consolas"/>
                <w:sz w:val="14"/>
              </w:rPr>
              <w:br/>
              <w:t>Cache Used%: 100.00%</w:t>
            </w:r>
            <w:r>
              <w:rPr>
                <w:rFonts w:ascii="Consolas" w:hAnsi="Consolas"/>
                <w:sz w:val="14"/>
              </w:rPr>
              <w:br/>
              <w:t>Cache Remaining%: 0.00%</w:t>
            </w:r>
            <w:r>
              <w:rPr>
                <w:rFonts w:ascii="Consolas" w:hAnsi="Consolas"/>
                <w:sz w:val="14"/>
              </w:rPr>
              <w:br/>
              <w:t>Xceivers: 1</w:t>
            </w:r>
            <w:r>
              <w:rPr>
                <w:rFonts w:ascii="Consolas" w:hAnsi="Consolas"/>
                <w:sz w:val="14"/>
              </w:rPr>
              <w:br/>
              <w:t>Last contact: Thu Oct 29 07:07:06 UTC 2026</w:t>
            </w:r>
            <w:r>
              <w:rPr>
                <w:rFonts w:ascii="Consolas" w:hAnsi="Consolas"/>
                <w:sz w:val="14"/>
              </w:rPr>
              <w:br/>
              <w:t>Last Block Report: Thu Oct 29 06:32:04 UTC 2026</w:t>
            </w:r>
            <w:r>
              <w:rPr>
                <w:rFonts w:ascii="Consolas" w:hAnsi="Consolas"/>
                <w:sz w:val="14"/>
              </w:rPr>
              <w:br/>
              <w:t>Num of Blocks: 210</w:t>
            </w:r>
            <w:r>
              <w:rPr>
                <w:rFonts w:ascii="Consolas" w:hAnsi="Consolas"/>
                <w:sz w:val="14"/>
              </w:rPr>
              <w:br/>
            </w:r>
            <w:r>
              <w:rPr>
                <w:rFonts w:ascii="Consolas" w:hAnsi="Consolas"/>
                <w:sz w:val="14"/>
              </w:rPr>
              <w:br/>
            </w:r>
            <w:r>
              <w:rPr>
                <w:rFonts w:ascii="Consolas" w:hAnsi="Consolas"/>
                <w:sz w:val="14"/>
              </w:rPr>
              <w:br/>
              <w:t>Name: 172.19.0.6:9886 (datanode3.bigdata2_default)</w:t>
            </w:r>
            <w:r>
              <w:rPr>
                <w:rFonts w:ascii="Consolas" w:hAnsi="Consolas"/>
                <w:sz w:val="14"/>
              </w:rPr>
              <w:br/>
              <w:t>Hostname: datanode3</w:t>
            </w:r>
            <w:r>
              <w:rPr>
                <w:rFonts w:ascii="Consolas" w:hAnsi="Consolas"/>
                <w:sz w:val="14"/>
              </w:rPr>
              <w:br/>
              <w:t>Decommission Status : Normal</w:t>
            </w:r>
            <w:r>
              <w:rPr>
                <w:rFonts w:ascii="Consolas" w:hAnsi="Consolas"/>
                <w:sz w:val="14"/>
              </w:rPr>
              <w:br/>
              <w:t>Configured Capacity: 1081101176832 (1006.85 GB)</w:t>
            </w:r>
            <w:r>
              <w:rPr>
                <w:rFonts w:ascii="Consolas" w:hAnsi="Consolas"/>
                <w:sz w:val="14"/>
              </w:rPr>
              <w:br/>
              <w:t>DFS Used: 165114521 (157.47 MB)</w:t>
            </w:r>
            <w:r>
              <w:rPr>
                <w:rFonts w:ascii="Consolas" w:hAnsi="Consolas"/>
                <w:sz w:val="14"/>
              </w:rPr>
              <w:br/>
              <w:t>Non DFS Used: 8528084327 (7.94 GB)</w:t>
            </w:r>
            <w:r>
              <w:rPr>
                <w:rFonts w:ascii="Consolas" w:hAnsi="Consolas"/>
                <w:sz w:val="14"/>
              </w:rPr>
              <w:br/>
              <w:t>DFS Remaining: 1017415622656 (947.54 GB)</w:t>
            </w:r>
            <w:r>
              <w:rPr>
                <w:rFonts w:ascii="Consolas" w:hAnsi="Consolas"/>
                <w:sz w:val="14"/>
              </w:rPr>
              <w:br/>
              <w:t>DFS Used%: 0.02%</w:t>
            </w:r>
            <w:r>
              <w:rPr>
                <w:rFonts w:ascii="Consolas" w:hAnsi="Consolas"/>
                <w:sz w:val="14"/>
              </w:rPr>
              <w:br/>
              <w:t>DFS Remaining%: 94.11%</w:t>
            </w:r>
            <w:r>
              <w:rPr>
                <w:rFonts w:ascii="Consolas" w:hAnsi="Consolas"/>
                <w:sz w:val="14"/>
              </w:rPr>
              <w:br/>
              <w:t>Configured Cache Capacity: 0 (0 B)</w:t>
            </w:r>
            <w:r>
              <w:rPr>
                <w:rFonts w:ascii="Consolas" w:hAnsi="Consolas"/>
                <w:sz w:val="14"/>
              </w:rPr>
              <w:br/>
              <w:t>Cache Used: 0 (0 B)</w:t>
            </w:r>
            <w:r>
              <w:rPr>
                <w:rFonts w:ascii="Consolas" w:hAnsi="Consolas"/>
                <w:sz w:val="14"/>
              </w:rPr>
              <w:br/>
              <w:t>Cache Remaining: 0 (0 B)</w:t>
            </w:r>
            <w:r>
              <w:rPr>
                <w:rFonts w:ascii="Consolas" w:hAnsi="Consolas"/>
                <w:sz w:val="14"/>
              </w:rPr>
              <w:br/>
              <w:t>Cache Used%: 100.00%</w:t>
            </w:r>
            <w:r>
              <w:rPr>
                <w:rFonts w:ascii="Consolas" w:hAnsi="Consolas"/>
                <w:sz w:val="14"/>
              </w:rPr>
              <w:br/>
              <w:t>Cache Remaining%: 0.00%</w:t>
            </w:r>
            <w:r>
              <w:rPr>
                <w:rFonts w:ascii="Consolas" w:hAnsi="Consolas"/>
                <w:sz w:val="14"/>
              </w:rPr>
              <w:br/>
              <w:t>Xceivers: 1</w:t>
            </w:r>
            <w:r>
              <w:rPr>
                <w:rFonts w:ascii="Consolas" w:hAnsi="Consolas"/>
                <w:sz w:val="14"/>
              </w:rPr>
              <w:br/>
              <w:t>Last contact: Thu Oct 29 07:07:08 UTC 2026</w:t>
            </w:r>
            <w:r>
              <w:rPr>
                <w:rFonts w:ascii="Consolas" w:hAnsi="Consolas"/>
                <w:sz w:val="14"/>
              </w:rPr>
              <w:br/>
              <w:t>Last Block Report: Thu Oct 29 06:32:02 UTC 2026</w:t>
            </w:r>
            <w:r>
              <w:rPr>
                <w:rFonts w:ascii="Consolas" w:hAnsi="Consolas"/>
                <w:sz w:val="14"/>
              </w:rPr>
              <w:br/>
              <w:t>Num of Blocks: 210</w:t>
            </w:r>
            <w:r>
              <w:rPr>
                <w:rFonts w:ascii="Consolas" w:hAnsi="Consolas"/>
                <w:sz w:val="14"/>
              </w:rPr>
              <w:br/>
            </w:r>
            <w:r>
              <w:rPr>
                <w:rFonts w:ascii="Consolas" w:hAnsi="Consolas"/>
                <w:sz w:val="14"/>
              </w:rPr>
              <w:br/>
            </w:r>
            <w:r>
              <w:rPr>
                <w:rFonts w:ascii="Consolas" w:hAnsi="Consolas"/>
                <w:sz w:val="14"/>
              </w:rPr>
              <w:br/>
              <w:t>Name: 172.19.0.8:9866 (datanode1.bigdata2_default)</w:t>
            </w:r>
            <w:r>
              <w:rPr>
                <w:rFonts w:ascii="Consolas" w:hAnsi="Consolas"/>
                <w:sz w:val="14"/>
              </w:rPr>
              <w:br/>
              <w:t>Hostname: datanode1</w:t>
            </w:r>
            <w:r>
              <w:rPr>
                <w:rFonts w:ascii="Consolas" w:hAnsi="Consolas"/>
                <w:sz w:val="14"/>
              </w:rPr>
              <w:br/>
              <w:t>Decommission Status : Normal</w:t>
            </w:r>
            <w:r>
              <w:rPr>
                <w:rFonts w:ascii="Consolas" w:hAnsi="Consolas"/>
                <w:sz w:val="14"/>
              </w:rPr>
              <w:br/>
              <w:t>Configured Capacity: 1081101176832 (1006.85 GB)</w:t>
            </w:r>
            <w:r>
              <w:rPr>
                <w:rFonts w:ascii="Consolas" w:hAnsi="Consolas"/>
                <w:sz w:val="14"/>
              </w:rPr>
              <w:br/>
            </w:r>
            <w:r>
              <w:rPr>
                <w:rFonts w:ascii="Consolas" w:hAnsi="Consolas"/>
                <w:sz w:val="14"/>
              </w:rPr>
              <w:lastRenderedPageBreak/>
              <w:t>DFS Used: 164870933 (157.23 MB)</w:t>
            </w:r>
            <w:r>
              <w:rPr>
                <w:rFonts w:ascii="Consolas" w:hAnsi="Consolas"/>
                <w:sz w:val="14"/>
              </w:rPr>
              <w:br/>
              <w:t>Non DFS Used: 8528295147 (7.94 GB)</w:t>
            </w:r>
            <w:r>
              <w:rPr>
                <w:rFonts w:ascii="Consolas" w:hAnsi="Consolas"/>
                <w:sz w:val="14"/>
              </w:rPr>
              <w:br/>
              <w:t>DFS Remaining: 1017415655424 (947.54 GB)</w:t>
            </w:r>
            <w:r>
              <w:rPr>
                <w:rFonts w:ascii="Consolas" w:hAnsi="Consolas"/>
                <w:sz w:val="14"/>
              </w:rPr>
              <w:br/>
              <w:t>DFS Used%: 0.02%</w:t>
            </w:r>
            <w:r>
              <w:rPr>
                <w:rFonts w:ascii="Consolas" w:hAnsi="Consolas"/>
                <w:sz w:val="14"/>
              </w:rPr>
              <w:br/>
              <w:t>DFS Remaining%: 94.11%</w:t>
            </w:r>
            <w:r>
              <w:rPr>
                <w:rFonts w:ascii="Consolas" w:hAnsi="Consolas"/>
                <w:sz w:val="14"/>
              </w:rPr>
              <w:br/>
              <w:t>Configured Cache Capacity: 0 (0 B)</w:t>
            </w:r>
            <w:r>
              <w:rPr>
                <w:rFonts w:ascii="Consolas" w:hAnsi="Consolas"/>
                <w:sz w:val="14"/>
              </w:rPr>
              <w:br/>
              <w:t>Cache Used: 0 (0 B)</w:t>
            </w:r>
            <w:r>
              <w:rPr>
                <w:rFonts w:ascii="Consolas" w:hAnsi="Consolas"/>
                <w:sz w:val="14"/>
              </w:rPr>
              <w:br/>
              <w:t>Cache Remaining: 0 (0 B)</w:t>
            </w:r>
            <w:r>
              <w:rPr>
                <w:rFonts w:ascii="Consolas" w:hAnsi="Consolas"/>
                <w:sz w:val="14"/>
              </w:rPr>
              <w:br/>
              <w:t>Cache Used%: 100.00%</w:t>
            </w:r>
            <w:r>
              <w:rPr>
                <w:rFonts w:ascii="Consolas" w:hAnsi="Consolas"/>
                <w:sz w:val="14"/>
              </w:rPr>
              <w:br/>
              <w:t>Cache Remaining%: 0.00%</w:t>
            </w:r>
            <w:r>
              <w:rPr>
                <w:rFonts w:ascii="Consolas" w:hAnsi="Consolas"/>
                <w:sz w:val="14"/>
              </w:rPr>
              <w:br/>
              <w:t>Xceivers: 1</w:t>
            </w:r>
            <w:r>
              <w:rPr>
                <w:rFonts w:ascii="Consolas" w:hAnsi="Consolas"/>
                <w:sz w:val="14"/>
              </w:rPr>
              <w:br/>
              <w:t>Last contact: Thu Oct 29 07:07:07 UTC 2026</w:t>
            </w:r>
            <w:r>
              <w:rPr>
                <w:rFonts w:ascii="Consolas" w:hAnsi="Consolas"/>
                <w:sz w:val="14"/>
              </w:rPr>
              <w:br/>
              <w:t>Last Block Report: Thu Oct 29 06:32:04 UTC 2026</w:t>
            </w:r>
            <w:r>
              <w:rPr>
                <w:rFonts w:ascii="Consolas" w:hAnsi="Consolas"/>
                <w:sz w:val="14"/>
              </w:rPr>
              <w:br/>
              <w:t>Num of Blocks: 210</w:t>
            </w:r>
            <w:r>
              <w:rPr>
                <w:rFonts w:ascii="Consolas" w:hAnsi="Consolas"/>
                <w:sz w:val="14"/>
              </w:rPr>
              <w:br/>
            </w:r>
            <w:r>
              <w:rPr>
                <w:rFonts w:ascii="Consolas" w:hAnsi="Consolas"/>
                <w:sz w:val="14"/>
              </w:rPr>
              <w:br/>
              <w:t>$ docker exec namenode1 hdfs dfs -du -h /lakehouse</w:t>
            </w:r>
            <w:r>
              <w:rPr>
                <w:rFonts w:ascii="Consolas" w:hAnsi="Consolas"/>
                <w:sz w:val="14"/>
              </w:rPr>
              <w:br/>
              <w:t>12.0 K   36.1 K   /lakehouse/_audit</w:t>
            </w:r>
            <w:r>
              <w:rPr>
                <w:rFonts w:ascii="Consolas" w:hAnsi="Consolas"/>
                <w:sz w:val="14"/>
              </w:rPr>
              <w:br/>
              <w:t>2.2 K    6.7 K    /lakehouse/_checkpoints</w:t>
            </w:r>
            <w:r>
              <w:rPr>
                <w:rFonts w:ascii="Consolas" w:hAnsi="Consolas"/>
                <w:sz w:val="14"/>
              </w:rPr>
              <w:br/>
              <w:t>30.9 K   92.7 K   /lakehouse/_quarantine</w:t>
            </w:r>
            <w:r>
              <w:rPr>
                <w:rFonts w:ascii="Consolas" w:hAnsi="Consolas"/>
                <w:sz w:val="14"/>
              </w:rPr>
              <w:br/>
              <w:t>828.5 K  2.4 M    /lakehouse/bronze</w:t>
            </w:r>
            <w:r>
              <w:rPr>
                <w:rFonts w:ascii="Consolas" w:hAnsi="Consolas"/>
                <w:sz w:val="14"/>
              </w:rPr>
              <w:br/>
              <w:t>429.7 K  1.3 M    /lakehouse/gold</w:t>
            </w:r>
            <w:r>
              <w:rPr>
                <w:rFonts w:ascii="Consolas" w:hAnsi="Consolas"/>
                <w:sz w:val="14"/>
              </w:rPr>
              <w:br/>
              <w:t>51.1 K   153.4 K  /lakehouse/models</w:t>
            </w:r>
            <w:r>
              <w:rPr>
                <w:rFonts w:ascii="Consolas" w:hAnsi="Consolas"/>
                <w:sz w:val="14"/>
              </w:rPr>
              <w:br/>
              <w:t>143.8 M  431.5 M  /lakehouse/raw</w:t>
            </w:r>
            <w:r>
              <w:rPr>
                <w:rFonts w:ascii="Consolas" w:hAnsi="Consolas"/>
                <w:sz w:val="14"/>
              </w:rPr>
              <w:br/>
              <w:t>9.9 M    29.7 M   /lakehouse/silver</w:t>
            </w:r>
            <w:r>
              <w:rPr>
                <w:rFonts w:ascii="Consolas" w:hAnsi="Consolas"/>
                <w:sz w:val="14"/>
              </w:rPr>
              <w:br/>
              <w:t>0        0        /lakehouse/warehouse</w:t>
            </w:r>
            <w:r>
              <w:rPr>
                <w:rFonts w:ascii="Consolas" w:hAnsi="Consolas"/>
                <w:sz w:val="14"/>
              </w:rPr>
              <w:br/>
            </w:r>
            <w:r>
              <w:rPr>
                <w:rFonts w:ascii="Consolas" w:hAnsi="Consolas"/>
                <w:sz w:val="14"/>
              </w:rPr>
              <w:br/>
            </w:r>
            <w:r>
              <w:rPr>
                <w:rFonts w:ascii="Consolas" w:hAnsi="Consolas"/>
                <w:sz w:val="14"/>
              </w:rPr>
              <w:br/>
              <w:t>$ docker exec namenode1 hdfs dfs -ls -R /lakehouse</w:t>
            </w:r>
            <w:r>
              <w:rPr>
                <w:rFonts w:ascii="Consolas" w:hAnsi="Consolas"/>
                <w:sz w:val="14"/>
              </w:rPr>
              <w:br/>
              <w:t>drwxr-xr-x   - root  supergroup          0 2026-10-29 07:06 /lakehouse/_audit</w:t>
            </w:r>
            <w:r>
              <w:rPr>
                <w:rFonts w:ascii="Consolas" w:hAnsi="Consolas"/>
                <w:sz w:val="14"/>
              </w:rPr>
              <w:br/>
              <w:t>drwxr-xr-x   - root  supergroup          0 2026-10-29 07:03 /lakehouse/_audit/audit</w:t>
            </w:r>
            <w:r>
              <w:rPr>
                <w:rFonts w:ascii="Consolas" w:hAnsi="Consolas"/>
                <w:sz w:val="14"/>
              </w:rPr>
              <w:br/>
              <w:t>-rw-r--r--   3 root  supergroup       1243 2026-10-29 07:03 /lakehouse/_audit/audit/bootstrap_summary.json</w:t>
            </w:r>
            <w:r>
              <w:rPr>
                <w:rFonts w:ascii="Consolas" w:hAnsi="Consolas"/>
                <w:sz w:val="14"/>
              </w:rPr>
              <w:br/>
              <w:t>drwxr-xr-x   - root  supergroup          0 2026-10-29 06:58 /lakehouse/_audit/bronze</w:t>
            </w:r>
            <w:r>
              <w:rPr>
                <w:rFonts w:ascii="Consolas" w:hAnsi="Consolas"/>
                <w:sz w:val="14"/>
              </w:rPr>
              <w:br/>
              <w:t>-rw-r--r--   3 root  supergroup        162 2026-10-29 06:58 /lakehouse/_audit/bronze/schema_metadata.json</w:t>
            </w:r>
            <w:r>
              <w:rPr>
                <w:rFonts w:ascii="Consolas" w:hAnsi="Consolas"/>
                <w:sz w:val="14"/>
              </w:rPr>
              <w:br/>
              <w:t>drwxr-xr-x   - root  supergroup          0 2026-10-29 07:06 /lakehouse/_audit/gold</w:t>
            </w:r>
            <w:r>
              <w:rPr>
                <w:rFonts w:ascii="Consolas" w:hAnsi="Consolas"/>
                <w:sz w:val="14"/>
              </w:rPr>
              <w:br/>
              <w:t>-rw-r--r--   3 root  supergroup        170 2026-10-29 07:05 /lakehouse/_audit/gold/batch_0_summary.json</w:t>
            </w:r>
            <w:r>
              <w:rPr>
                <w:rFonts w:ascii="Consolas" w:hAnsi="Consolas"/>
                <w:sz w:val="14"/>
              </w:rPr>
              <w:br/>
              <w:t>-rw-r--r--   3 root  supergroup        167 2026-10-29 07:05 /lakehouse/_audit/gold/batch_1_summary.json</w:t>
            </w:r>
            <w:r>
              <w:rPr>
                <w:rFonts w:ascii="Consolas" w:hAnsi="Consolas"/>
                <w:sz w:val="14"/>
              </w:rPr>
              <w:br/>
              <w:t>-rw-r--r--   3 root  supergroup        168 2026-10-29 07:05 /lakehouse/_audit/gold/batch_2_summary.json</w:t>
            </w:r>
            <w:r>
              <w:rPr>
                <w:rFonts w:ascii="Consolas" w:hAnsi="Consolas"/>
                <w:sz w:val="14"/>
              </w:rPr>
              <w:br/>
              <w:t>-rw-r--r--   3 root  supergroup       1428 2026-10-29 07:06 /lakehouse/_audit/gold/drift_latest.json</w:t>
            </w:r>
            <w:r>
              <w:rPr>
                <w:rFonts w:ascii="Consolas" w:hAnsi="Consolas"/>
                <w:sz w:val="14"/>
              </w:rPr>
              <w:br/>
              <w:t>-rw-r--r--   3 root  supergroup        144 2026-10-29 06:58 /lakehouse/_audit/gold/schema_metadata.json</w:t>
            </w:r>
            <w:r>
              <w:rPr>
                <w:rFonts w:ascii="Consolas" w:hAnsi="Consolas"/>
                <w:sz w:val="14"/>
              </w:rPr>
              <w:br/>
              <w:t>drwxr-xr-x   - root  supergroup          0 2026-10-29 07:06 /lakehouse/_audit/maintenance</w:t>
            </w:r>
            <w:r>
              <w:rPr>
                <w:rFonts w:ascii="Consolas" w:hAnsi="Consolas"/>
                <w:sz w:val="14"/>
              </w:rPr>
              <w:br/>
              <w:t>-rw-r--r--   3 root  supergroup        284 2026-10-29 07:06 /lakehouse/_audit/maintenance/zorder_latest.json</w:t>
            </w:r>
            <w:r>
              <w:rPr>
                <w:rFonts w:ascii="Consolas" w:hAnsi="Consolas"/>
                <w:sz w:val="14"/>
              </w:rPr>
              <w:br/>
              <w:t>drwxr-xr-x   - root  supergroup          0 2026-10-29 07:06 /lakehouse/_audit/models</w:t>
            </w:r>
            <w:r>
              <w:rPr>
                <w:rFonts w:ascii="Consolas" w:hAnsi="Consolas"/>
                <w:sz w:val="14"/>
              </w:rPr>
              <w:br/>
              <w:t>-rw-r--r--   3 root  supergroup        191 2026-10-29 07:06 /lakehouse/_audit/models/airflow_model_v2_evaluation.json</w:t>
            </w:r>
            <w:r>
              <w:rPr>
                <w:rFonts w:ascii="Consolas" w:hAnsi="Consolas"/>
                <w:sz w:val="14"/>
              </w:rPr>
              <w:br/>
              <w:t>-rw-r--r--   3 root  supergroup        194 2026-10-29 06:43 /lakehouse/_audit/models/airflow_model_v4_evaluation.json</w:t>
            </w:r>
            <w:r>
              <w:rPr>
                <w:rFonts w:ascii="Consolas" w:hAnsi="Consolas"/>
                <w:sz w:val="14"/>
              </w:rPr>
              <w:br/>
              <w:t>-rw-r--r--   3 root  supergroup       6976 2026-10-29 07:00 /lakehouse/_audit/models/model_v1_metadata.json</w:t>
            </w:r>
            <w:r>
              <w:rPr>
                <w:rFonts w:ascii="Consolas" w:hAnsi="Consolas"/>
                <w:sz w:val="14"/>
              </w:rPr>
              <w:br/>
              <w:t>-rw-r--r--   3 root  supergroup        262 2026-10-29 07:06 /lakehouse/_audit/models/model_v2_retrain_audit.json</w:t>
            </w:r>
            <w:r>
              <w:rPr>
                <w:rFonts w:ascii="Consolas" w:hAnsi="Consolas"/>
                <w:sz w:val="14"/>
              </w:rPr>
              <w:br/>
              <w:t>drwxr-xr-x   - root  supergroup          0 2026-10-29 07:02 /lakehouse/_audit/silver</w:t>
            </w:r>
            <w:r>
              <w:rPr>
                <w:rFonts w:ascii="Consolas" w:hAnsi="Consolas"/>
                <w:sz w:val="14"/>
              </w:rPr>
              <w:br/>
              <w:t>-rw-r--r--   3 root  supergroup        101 2026-10-29 07:02 /lakehouse/_audit/silver/hygiene_report.json</w:t>
            </w:r>
            <w:r>
              <w:rPr>
                <w:rFonts w:ascii="Consolas" w:hAnsi="Consolas"/>
                <w:sz w:val="14"/>
              </w:rPr>
              <w:br/>
              <w:t>-rw-r--r--   3 root  supergroup        168 2026-10-29 06:58 /lakehouse/_audit/silver/schema_metadata.json</w:t>
            </w:r>
            <w:r>
              <w:rPr>
                <w:rFonts w:ascii="Consolas" w:hAnsi="Consolas"/>
                <w:sz w:val="14"/>
              </w:rPr>
              <w:br/>
              <w:t>-rw-r--r--   3 root  supergroup        164 2026-10-29 07:01 /lakehouse/_audit/silver/state_batch_1.json</w:t>
            </w:r>
            <w:r>
              <w:rPr>
                <w:rFonts w:ascii="Consolas" w:hAnsi="Consolas"/>
                <w:sz w:val="14"/>
              </w:rPr>
              <w:br/>
              <w:t>-rw-r--r--   3 root  supergroup        169 2026-10-29 06:40 /lakehouse/_audit/silver/training_snapshot_v0.json</w:t>
            </w:r>
            <w:r>
              <w:rPr>
                <w:rFonts w:ascii="Consolas" w:hAnsi="Consolas"/>
                <w:sz w:val="14"/>
              </w:rPr>
              <w:br/>
              <w:t>-rw-r--r--   3 root  supergroup        169 2026-10-29 06:51 /lakehouse/_audit/silver/training_snapshot_v1.json</w:t>
            </w:r>
            <w:r>
              <w:rPr>
                <w:rFonts w:ascii="Consolas" w:hAnsi="Consolas"/>
                <w:sz w:val="14"/>
              </w:rPr>
              <w:br/>
              <w:t>-rw-r--r--   3 root  supergroup        169 2026-10-29 06:59 /lakehouse/_audit/silver/training_snapshot_v2.json</w:t>
            </w:r>
            <w:r>
              <w:rPr>
                <w:rFonts w:ascii="Consolas" w:hAnsi="Consolas"/>
                <w:sz w:val="14"/>
              </w:rPr>
              <w:br/>
              <w:t>drwxr-xr-x   - Admin supergroup          0 2026-10-29 07:04 /lakehouse/_checkpoints</w:t>
            </w:r>
            <w:r>
              <w:rPr>
                <w:rFonts w:ascii="Consolas" w:hAnsi="Consolas"/>
                <w:sz w:val="14"/>
              </w:rPr>
              <w:br/>
              <w:t>drwxr-xr-x   - Admin supergroup          0 2026-10-29 07:04 /lakehouse/_checkpoints/cham_diem</w:t>
            </w:r>
            <w:r>
              <w:rPr>
                <w:rFonts w:ascii="Consolas" w:hAnsi="Consolas"/>
                <w:sz w:val="14"/>
              </w:rPr>
              <w:br/>
              <w:t>drwxr-xr-x   - Admin supergroup          0 2026-10-29 07:05 /lakehouse/_checkpoints/cham_diem/commits</w:t>
            </w:r>
            <w:r>
              <w:rPr>
                <w:rFonts w:ascii="Consolas" w:hAnsi="Consolas"/>
                <w:sz w:val="14"/>
              </w:rPr>
              <w:br/>
              <w:t>-rw-r--r--   3 Admin supergroup         41 2026-10-29 07:05 /lakehouse/_checkpoints/cham_diem/commits/0</w:t>
            </w:r>
            <w:r>
              <w:rPr>
                <w:rFonts w:ascii="Consolas" w:hAnsi="Consolas"/>
                <w:sz w:val="14"/>
              </w:rPr>
              <w:br/>
              <w:t>-rw-r--r--   3 Admin supergroup         41 2026-10-29 07:05 /lakehouse/_checkpoints/cham_diem/commits/1</w:t>
            </w:r>
            <w:r>
              <w:rPr>
                <w:rFonts w:ascii="Consolas" w:hAnsi="Consolas"/>
                <w:sz w:val="14"/>
              </w:rPr>
              <w:br/>
              <w:t>-rw-r--r--   3 Admin supergroup         41 2026-10-29 07:05 /lakehouse/_checkpoints/cham_diem/commits/2</w:t>
            </w:r>
            <w:r>
              <w:rPr>
                <w:rFonts w:ascii="Consolas" w:hAnsi="Consolas"/>
                <w:sz w:val="14"/>
              </w:rPr>
              <w:br/>
              <w:t>-rw-r--r--   3 Admin supergroup         45 2026-10-29 07:04 /lakehouse/_checkpoints/cham_diem/metadata</w:t>
            </w:r>
            <w:r>
              <w:rPr>
                <w:rFonts w:ascii="Consolas" w:hAnsi="Consolas"/>
                <w:sz w:val="14"/>
              </w:rPr>
              <w:br/>
              <w:t>drwxr-xr-x   - Admin supergroup          0 2026-10-29 07:05 /lakehouse/_checkpoints/cham_diem/offsets</w:t>
            </w:r>
            <w:r>
              <w:rPr>
                <w:rFonts w:ascii="Consolas" w:hAnsi="Consolas"/>
                <w:sz w:val="14"/>
              </w:rPr>
              <w:br/>
              <w:t>-rw-r--r--   3 Admin supergroup        681 2026-10-29 07:04 /lakehouse/_checkpoints/cham_diem/offsets/0</w:t>
            </w:r>
            <w:r>
              <w:rPr>
                <w:rFonts w:ascii="Consolas" w:hAnsi="Consolas"/>
                <w:sz w:val="14"/>
              </w:rPr>
              <w:br/>
              <w:t>-rw-r--r--   3 Admin supergroup        693 2026-10-29 07:05 /lakehouse/_checkpoints/cham_diem/offsets/1</w:t>
            </w:r>
            <w:r>
              <w:rPr>
                <w:rFonts w:ascii="Consolas" w:hAnsi="Consolas"/>
                <w:sz w:val="14"/>
              </w:rPr>
              <w:br/>
              <w:t>-rw-r--r--   3 Admin supergroup        693 2026-10-29 07:05 /lakehouse/_checkpoints/cham_diem/offsets/2</w:t>
            </w:r>
            <w:r>
              <w:rPr>
                <w:rFonts w:ascii="Consolas" w:hAnsi="Consolas"/>
                <w:sz w:val="14"/>
              </w:rPr>
              <w:br/>
              <w:t>drwxr-xr-x   - Admin supergroup          0 2026-10-29 07:04 /lakehouse/_checkpoints/cham_diem/sources</w:t>
            </w:r>
            <w:r>
              <w:rPr>
                <w:rFonts w:ascii="Consolas" w:hAnsi="Consolas"/>
                <w:sz w:val="14"/>
              </w:rPr>
              <w:br/>
              <w:t>drwxr-xr-x   - Admin supergroup          0 2026-10-29 07:04 /lakehouse/_checkpoints/cham_diem/sources/0</w:t>
            </w:r>
            <w:r>
              <w:rPr>
                <w:rFonts w:ascii="Consolas" w:hAnsi="Consolas"/>
                <w:sz w:val="14"/>
              </w:rPr>
              <w:br/>
              <w:t>-rw-r--r--   3 Admin supergroup         40 2026-10-29 07:04 /lakehouse/_checkpoints/cham_diem/sources/0/0</w:t>
            </w:r>
            <w:r>
              <w:rPr>
                <w:rFonts w:ascii="Consolas" w:hAnsi="Consolas"/>
                <w:sz w:val="14"/>
              </w:rPr>
              <w:br/>
              <w:t>drwxr-xr-x   - Admin supergroup          0 2026-10-29 07:02 /lakehouse/_quarantine</w:t>
            </w:r>
            <w:r>
              <w:rPr>
                <w:rFonts w:ascii="Consolas" w:hAnsi="Consolas"/>
                <w:sz w:val="14"/>
              </w:rPr>
              <w:br/>
              <w:t>drwxr-xr-x   - Admin supergroup          0 2026-10-29 07:02 /lakehouse/_quarantine/_delta_log</w:t>
            </w:r>
            <w:r>
              <w:rPr>
                <w:rFonts w:ascii="Consolas" w:hAnsi="Consolas"/>
                <w:sz w:val="14"/>
              </w:rPr>
              <w:br/>
              <w:t>-rw-r--r--   3 Admin supergroup       7995 2026-10-29 07:02 /lakehouse/_quarantine/_delta_log/00000000000000000000.json</w:t>
            </w:r>
            <w:r>
              <w:rPr>
                <w:rFonts w:ascii="Consolas" w:hAnsi="Consolas"/>
                <w:sz w:val="14"/>
              </w:rPr>
              <w:br/>
              <w:t>drwxr-xr-x   - Admin supergroup          0 2026-10-29 07:02 /lakehouse/_quarantine/_delta_log/_commits</w:t>
            </w:r>
            <w:r>
              <w:rPr>
                <w:rFonts w:ascii="Consolas" w:hAnsi="Consolas"/>
                <w:sz w:val="14"/>
              </w:rPr>
              <w:br/>
              <w:t>-rw-r--r--   3 Admin supergroup      11880 2026-10-29 07:02 /lakehouse/_quarantine/part-00000-335d6ecb-5108-42b1-aa05-6db9366d6f84-c000.snappy.parquet</w:t>
            </w:r>
            <w:r>
              <w:rPr>
                <w:rFonts w:ascii="Consolas" w:hAnsi="Consolas"/>
                <w:sz w:val="14"/>
              </w:rPr>
              <w:br/>
              <w:t>-rw-r--r--   3 Admin supergroup      11755 2026-10-29 07:02 /lakehouse/_quarantine/part-00002-ba710410-6e71-4824-9b32-c4d1db4e3af5-c000.snappy.parquet</w:t>
            </w:r>
            <w:r>
              <w:rPr>
                <w:rFonts w:ascii="Consolas" w:hAnsi="Consolas"/>
                <w:sz w:val="14"/>
              </w:rPr>
              <w:br/>
              <w:t>drwxr-xr-x   - Admin supergroup          0 2026-10-29 06:35 /lakehouse/bronze</w:t>
            </w:r>
            <w:r>
              <w:rPr>
                <w:rFonts w:ascii="Consolas" w:hAnsi="Consolas"/>
                <w:sz w:val="14"/>
              </w:rPr>
              <w:br/>
              <w:t>drwxr-xr-x   - Admin supergroup          0 2026-10-29 07:01 /lakehouse/bronze/giao_dich</w:t>
            </w:r>
            <w:r>
              <w:rPr>
                <w:rFonts w:ascii="Consolas" w:hAnsi="Consolas"/>
                <w:sz w:val="14"/>
              </w:rPr>
              <w:br/>
              <w:t>drwxr-xr-x   - Admin supergroup          0 2026-10-29 07:05 /lakehouse/bronze/giao_dich/_delta_log</w:t>
            </w:r>
            <w:r>
              <w:rPr>
                <w:rFonts w:ascii="Consolas" w:hAnsi="Consolas"/>
                <w:sz w:val="14"/>
              </w:rPr>
              <w:br/>
              <w:t>-rw-r--r--   3 Admin supergroup       3940 2026-10-29 06:35 /lakehouse/bronze/giao_dich/_delta_log/00000000000000000000.json</w:t>
            </w:r>
            <w:r>
              <w:rPr>
                <w:rFonts w:ascii="Consolas" w:hAnsi="Consolas"/>
                <w:sz w:val="14"/>
              </w:rPr>
              <w:br/>
            </w:r>
            <w:r>
              <w:rPr>
                <w:rFonts w:ascii="Consolas" w:hAnsi="Consolas"/>
                <w:sz w:val="14"/>
              </w:rPr>
              <w:lastRenderedPageBreak/>
              <w:t xml:space="preserve">  ... [Đã rút gọn danh sách các part-parquet trung gian — Xem đủ 759 dòng tại docs/minh_chung/01_kiem_tra_hdfs.log] ...</w:t>
            </w:r>
            <w:r>
              <w:rPr>
                <w:rFonts w:ascii="Consolas" w:hAnsi="Consolas"/>
                <w:sz w:val="14"/>
              </w:rPr>
              <w:br/>
              <w:t>$ docker exec namenode1 sh -c "hdfs dfs -cat /lakehouse/raw/creditcard.csv | head -n 6"</w:t>
            </w:r>
            <w:r>
              <w:rPr>
                <w:rFonts w:ascii="Consolas" w:hAnsi="Consolas"/>
                <w:sz w:val="14"/>
              </w:rPr>
              <w:br/>
              <w:t>"Time","V1","V2","V3","V4","V5","V6","V7","V8","V9","V10","V11","V12","V13","V14","V15","V16","V17","V18","V19","V20","V21","V22","V23","V24","V25","V26","V27","V28","Amount","Class"</w:t>
            </w:r>
            <w:r>
              <w:rPr>
                <w:rFonts w:ascii="Consolas" w:hAnsi="Consolas"/>
                <w:sz w:val="14"/>
              </w:rPr>
              <w:br/>
              <w:t>0,-1.3598071336738,-0.0727811733098497,2.53634673796914,1.37815522427443,-0.338320769942518,0.462387777762292,0.239598554061257,0.0986979012610507,0.363786969611213,0.0907941719789316,-0.551599533260813,-0.617800855762348,-0.991389847235408,-0.311169353699879,1.46817697209427,-0.470400525259478,0.207971241929242,0.0257905801985591,0.403992960255733,0.251412098239705,-0.018306777944153,0.277837575558899,-0.110473910188767,0.0669280749146731,0.128539358273528,-0.189114843888824,0.133558376740387,-0.0210530534538215,149.62,"0"</w:t>
            </w:r>
            <w:r>
              <w:rPr>
                <w:rFonts w:ascii="Consolas" w:hAnsi="Consolas"/>
                <w:sz w:val="14"/>
              </w:rPr>
              <w:br/>
              <w:t>0,1.19185711131486,0.26615071205963,0.16648011335321,0.448154078460911,0.0600176492822243,-0.0823608088155687,-0.0788029833323113,0.0851016549148104,-0.255425128109186,-0.166974414004614,1.61272666105479,1.06523531137287,0.48909501589608,-0.143772296441519,0.635558093258208,0.463917041022171,-0.114804663102346,-0.183361270123994,-0.145783041325259,-0.0690831352230203,-0.225775248033138,-0.638671952771851,0.101288021253234,-0.339846475529127,0.167170404418143,0.125894532368176,-0.00898309914322813,0.0147241691924927,2.69,"0"</w:t>
            </w:r>
            <w:r>
              <w:rPr>
                <w:rFonts w:ascii="Consolas" w:hAnsi="Consolas"/>
                <w:sz w:val="14"/>
              </w:rPr>
              <w:br/>
              <w:t>1,-1.35835406159823,-1.34016307473609,1.77320934263119,0.379779593034328,-0.503198133318193,1.80049938079263,0.791460956450422,0.247675786588991,-1.51465432260583,0.207642865216696,0.624501459424895,0.066083685268831,0.717292731410831,-0.165945922763554,2.34586494901581,-2.89008319444231,1.10996937869599,-0.121359313195888,-2.26185709530414,0.524979725224404,0.247998153469754,0.771679401917229,0.909412262347719,-0.689280956490685,-0.327641833735251,-0.139096571514147,-0.0553527940384261,-0.0597518405929204,378.66,"0"</w:t>
            </w:r>
            <w:r>
              <w:rPr>
                <w:rFonts w:ascii="Consolas" w:hAnsi="Consolas"/>
                <w:sz w:val="14"/>
              </w:rPr>
              <w:br/>
              <w:t>1,-0.966271711572087,-0.185226008082898,1.79299333957872,-0.863291275036453,-0.0103088796030823,1.24720316752486,0.23760893977178,0.377435874652262,-1.38702406270197,-0.0549519224713749,-0.226487263835401,0.178228225877303,0.507756869957169,-0.28792374549456,-0.631418117709045,-1.0596472454325,-0.684092786345479,1.96577500349538,-1.2326219700892,-0.208037781160366,-0.108300452035545,0.00527359678253453,-0.190320518742841,-1.17557533186321,0.647376034602038,-0.221928844458407,0.0627228487293033,0.0614576285006353,123.5,"0"</w:t>
            </w:r>
            <w:r>
              <w:rPr>
                <w:rFonts w:ascii="Consolas" w:hAnsi="Consolas"/>
                <w:sz w:val="14"/>
              </w:rPr>
              <w:br/>
              <w:t>2,-1.15823309349523,0.877736754848451,1.548717846511,0.403033933955121,-0.407193377311653,0.0959214624684256,0.592940745385545,-0.270532677192282,0.817739308235294,0.753074431976354,-0.822842877946363,0.53819555014995,1.3458515932154,-1.11966983471731,0.175121130008994,-0.451449182813529,-0.237033239362776,-0.0381947870352842,0.803486924960175,0.408542360392758,-0.00943069713232919,0.79827849458971,-0.137458079619063,0.141266983824769,-0.206009587619756,0.502292224181569,0.219422229513348,0.215153147499206,69.99,"0"</w:t>
            </w:r>
            <w:r>
              <w:rPr>
                <w:rFonts w:ascii="Consolas" w:hAnsi="Consolas"/>
                <w:sz w:val="14"/>
              </w:rPr>
              <w:br/>
            </w:r>
            <w:r>
              <w:rPr>
                <w:rFonts w:ascii="Consolas" w:hAnsi="Consolas"/>
                <w:sz w:val="14"/>
              </w:rPr>
              <w:br/>
              <w:t>$ docker exec namenode1 hdfs dfs -cat /lakehouse/bronze/giao_dich/_delta_log/00000000000000000000.json</w:t>
            </w:r>
            <w:r>
              <w:rPr>
                <w:rFonts w:ascii="Consolas" w:hAnsi="Consolas"/>
                <w:sz w:val="14"/>
              </w:rPr>
              <w:br/>
              <w:t>{"commitInfo":{"timestamp":1793255736526,"operation":"WRITE","operationParameters":{"mode":"Overwrite","partitionBy":"[\"ngay\"]"},"isolationLevel":"Serializable","isBlindAppend":false,"operationMetrics":{"numFiles":"0","numOutputRows":"0","numOutputBytes":"0"},"engineInfo":"Apache-Spark/3.5.1 Delta-Lake/3.2.0","txnId":"f3a4b0e7-7328-4c96-b798-5a221002e751"}}</w:t>
            </w:r>
            <w:r>
              <w:rPr>
                <w:rFonts w:ascii="Consolas" w:hAnsi="Consolas"/>
                <w:sz w:val="14"/>
              </w:rPr>
              <w:br/>
              <w:t>{"metaData":{"id":"a26dfa65-80d7-4a71-9276-ab758da29944","format":{"provider":"parquet","options":{}},"schemaString":"{\"type\":\"struct\",\"fields\":[{\"name\":\"ma_giao_dich\",\"type\":\"string\",\"nullable\":true,\"metadata\":{}},{\"name\":\"thoi_diem\",\"type\":\"timestamp\",\"nullable\":true,\"metadata\":{}},{\"name\":\"thoi_diem_nhan\",\"type\":\"timestamp\",\"nullable\":true,\"metadata\":{}},{\"name\":\"tai_khoan_nguon\",\"type\":\"string\",\"nullable\":true,\"metadata\":{}},{\"name\":\"tai_khoan_dich\",\"type\":\"string\",\"nullable\":true,\"metadata\":{}},{\"name\":\"loai\",\"type\":\"string\",\"nullable\":true,\"metadata\":{}},{\"name\":\"so_tien\",\"type\":\"double\",\"nullable\":true,\"metadata\":{}},{\"name\":\"so_du_truoc_nguon\",\"type\":\"double\",\"nullable\":true,\"metadata\":{}},{\"name\":\"so_du_sau_nguon\",\"type\":\"double\",\"nullable\":true,\"metadata\":{}},{\"name\":\"so_du_truoc_dich\",\"type\":\"double\",\"nullable\":true,\"metadata\":{}},{\"name\":\"so_du_sau_dich\",\"type\":\"double\",\"nullable\":true,\"metadata\":{}},{\"name\":\"kenh\",\"type\":\"string\",\"nullable\":true,\"metadata\":{}},{\"name\":\"ngay\",\"type\":\"date\",\"nullable\":true,\"metadata\":{}},{\"name\":\"ma_thiet_bi\",\"type\":\"string\",\"nullable\":true,\"metadata\":{}},{\"name\":\"dia_chi_ip\",\"type\":\"string\",\"nullable\":true,\"metadata\":{}},{\"name\":\"v1\",\"type\":\"double\",\"nullable\":true,\"metadata\":{}},{\"name\":\"v2\",\"type\":\"double\",\"nullable\":true,\"metadata\":{}},{\"name\":\"v3\",\"type\":\"double\",\"nullable\":true,\"metadata\":{}},{\"name\":\"v4\",\"type\":\"double\",\"nullable\":true,\"metadata\":{}},{\"name\":\"v5\",\"type\":\"double\",\"nullable\":true,\"metadata\":{}},{\"name\":\"v6\",\"type\":\"double\",\"nullable\":true,\"metadata\":{}},{\"name\":\"v7\",\"type\":\"double\",\"nullable\":true,\"metadata\":{}},{\"name\":\"v8\",\"type\":\"double\",\"nullable\":true,\"metadata\":{}},{\"name\":\"v9\",\"type\":\"double\",\"nullable\":true,\"metadata\":{}},{\"name\":\"v10\",\"type\":\"double\",\"nullable\":true,\"metadata\":{}},{\"name\":\"v11\",\"type\":\"double\",\"nullable\":true,\"metadata\":{}},{\"name\":\"v12\",\"type\":\"double\",\"nullable\":true,\"metadata\":{}},{\"name\":\"v13\",\"type\":\"double\",\"nullable\":true,\"metadata\":{}},{\"name\":\"v14\",\"type\":\"double\",\"nullable\":true,\"metadata\":{}},{\"name\":\"v15\",\"type\":\"double\",\"nullable\":true,\"metadata\":{}},{\"name\":\"v16\",\"type\":\"double\",\"nullable\":true,\"metadata\":{}},{\"name\":\"v17\",\"type\":\"double\",\"nullable\":true,\"metadata\":{}},{\"name\":\"v18\",\"type\":\"double\",\"nullable\":true,\"metadata\":{}},{\"name\":\"v19\",\"type\":\"double\",\"nullable\":true,\"metadata\":{}},{\"name\":\"v20\",\"type\":\"double\",\"nullable\":true,\"metadata\":{}},{\"name\":\"v21\",\"type\":\"double\",\"nullable\":true,\"metadata\":{}},{\"name\":\"v22\",\"type\":\"double\",\"nullable\":true,\"metadata\":{}},{\"name\":\"v23\",\"type\":\"double\",\"nullable\":true,\"metadata\":{}},{\"name\":\"v24\",\"type\":\"double\",\"nullable\":true,\"metadata\":{}},{\"name\":\"v25\",\"type\":\"double\",\"nullable\":true,\"metadata\":{}},{\"name\":\"v26\",\"type\":\"double\",\"nullable\":true,\"metadata\":{}},{\"name\":\"v27\",\"type\":\"double\",\"nullable\":true,\"metadata\":{}},{\"name\":\"v28\",\"type\":\"double\",\"nullable\":true,\"metadata\":{}}]}","partitionColumns":["ngay"],"configuration":{"delta.enableChangeDataFeed":"true"},"createdTime":1793255720606}}</w:t>
            </w:r>
            <w:r>
              <w:rPr>
                <w:rFonts w:ascii="Consolas" w:hAnsi="Consolas"/>
                <w:sz w:val="14"/>
              </w:rPr>
              <w:br/>
              <w:t>{"protocol":{"minReaderVersion":1,"minWriterVersion":4}}</w:t>
            </w:r>
            <w:r>
              <w:rPr>
                <w:rFonts w:ascii="Consolas" w:hAnsi="Consolas"/>
                <w:sz w:val="14"/>
              </w:rPr>
              <w:br/>
            </w:r>
            <w:r>
              <w:rPr>
                <w:rFonts w:ascii="Consolas" w:hAnsi="Consolas"/>
                <w:sz w:val="14"/>
              </w:rPr>
              <w:br/>
              <w:t>$ docker exec namenode1 hdfs fsck /lakehouse -files -blocks -locations</w:t>
            </w:r>
            <w:r>
              <w:rPr>
                <w:rFonts w:ascii="Consolas" w:hAnsi="Consolas"/>
                <w:sz w:val="14"/>
              </w:rPr>
              <w:br/>
              <w:t>FSCK started by root (auth:SIMPLE) from /172.19.0.4 for path /lakehouse at Thu Oct 29 07:07:18 UTC 2026</w:t>
            </w:r>
            <w:r>
              <w:rPr>
                <w:rFonts w:ascii="Consolas" w:hAnsi="Consolas"/>
                <w:sz w:val="14"/>
              </w:rPr>
              <w:br/>
              <w:t>/lakehouse &lt;dir&gt;</w:t>
            </w:r>
            <w:r>
              <w:rPr>
                <w:rFonts w:ascii="Consolas" w:hAnsi="Consolas"/>
                <w:sz w:val="14"/>
              </w:rPr>
              <w:br/>
              <w:t>/lakehouse/_audit &lt;dir&gt;</w:t>
            </w:r>
            <w:r>
              <w:rPr>
                <w:rFonts w:ascii="Consolas" w:hAnsi="Consolas"/>
                <w:sz w:val="14"/>
              </w:rPr>
              <w:br/>
              <w:t>/lakehouse/_audit/audit &lt;dir&gt;</w:t>
            </w:r>
            <w:r>
              <w:rPr>
                <w:rFonts w:ascii="Consolas" w:hAnsi="Consolas"/>
                <w:sz w:val="14"/>
              </w:rPr>
              <w:br/>
              <w:t>/lakehouse/_audit/audit/bootstrap_summary.json 1243 bytes, replicated: replication=3, 1 block(s):  OK</w:t>
            </w:r>
            <w:r>
              <w:rPr>
                <w:rFonts w:ascii="Consolas" w:hAnsi="Consolas"/>
                <w:sz w:val="14"/>
              </w:rPr>
              <w:br/>
              <w:t xml:space="preserve">0. BP-912878437-172.19.0.2-1792157541974:blk_1073742061_1237 len=1243 Live_repl=3  </w:t>
            </w:r>
            <w:r>
              <w:rPr>
                <w:rFonts w:ascii="Consolas" w:hAnsi="Consolas"/>
                <w:sz w:val="14"/>
              </w:rPr>
              <w:lastRenderedPageBreak/>
              <w:t>[DatanodeInfoWithStorage[172.19.0.8:9866,DS-94719152-b6a1-40bd-aa2d-4c0c8f9e491f,DISK], DatanodeInfoWithStorage[172.19.0.5:9876,DS-d9940a9e-5456-4a61-af82-be83e9a84d16,DISK], DatanodeInfoWithStorage[172.19.0.6:9886,DS-c0e17b1e-5075-48ed-9f98-f3e9c6065d1f,DISK]]</w:t>
            </w:r>
            <w:r>
              <w:rPr>
                <w:rFonts w:ascii="Consolas" w:hAnsi="Consolas"/>
                <w:sz w:val="14"/>
              </w:rPr>
              <w:br/>
            </w:r>
            <w:r>
              <w:rPr>
                <w:rFonts w:ascii="Consolas" w:hAnsi="Consolas"/>
                <w:sz w:val="14"/>
              </w:rPr>
              <w:br/>
              <w:t>/lakehouse/_audit/bronze &lt;dir&gt;</w:t>
            </w:r>
            <w:r>
              <w:rPr>
                <w:rFonts w:ascii="Consolas" w:hAnsi="Consolas"/>
                <w:sz w:val="14"/>
              </w:rPr>
              <w:br/>
              <w:t>/lakehouse/_audit/bronze/schema_metadata.json 162 bytes, replicated: replication=3, 1 block(s):  OK</w:t>
            </w:r>
            <w:r>
              <w:rPr>
                <w:rFonts w:ascii="Consolas" w:hAnsi="Consolas"/>
                <w:sz w:val="14"/>
              </w:rPr>
              <w:br/>
              <w:t>0. BP-912878437-172.19.0.2-1792157541974:blk_1073742000_1176 len=162 Live_repl=3  [DatanodeInfoWithStorage[172.19.0.6:9886,DS-c0e17b1e-5075-48ed-9f98-f3e9c6065d1f,DISK], DatanodeInfoWithStorage[172.19.0.5:9876,DS-d9940a9e-5456-4a61-af82-be83e9a84d16,DISK], DatanodeInfoWithStorage[172.19.0.8:9866,DS-94719152-b6a1-40bd-aa2d-4c0c8f9e491f,DISK]]</w:t>
            </w:r>
            <w:r>
              <w:rPr>
                <w:rFonts w:ascii="Consolas" w:hAnsi="Consolas"/>
                <w:sz w:val="14"/>
              </w:rPr>
              <w:br/>
            </w:r>
            <w:r>
              <w:rPr>
                <w:rFonts w:ascii="Consolas" w:hAnsi="Consolas"/>
                <w:sz w:val="14"/>
              </w:rPr>
              <w:br/>
              <w:t>/lakehouse/_audit/gold &lt;dir&gt;</w:t>
            </w:r>
            <w:r>
              <w:rPr>
                <w:rFonts w:ascii="Consolas" w:hAnsi="Consolas"/>
                <w:sz w:val="14"/>
              </w:rPr>
              <w:br/>
              <w:t>/lakehouse/_audit/gold/batch_0_summary.json 170 bytes, replicated: replication=3, 1 block(s):  OK</w:t>
            </w:r>
            <w:r>
              <w:rPr>
                <w:rFonts w:ascii="Consolas" w:hAnsi="Consolas"/>
                <w:sz w:val="14"/>
              </w:rPr>
              <w:br/>
              <w:t>0. BP-912878437-172.19.0.2-1792157541974:blk_1073742072_1248 len=170 Live_repl=3  [DatanodeInfoWithStorage[172.19.0.5:9876,DS-d9940a9e-5456-4a61-af82-be83e9a84d16,DISK], DatanodeInfoWithStorage[172.19.0.8:9866,DS-94719152-b6a1-40bd-aa2d-4c0c8f9e491f,DISK], DatanodeInfoWithStorage[172.19.0.6:9886,DS-c0e17b1e-5075-48ed-9f98-f3e9c6065d1f,DISK]]</w:t>
            </w:r>
            <w:r>
              <w:rPr>
                <w:rFonts w:ascii="Consolas" w:hAnsi="Consolas"/>
                <w:sz w:val="14"/>
              </w:rPr>
              <w:br/>
            </w:r>
            <w:r>
              <w:rPr>
                <w:rFonts w:ascii="Consolas" w:hAnsi="Consolas"/>
                <w:sz w:val="14"/>
              </w:rPr>
              <w:br/>
              <w:t>/lakehouse/_audit/gold/batch_1_summary.json 167 bytes, replicated: replication=3, 1 block(s):  OK</w:t>
            </w:r>
            <w:r>
              <w:rPr>
                <w:rFonts w:ascii="Consolas" w:hAnsi="Consolas"/>
                <w:sz w:val="14"/>
              </w:rPr>
              <w:br/>
              <w:t>0. BP-912878437-172.19.0.2-1792157541974:blk_1073742082_1258 len=167 Live_repl=3  [DatanodeInfoWithStorage[172.19.0.8:9866,DS-94719152-b6a1-40bd-aa2d-4c0c8f9e491f,DISK], DatanodeInfoWithStorage[172.19.0.6:9886,DS-c0e17b1e-5075-48ed-9f98-f3e9c6065d1f,DISK], DatanodeInfoWithStorage[172.19.0.5:9876,DS-d9940a9e-5456-4a61-af82-be83e9a84d16,DISK]]</w:t>
            </w:r>
            <w:r>
              <w:rPr>
                <w:rFonts w:ascii="Consolas" w:hAnsi="Consolas"/>
                <w:sz w:val="14"/>
              </w:rPr>
              <w:br/>
            </w:r>
            <w:r>
              <w:rPr>
                <w:rFonts w:ascii="Consolas" w:hAnsi="Consolas"/>
                <w:sz w:val="14"/>
              </w:rPr>
              <w:br/>
              <w:t>/lakehouse/_audit/gold/batch_2_summary.json 168 bytes, replicated: replication=3, 1 block(s):  OK</w:t>
            </w:r>
            <w:r>
              <w:rPr>
                <w:rFonts w:ascii="Consolas" w:hAnsi="Consolas"/>
                <w:sz w:val="14"/>
              </w:rPr>
              <w:br/>
              <w:t>0. BP-912878437-172.19.0.2-1792157541974:blk_1073742094_1270 len=168 Live_repl=3  [DatanodeInfoWithStorage[172.19.0.8:9866,DS-94719152-b6a1-40bd-aa2d-4c0c8f9e491f,DISK], DatanodeInfoWithStorage[172.19.0.5:9876,DS-d9940a9e-5456-4a61-af82-be83e9a84d16,DISK], DatanodeInfoWithStorage[172.19.0.6:9886,DS-c0e17b1e-5075-48ed-9f98-f3e9c6065d1f,DISK]]</w:t>
            </w:r>
            <w:r>
              <w:rPr>
                <w:rFonts w:ascii="Consolas" w:hAnsi="Consolas"/>
                <w:sz w:val="14"/>
              </w:rPr>
              <w:br/>
            </w:r>
            <w:r>
              <w:rPr>
                <w:rFonts w:ascii="Consolas" w:hAnsi="Consolas"/>
                <w:sz w:val="14"/>
              </w:rPr>
              <w:br/>
              <w:t>/lakehouse/_audit/gold/drift_latest.json 1428 bytes, replicated: replication=3, 1 block(s):  OK</w:t>
            </w:r>
            <w:r>
              <w:rPr>
                <w:rFonts w:ascii="Consolas" w:hAnsi="Consolas"/>
                <w:sz w:val="14"/>
              </w:rPr>
              <w:br/>
              <w:t>0. BP-912878437-172.19.0.2-1792157541974:blk_1073742098_1274 len=1428 Live_repl=3  [DatanodeInfoWithStorage[172.19.0.6:9886,DS-c0e17b1e-5075-48ed-9f98-f3e9c6065d1f,DISK], DatanodeInfoWithStorage[172.19.0.8:9866,DS-94719152-b6a1-40bd-aa2d-4c0c8f9e491f,DISK], DatanodeInfoWithStorage[172.19.0.5:9876,DS-d9940a9e-5456-4a61-af82-be83e9a84d16,DISK]]</w:t>
            </w:r>
            <w:r>
              <w:rPr>
                <w:rFonts w:ascii="Consolas" w:hAnsi="Consolas"/>
                <w:sz w:val="14"/>
              </w:rPr>
              <w:br/>
            </w:r>
            <w:r>
              <w:rPr>
                <w:rFonts w:ascii="Consolas" w:hAnsi="Consolas"/>
                <w:sz w:val="14"/>
              </w:rPr>
              <w:br/>
              <w:t>/lakehouse/_audit/gold/schema_metadata.json 144 bytes, replicated: replication=3, 1 block(s):  OK</w:t>
            </w:r>
            <w:r>
              <w:rPr>
                <w:rFonts w:ascii="Consolas" w:hAnsi="Consolas"/>
                <w:sz w:val="14"/>
              </w:rPr>
              <w:br/>
              <w:t>0. BP-912878437-172.19.0.2-1792157541974:blk_1073742002_1178 len=144 Live_repl=3  [DatanodeInfoWithStorage[172.19.0.6:9886,DS-c0e17b1e-5075-48ed-9f98-f3e9c6065d1f,DISK], DatanodeInfoWithStorage[172.19.0.8:9866,DS-94719152-b6a1-40bd-aa2d-4c0c8f9e491f,DISK], DatanodeInfoWithStorage[172.19.0.5:9876,DS-d9940a9e-5456-4a61-af82-be83e9a84d16,DISK]]</w:t>
            </w:r>
            <w:r>
              <w:rPr>
                <w:rFonts w:ascii="Consolas" w:hAnsi="Consolas"/>
                <w:sz w:val="14"/>
              </w:rPr>
              <w:br/>
            </w:r>
            <w:r>
              <w:rPr>
                <w:rFonts w:ascii="Consolas" w:hAnsi="Consolas"/>
                <w:sz w:val="14"/>
              </w:rPr>
              <w:br/>
              <w:t>/lakehouse/_audit/maintenance &lt;dir&gt;</w:t>
            </w:r>
            <w:r>
              <w:rPr>
                <w:rFonts w:ascii="Consolas" w:hAnsi="Consolas"/>
                <w:sz w:val="14"/>
              </w:rPr>
              <w:br/>
              <w:t>/lakehouse/_audit/maintenance/zorder_latest.json 284 bytes, replicated: replication=3, 1 block(s):  OK</w:t>
            </w:r>
            <w:r>
              <w:rPr>
                <w:rFonts w:ascii="Consolas" w:hAnsi="Consolas"/>
                <w:sz w:val="14"/>
              </w:rPr>
              <w:br/>
              <w:t>0. BP-912878437-172.19.0.2-1792157541974:blk_1073742099_1275 len=284 Live_repl=3  [DatanodeInfoWithStorage[172.19.0.8:9866,DS-94719152-b6a1-40bd-aa2d-4c0c8f9e491f,DISK], DatanodeInfoWithStorage[172.19.0.6:9886,DS-c0e17b1e-5075-48ed-9f98-f3e9c6065d1f,DISK], DatanodeInfoWithStorage[172.19.0.5:9876,DS-d9940a9e-5456-4a61-af82-be83e9a84d16,DISK]]</w:t>
            </w:r>
            <w:r>
              <w:rPr>
                <w:rFonts w:ascii="Consolas" w:hAnsi="Consolas"/>
                <w:sz w:val="14"/>
              </w:rPr>
              <w:br/>
            </w:r>
            <w:r>
              <w:rPr>
                <w:rFonts w:ascii="Consolas" w:hAnsi="Consolas"/>
                <w:sz w:val="14"/>
              </w:rPr>
              <w:br/>
              <w:t>/lakehouse/_audit/models &lt;dir&gt;</w:t>
            </w:r>
            <w:r>
              <w:rPr>
                <w:rFonts w:ascii="Consolas" w:hAnsi="Consolas"/>
                <w:sz w:val="14"/>
              </w:rPr>
              <w:br/>
              <w:t>/lakehouse/_audit/models/airflow_model_v2_evaluation.json 191 bytes, replicated: replication=3, 1 block(s):  OK</w:t>
            </w:r>
            <w:r>
              <w:rPr>
                <w:rFonts w:ascii="Consolas" w:hAnsi="Consolas"/>
                <w:sz w:val="14"/>
              </w:rPr>
              <w:br/>
              <w:t xml:space="preserve">  ... [Đã rút gọn danh sách 210 blocks nhân bản 3x — Xem đủ tại docs/minh_chung/01_kiem_tra_hdfs.log] ...</w:t>
            </w:r>
            <w:r>
              <w:rPr>
                <w:rFonts w:ascii="Consolas" w:hAnsi="Consolas"/>
                <w:sz w:val="14"/>
              </w:rPr>
              <w:br/>
            </w:r>
            <w:r>
              <w:rPr>
                <w:rFonts w:ascii="Consolas" w:hAnsi="Consolas"/>
                <w:sz w:val="14"/>
              </w:rPr>
              <w:br/>
              <w:t>Status: HEALTHY</w:t>
            </w:r>
            <w:r>
              <w:rPr>
                <w:rFonts w:ascii="Consolas" w:hAnsi="Consolas"/>
                <w:sz w:val="14"/>
              </w:rPr>
              <w:br/>
              <w:t xml:space="preserve"> Number of data-nodes:</w:t>
            </w:r>
            <w:r>
              <w:rPr>
                <w:rFonts w:ascii="Consolas" w:hAnsi="Consolas"/>
                <w:sz w:val="14"/>
              </w:rPr>
              <w:tab/>
              <w:t>3</w:t>
            </w:r>
            <w:r>
              <w:rPr>
                <w:rFonts w:ascii="Consolas" w:hAnsi="Consolas"/>
                <w:sz w:val="14"/>
              </w:rPr>
              <w:br/>
              <w:t xml:space="preserve"> Number of racks:</w:t>
            </w:r>
            <w:r>
              <w:rPr>
                <w:rFonts w:ascii="Consolas" w:hAnsi="Consolas"/>
                <w:sz w:val="14"/>
              </w:rPr>
              <w:tab/>
            </w:r>
            <w:r>
              <w:rPr>
                <w:rFonts w:ascii="Consolas" w:hAnsi="Consolas"/>
                <w:sz w:val="14"/>
              </w:rPr>
              <w:tab/>
              <w:t>1</w:t>
            </w:r>
            <w:r>
              <w:rPr>
                <w:rFonts w:ascii="Consolas" w:hAnsi="Consolas"/>
                <w:sz w:val="14"/>
              </w:rPr>
              <w:br/>
              <w:t xml:space="preserve"> Total dirs:</w:t>
            </w:r>
            <w:r>
              <w:rPr>
                <w:rFonts w:ascii="Consolas" w:hAnsi="Consolas"/>
                <w:sz w:val="14"/>
              </w:rPr>
              <w:tab/>
            </w:r>
            <w:r>
              <w:rPr>
                <w:rFonts w:ascii="Consolas" w:hAnsi="Consolas"/>
                <w:sz w:val="14"/>
              </w:rPr>
              <w:tab/>
            </w:r>
            <w:r>
              <w:rPr>
                <w:rFonts w:ascii="Consolas" w:hAnsi="Consolas"/>
                <w:sz w:val="14"/>
              </w:rPr>
              <w:tab/>
              <w:t>52</w:t>
            </w:r>
            <w:r>
              <w:rPr>
                <w:rFonts w:ascii="Consolas" w:hAnsi="Consolas"/>
                <w:sz w:val="14"/>
              </w:rPr>
              <w:br/>
              <w:t xml:space="preserve"> Total symlinks:</w:t>
            </w:r>
            <w:r>
              <w:rPr>
                <w:rFonts w:ascii="Consolas" w:hAnsi="Consolas"/>
                <w:sz w:val="14"/>
              </w:rPr>
              <w:tab/>
            </w:r>
            <w:r>
              <w:rPr>
                <w:rFonts w:ascii="Consolas" w:hAnsi="Consolas"/>
                <w:sz w:val="14"/>
              </w:rPr>
              <w:tab/>
              <w:t>0</w:t>
            </w:r>
            <w:r>
              <w:rPr>
                <w:rFonts w:ascii="Consolas" w:hAnsi="Consolas"/>
                <w:sz w:val="14"/>
              </w:rPr>
              <w:br/>
            </w:r>
            <w:r>
              <w:rPr>
                <w:rFonts w:ascii="Consolas" w:hAnsi="Consolas"/>
                <w:sz w:val="14"/>
              </w:rPr>
              <w:br/>
              <w:t>Replicated Blocks:</w:t>
            </w:r>
            <w:r>
              <w:rPr>
                <w:rFonts w:ascii="Consolas" w:hAnsi="Consolas"/>
                <w:sz w:val="14"/>
              </w:rPr>
              <w:br/>
              <w:t xml:space="preserve"> Total size:</w:t>
            </w:r>
            <w:r>
              <w:rPr>
                <w:rFonts w:ascii="Consolas" w:hAnsi="Consolas"/>
                <w:sz w:val="14"/>
              </w:rPr>
              <w:tab/>
              <w:t>162602171 B</w:t>
            </w:r>
            <w:r>
              <w:rPr>
                <w:rFonts w:ascii="Consolas" w:hAnsi="Consolas"/>
                <w:sz w:val="14"/>
              </w:rPr>
              <w:br/>
              <w:t xml:space="preserve"> Total files:</w:t>
            </w:r>
            <w:r>
              <w:rPr>
                <w:rFonts w:ascii="Consolas" w:hAnsi="Consolas"/>
                <w:sz w:val="14"/>
              </w:rPr>
              <w:tab/>
              <w:t>127</w:t>
            </w:r>
            <w:r>
              <w:rPr>
                <w:rFonts w:ascii="Consolas" w:hAnsi="Consolas"/>
                <w:sz w:val="14"/>
              </w:rPr>
              <w:br/>
              <w:t xml:space="preserve"> Total blocks (validated):</w:t>
            </w:r>
            <w:r>
              <w:rPr>
                <w:rFonts w:ascii="Consolas" w:hAnsi="Consolas"/>
                <w:sz w:val="14"/>
              </w:rPr>
              <w:tab/>
              <w:t>123 (avg. block size 1321968 B)</w:t>
            </w:r>
            <w:r>
              <w:rPr>
                <w:rFonts w:ascii="Consolas" w:hAnsi="Consolas"/>
                <w:sz w:val="14"/>
              </w:rPr>
              <w:br/>
              <w:t xml:space="preserve"> Minimally replicated blocks:</w:t>
            </w:r>
            <w:r>
              <w:rPr>
                <w:rFonts w:ascii="Consolas" w:hAnsi="Consolas"/>
                <w:sz w:val="14"/>
              </w:rPr>
              <w:tab/>
              <w:t>123 (100.0 %)</w:t>
            </w:r>
            <w:r>
              <w:rPr>
                <w:rFonts w:ascii="Consolas" w:hAnsi="Consolas"/>
                <w:sz w:val="14"/>
              </w:rPr>
              <w:br/>
              <w:t xml:space="preserve"> Over-replicated blocks:</w:t>
            </w:r>
            <w:r>
              <w:rPr>
                <w:rFonts w:ascii="Consolas" w:hAnsi="Consolas"/>
                <w:sz w:val="14"/>
              </w:rPr>
              <w:tab/>
              <w:t>0 (0.0 %)</w:t>
            </w:r>
            <w:r>
              <w:rPr>
                <w:rFonts w:ascii="Consolas" w:hAnsi="Consolas"/>
                <w:sz w:val="14"/>
              </w:rPr>
              <w:br/>
              <w:t xml:space="preserve"> Under-replicated blocks:</w:t>
            </w:r>
            <w:r>
              <w:rPr>
                <w:rFonts w:ascii="Consolas" w:hAnsi="Consolas"/>
                <w:sz w:val="14"/>
              </w:rPr>
              <w:tab/>
              <w:t>0 (0.0 %)</w:t>
            </w:r>
            <w:r>
              <w:rPr>
                <w:rFonts w:ascii="Consolas" w:hAnsi="Consolas"/>
                <w:sz w:val="14"/>
              </w:rPr>
              <w:br/>
              <w:t xml:space="preserve"> Mis-replicated blocks:</w:t>
            </w:r>
            <w:r>
              <w:rPr>
                <w:rFonts w:ascii="Consolas" w:hAnsi="Consolas"/>
                <w:sz w:val="14"/>
              </w:rPr>
              <w:tab/>
            </w:r>
            <w:r>
              <w:rPr>
                <w:rFonts w:ascii="Consolas" w:hAnsi="Consolas"/>
                <w:sz w:val="14"/>
              </w:rPr>
              <w:tab/>
              <w:t>0 (0.0 %)</w:t>
            </w:r>
            <w:r>
              <w:rPr>
                <w:rFonts w:ascii="Consolas" w:hAnsi="Consolas"/>
                <w:sz w:val="14"/>
              </w:rPr>
              <w:br/>
              <w:t xml:space="preserve"> Default replication factor:</w:t>
            </w:r>
            <w:r>
              <w:rPr>
                <w:rFonts w:ascii="Consolas" w:hAnsi="Consolas"/>
                <w:sz w:val="14"/>
              </w:rPr>
              <w:tab/>
              <w:t>3</w:t>
            </w:r>
            <w:r>
              <w:rPr>
                <w:rFonts w:ascii="Consolas" w:hAnsi="Consolas"/>
                <w:sz w:val="14"/>
              </w:rPr>
              <w:br/>
              <w:t xml:space="preserve"> Average block replication:</w:t>
            </w:r>
            <w:r>
              <w:rPr>
                <w:rFonts w:ascii="Consolas" w:hAnsi="Consolas"/>
                <w:sz w:val="14"/>
              </w:rPr>
              <w:tab/>
              <w:t>3.0</w:t>
            </w:r>
            <w:r>
              <w:rPr>
                <w:rFonts w:ascii="Consolas" w:hAnsi="Consolas"/>
                <w:sz w:val="14"/>
              </w:rPr>
              <w:br/>
              <w:t xml:space="preserve"> Missing blocks:</w:t>
            </w:r>
            <w:r>
              <w:rPr>
                <w:rFonts w:ascii="Consolas" w:hAnsi="Consolas"/>
                <w:sz w:val="14"/>
              </w:rPr>
              <w:tab/>
            </w:r>
            <w:r>
              <w:rPr>
                <w:rFonts w:ascii="Consolas" w:hAnsi="Consolas"/>
                <w:sz w:val="14"/>
              </w:rPr>
              <w:tab/>
              <w:t>0</w:t>
            </w:r>
            <w:r>
              <w:rPr>
                <w:rFonts w:ascii="Consolas" w:hAnsi="Consolas"/>
                <w:sz w:val="14"/>
              </w:rPr>
              <w:br/>
              <w:t xml:space="preserve"> Corrupt blocks:</w:t>
            </w:r>
            <w:r>
              <w:rPr>
                <w:rFonts w:ascii="Consolas" w:hAnsi="Consolas"/>
                <w:sz w:val="14"/>
              </w:rPr>
              <w:tab/>
            </w:r>
            <w:r>
              <w:rPr>
                <w:rFonts w:ascii="Consolas" w:hAnsi="Consolas"/>
                <w:sz w:val="14"/>
              </w:rPr>
              <w:tab/>
              <w:t>0</w:t>
            </w:r>
            <w:r>
              <w:rPr>
                <w:rFonts w:ascii="Consolas" w:hAnsi="Consolas"/>
                <w:sz w:val="14"/>
              </w:rPr>
              <w:br/>
              <w:t xml:space="preserve"> Missing replicas:</w:t>
            </w:r>
            <w:r>
              <w:rPr>
                <w:rFonts w:ascii="Consolas" w:hAnsi="Consolas"/>
                <w:sz w:val="14"/>
              </w:rPr>
              <w:tab/>
            </w:r>
            <w:r>
              <w:rPr>
                <w:rFonts w:ascii="Consolas" w:hAnsi="Consolas"/>
                <w:sz w:val="14"/>
              </w:rPr>
              <w:tab/>
              <w:t>0 (0.0 %)</w:t>
            </w:r>
            <w:r>
              <w:rPr>
                <w:rFonts w:ascii="Consolas" w:hAnsi="Consolas"/>
                <w:sz w:val="14"/>
              </w:rPr>
              <w:br/>
            </w:r>
            <w:r>
              <w:rPr>
                <w:rFonts w:ascii="Consolas" w:hAnsi="Consolas"/>
                <w:sz w:val="14"/>
              </w:rPr>
              <w:br/>
              <w:t>Erasure Coded Block Groups:</w:t>
            </w:r>
            <w:r>
              <w:rPr>
                <w:rFonts w:ascii="Consolas" w:hAnsi="Consolas"/>
                <w:sz w:val="14"/>
              </w:rPr>
              <w:br/>
              <w:t xml:space="preserve"> Total size:</w:t>
            </w:r>
            <w:r>
              <w:rPr>
                <w:rFonts w:ascii="Consolas" w:hAnsi="Consolas"/>
                <w:sz w:val="14"/>
              </w:rPr>
              <w:tab/>
              <w:t>0 B</w:t>
            </w:r>
            <w:r>
              <w:rPr>
                <w:rFonts w:ascii="Consolas" w:hAnsi="Consolas"/>
                <w:sz w:val="14"/>
              </w:rPr>
              <w:br/>
              <w:t xml:space="preserve"> Total files:</w:t>
            </w:r>
            <w:r>
              <w:rPr>
                <w:rFonts w:ascii="Consolas" w:hAnsi="Consolas"/>
                <w:sz w:val="14"/>
              </w:rPr>
              <w:tab/>
              <w:t>0</w:t>
            </w:r>
            <w:r>
              <w:rPr>
                <w:rFonts w:ascii="Consolas" w:hAnsi="Consolas"/>
                <w:sz w:val="14"/>
              </w:rPr>
              <w:br/>
              <w:t xml:space="preserve"> Total block groups (validated):</w:t>
            </w:r>
            <w:r>
              <w:rPr>
                <w:rFonts w:ascii="Consolas" w:hAnsi="Consolas"/>
                <w:sz w:val="14"/>
              </w:rPr>
              <w:tab/>
              <w:t>0</w:t>
            </w:r>
            <w:r>
              <w:rPr>
                <w:rFonts w:ascii="Consolas" w:hAnsi="Consolas"/>
                <w:sz w:val="14"/>
              </w:rPr>
              <w:br/>
              <w:t xml:space="preserve"> Minimally erasure-coded block groups:</w:t>
            </w:r>
            <w:r>
              <w:rPr>
                <w:rFonts w:ascii="Consolas" w:hAnsi="Consolas"/>
                <w:sz w:val="14"/>
              </w:rPr>
              <w:tab/>
              <w:t>0</w:t>
            </w:r>
            <w:r>
              <w:rPr>
                <w:rFonts w:ascii="Consolas" w:hAnsi="Consolas"/>
                <w:sz w:val="14"/>
              </w:rPr>
              <w:br/>
              <w:t xml:space="preserve"> Over-erasure-coded block groups:</w:t>
            </w:r>
            <w:r>
              <w:rPr>
                <w:rFonts w:ascii="Consolas" w:hAnsi="Consolas"/>
                <w:sz w:val="14"/>
              </w:rPr>
              <w:tab/>
              <w:t>0</w:t>
            </w:r>
            <w:r>
              <w:rPr>
                <w:rFonts w:ascii="Consolas" w:hAnsi="Consolas"/>
                <w:sz w:val="14"/>
              </w:rPr>
              <w:br/>
              <w:t xml:space="preserve"> Under-erasure-coded block groups:</w:t>
            </w:r>
            <w:r>
              <w:rPr>
                <w:rFonts w:ascii="Consolas" w:hAnsi="Consolas"/>
                <w:sz w:val="14"/>
              </w:rPr>
              <w:tab/>
              <w:t>0</w:t>
            </w:r>
            <w:r>
              <w:rPr>
                <w:rFonts w:ascii="Consolas" w:hAnsi="Consolas"/>
                <w:sz w:val="14"/>
              </w:rPr>
              <w:br/>
              <w:t xml:space="preserve"> Unsatisfactory placement block groups:</w:t>
            </w:r>
            <w:r>
              <w:rPr>
                <w:rFonts w:ascii="Consolas" w:hAnsi="Consolas"/>
                <w:sz w:val="14"/>
              </w:rPr>
              <w:tab/>
              <w:t>0</w:t>
            </w:r>
            <w:r>
              <w:rPr>
                <w:rFonts w:ascii="Consolas" w:hAnsi="Consolas"/>
                <w:sz w:val="14"/>
              </w:rPr>
              <w:br/>
            </w:r>
            <w:r>
              <w:rPr>
                <w:rFonts w:ascii="Consolas" w:hAnsi="Consolas"/>
                <w:sz w:val="14"/>
              </w:rPr>
              <w:lastRenderedPageBreak/>
              <w:t xml:space="preserve"> Average block group size:</w:t>
            </w:r>
            <w:r>
              <w:rPr>
                <w:rFonts w:ascii="Consolas" w:hAnsi="Consolas"/>
                <w:sz w:val="14"/>
              </w:rPr>
              <w:tab/>
              <w:t>0.0</w:t>
            </w:r>
            <w:r>
              <w:rPr>
                <w:rFonts w:ascii="Consolas" w:hAnsi="Consolas"/>
                <w:sz w:val="14"/>
              </w:rPr>
              <w:br/>
              <w:t xml:space="preserve"> Missing block groups:</w:t>
            </w:r>
            <w:r>
              <w:rPr>
                <w:rFonts w:ascii="Consolas" w:hAnsi="Consolas"/>
                <w:sz w:val="14"/>
              </w:rPr>
              <w:tab/>
            </w:r>
            <w:r>
              <w:rPr>
                <w:rFonts w:ascii="Consolas" w:hAnsi="Consolas"/>
                <w:sz w:val="14"/>
              </w:rPr>
              <w:tab/>
              <w:t>0</w:t>
            </w:r>
            <w:r>
              <w:rPr>
                <w:rFonts w:ascii="Consolas" w:hAnsi="Consolas"/>
                <w:sz w:val="14"/>
              </w:rPr>
              <w:br/>
              <w:t xml:space="preserve"> Corrupt block groups:</w:t>
            </w:r>
            <w:r>
              <w:rPr>
                <w:rFonts w:ascii="Consolas" w:hAnsi="Consolas"/>
                <w:sz w:val="14"/>
              </w:rPr>
              <w:tab/>
            </w:r>
            <w:r>
              <w:rPr>
                <w:rFonts w:ascii="Consolas" w:hAnsi="Consolas"/>
                <w:sz w:val="14"/>
              </w:rPr>
              <w:tab/>
              <w:t>0</w:t>
            </w:r>
            <w:r>
              <w:rPr>
                <w:rFonts w:ascii="Consolas" w:hAnsi="Consolas"/>
                <w:sz w:val="14"/>
              </w:rPr>
              <w:br/>
              <w:t xml:space="preserve"> Missing internal blocks:</w:t>
            </w:r>
            <w:r>
              <w:rPr>
                <w:rFonts w:ascii="Consolas" w:hAnsi="Consolas"/>
                <w:sz w:val="14"/>
              </w:rPr>
              <w:tab/>
              <w:t>0</w:t>
            </w:r>
            <w:r>
              <w:rPr>
                <w:rFonts w:ascii="Consolas" w:hAnsi="Consolas"/>
                <w:sz w:val="14"/>
              </w:rPr>
              <w:br/>
              <w:t>FSCK ended at Thu Oct 29 07:07:18 UTC 2026 in 54 milliseconds</w:t>
            </w:r>
            <w:r>
              <w:rPr>
                <w:rFonts w:ascii="Consolas" w:hAnsi="Consolas"/>
                <w:sz w:val="14"/>
              </w:rPr>
              <w:br/>
            </w:r>
            <w:r>
              <w:rPr>
                <w:rFonts w:ascii="Consolas" w:hAnsi="Consolas"/>
                <w:sz w:val="14"/>
              </w:rPr>
              <w:br/>
            </w:r>
            <w:r>
              <w:rPr>
                <w:rFonts w:ascii="Consolas" w:hAnsi="Consolas"/>
                <w:sz w:val="14"/>
              </w:rPr>
              <w:br/>
              <w:t>The filesystem under path '/lakehouse' is HEALTHY</w:t>
            </w:r>
          </w:p>
        </w:tc>
      </w:tr>
    </w:tbl>
    <w:p w14:paraId="5A12589D" w14:textId="77777777" w:rsidR="003A6A73" w:rsidRDefault="00851BC4">
      <w:pPr>
        <w:spacing w:before="160" w:after="60"/>
      </w:pPr>
      <w:r>
        <w:rPr>
          <w:b/>
          <w:sz w:val="22"/>
        </w:rPr>
        <w:lastRenderedPageBreak/>
        <w:t>E.2. Nhật ký Apache Kafka Topics (3 Partitions), Bản tin Mẫu &amp; Consumer Groups Đang Chạy Thật (docs/minh_chung/02_kafka_streaming.log):</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4D8DA6CC" w14:textId="77777777">
        <w:trPr>
          <w:jc w:val="center"/>
        </w:trPr>
        <w:tc>
          <w:tcPr>
            <w:tcW w:w="9071" w:type="dxa"/>
            <w:tcMar>
              <w:top w:w="85" w:type="dxa"/>
              <w:left w:w="125" w:type="dxa"/>
              <w:bottom w:w="85" w:type="dxa"/>
              <w:right w:w="125" w:type="dxa"/>
            </w:tcMar>
          </w:tcPr>
          <w:p w14:paraId="0CDE7726" w14:textId="77777777" w:rsidR="003A6A73" w:rsidRDefault="00851BC4">
            <w:pPr>
              <w:spacing w:line="259" w:lineRule="auto"/>
            </w:pPr>
            <w:r>
              <w:rPr>
                <w:rFonts w:ascii="Consolas" w:hAnsi="Consolas"/>
                <w:sz w:val="14"/>
              </w:rPr>
              <w:t>================================================================================================</w:t>
            </w:r>
            <w:r>
              <w:rPr>
                <w:rFonts w:ascii="Consolas" w:hAnsi="Consolas"/>
                <w:sz w:val="14"/>
              </w:rPr>
              <w:br/>
              <w:t>MINH CHỨNG 02: CẤU HÌNH APACHE KAFKA TOPICS, BẢN TIN MẪU &amp; TRẠNG THÁI CONSUMER GROUPS THẬT</w:t>
            </w:r>
            <w:r>
              <w:rPr>
                <w:rFonts w:ascii="Consolas" w:hAnsi="Consolas"/>
                <w:sz w:val="14"/>
              </w:rPr>
              <w:br/>
              <w:t>Thời điểm trích xuất: 2026-10-29 14:05:35</w:t>
            </w:r>
            <w:r>
              <w:rPr>
                <w:rFonts w:ascii="Consolas" w:hAnsi="Consolas"/>
                <w:sz w:val="14"/>
              </w:rPr>
              <w:br/>
              <w:t>================================================================================================</w:t>
            </w:r>
            <w:r>
              <w:rPr>
                <w:rFonts w:ascii="Consolas" w:hAnsi="Consolas"/>
                <w:sz w:val="14"/>
              </w:rPr>
              <w:br/>
            </w:r>
            <w:r>
              <w:rPr>
                <w:rFonts w:ascii="Consolas" w:hAnsi="Consolas"/>
                <w:sz w:val="14"/>
              </w:rPr>
              <w:br/>
              <w:t>$ docker exec kafka kafka-topics.sh --bootstrap-server localhost:9092 --list</w:t>
            </w:r>
            <w:r>
              <w:rPr>
                <w:rFonts w:ascii="Consolas" w:hAnsi="Consolas"/>
                <w:sz w:val="14"/>
              </w:rPr>
              <w:br/>
              <w:t>__consumer_offsets</w:t>
            </w:r>
            <w:r>
              <w:rPr>
                <w:rFonts w:ascii="Consolas" w:hAnsi="Consolas"/>
                <w:sz w:val="14"/>
              </w:rPr>
              <w:br/>
              <w:t>alerts</w:t>
            </w:r>
            <w:r>
              <w:rPr>
                <w:rFonts w:ascii="Consolas" w:hAnsi="Consolas"/>
                <w:sz w:val="14"/>
              </w:rPr>
              <w:br/>
              <w:t>transactions</w:t>
            </w:r>
            <w:r>
              <w:rPr>
                <w:rFonts w:ascii="Consolas" w:hAnsi="Consolas"/>
                <w:sz w:val="14"/>
              </w:rPr>
              <w:br/>
            </w:r>
            <w:r>
              <w:rPr>
                <w:rFonts w:ascii="Consolas" w:hAnsi="Consolas"/>
                <w:sz w:val="14"/>
              </w:rPr>
              <w:br/>
              <w:t>$ docker exec kafka kafka-topics.sh --bootstrap-server localhost:9092 --describe</w:t>
            </w:r>
            <w:r>
              <w:rPr>
                <w:rFonts w:ascii="Consolas" w:hAnsi="Consolas"/>
                <w:sz w:val="14"/>
              </w:rPr>
              <w:br/>
              <w:t>Topic: alerts</w:t>
            </w:r>
            <w:r>
              <w:rPr>
                <w:rFonts w:ascii="Consolas" w:hAnsi="Consolas"/>
                <w:sz w:val="14"/>
              </w:rPr>
              <w:tab/>
              <w:t>TopicId: RWcF2kDsSDeHY4B0uxzLlA</w:t>
            </w:r>
            <w:r>
              <w:rPr>
                <w:rFonts w:ascii="Consolas" w:hAnsi="Consolas"/>
                <w:sz w:val="14"/>
              </w:rPr>
              <w:tab/>
              <w:t>PartitionCount: 3</w:t>
            </w:r>
            <w:r>
              <w:rPr>
                <w:rFonts w:ascii="Consolas" w:hAnsi="Consolas"/>
                <w:sz w:val="14"/>
              </w:rPr>
              <w:tab/>
              <w:t>ReplicationFactor: 1</w:t>
            </w:r>
            <w:r>
              <w:rPr>
                <w:rFonts w:ascii="Consolas" w:hAnsi="Consolas"/>
                <w:sz w:val="14"/>
              </w:rPr>
              <w:tab/>
              <w:t>Configs: segment.bytes=1073741824</w:t>
            </w:r>
            <w:r>
              <w:rPr>
                <w:rFonts w:ascii="Consolas" w:hAnsi="Consolas"/>
                <w:sz w:val="14"/>
              </w:rPr>
              <w:br/>
            </w:r>
            <w:r>
              <w:rPr>
                <w:rFonts w:ascii="Consolas" w:hAnsi="Consolas"/>
                <w:sz w:val="14"/>
              </w:rPr>
              <w:tab/>
              <w:t>Topic: alerts</w:t>
            </w:r>
            <w:r>
              <w:rPr>
                <w:rFonts w:ascii="Consolas" w:hAnsi="Consolas"/>
                <w:sz w:val="14"/>
              </w:rPr>
              <w:tab/>
              <w:t>Partition: 0</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alerts</w:t>
            </w:r>
            <w:r>
              <w:rPr>
                <w:rFonts w:ascii="Consolas" w:hAnsi="Consolas"/>
                <w:sz w:val="14"/>
              </w:rPr>
              <w:tab/>
              <w:t>Partition: 1</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alerts</w:t>
            </w:r>
            <w:r>
              <w:rPr>
                <w:rFonts w:ascii="Consolas" w:hAnsi="Consolas"/>
                <w:sz w:val="14"/>
              </w:rPr>
              <w:tab/>
              <w:t>Partition: 2</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t>Topic: transactions</w:t>
            </w:r>
            <w:r>
              <w:rPr>
                <w:rFonts w:ascii="Consolas" w:hAnsi="Consolas"/>
                <w:sz w:val="14"/>
              </w:rPr>
              <w:tab/>
              <w:t>TopicId: xhKNNJDYTOqsuqFWyjk_Aw</w:t>
            </w:r>
            <w:r>
              <w:rPr>
                <w:rFonts w:ascii="Consolas" w:hAnsi="Consolas"/>
                <w:sz w:val="14"/>
              </w:rPr>
              <w:tab/>
              <w:t>PartitionCount: 3</w:t>
            </w:r>
            <w:r>
              <w:rPr>
                <w:rFonts w:ascii="Consolas" w:hAnsi="Consolas"/>
                <w:sz w:val="14"/>
              </w:rPr>
              <w:tab/>
              <w:t>ReplicationFactor: 1</w:t>
            </w:r>
            <w:r>
              <w:rPr>
                <w:rFonts w:ascii="Consolas" w:hAnsi="Consolas"/>
                <w:sz w:val="14"/>
              </w:rPr>
              <w:tab/>
              <w:t>Configs: segment.bytes=1073741824</w:t>
            </w:r>
            <w:r>
              <w:rPr>
                <w:rFonts w:ascii="Consolas" w:hAnsi="Consolas"/>
                <w:sz w:val="14"/>
              </w:rPr>
              <w:br/>
            </w:r>
            <w:r>
              <w:rPr>
                <w:rFonts w:ascii="Consolas" w:hAnsi="Consolas"/>
                <w:sz w:val="14"/>
              </w:rPr>
              <w:tab/>
              <w:t>Topic: transactions</w:t>
            </w:r>
            <w:r>
              <w:rPr>
                <w:rFonts w:ascii="Consolas" w:hAnsi="Consolas"/>
                <w:sz w:val="14"/>
              </w:rPr>
              <w:tab/>
              <w:t>Partition: 0</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transactions</w:t>
            </w:r>
            <w:r>
              <w:rPr>
                <w:rFonts w:ascii="Consolas" w:hAnsi="Consolas"/>
                <w:sz w:val="14"/>
              </w:rPr>
              <w:tab/>
              <w:t>Partition: 1</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transactions</w:t>
            </w:r>
            <w:r>
              <w:rPr>
                <w:rFonts w:ascii="Consolas" w:hAnsi="Consolas"/>
                <w:sz w:val="14"/>
              </w:rPr>
              <w:tab/>
              <w:t>Partition: 2</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t>Topic: __consumer_offsets</w:t>
            </w:r>
            <w:r>
              <w:rPr>
                <w:rFonts w:ascii="Consolas" w:hAnsi="Consolas"/>
                <w:sz w:val="14"/>
              </w:rPr>
              <w:tab/>
              <w:t>TopicId: uVP9ZL5ASZSkWnc-v-z6nA</w:t>
            </w:r>
            <w:r>
              <w:rPr>
                <w:rFonts w:ascii="Consolas" w:hAnsi="Consolas"/>
                <w:sz w:val="14"/>
              </w:rPr>
              <w:tab/>
              <w:t>PartitionCount: 50</w:t>
            </w:r>
            <w:r>
              <w:rPr>
                <w:rFonts w:ascii="Consolas" w:hAnsi="Consolas"/>
                <w:sz w:val="14"/>
              </w:rPr>
              <w:tab/>
              <w:t>ReplicationFactor: 1</w:t>
            </w:r>
            <w:r>
              <w:rPr>
                <w:rFonts w:ascii="Consolas" w:hAnsi="Consolas"/>
                <w:sz w:val="14"/>
              </w:rPr>
              <w:tab/>
              <w:t>Configs: compression.type=producer,cleanup.policy=compact,segment.bytes=104857600</w:t>
            </w:r>
            <w:r>
              <w:rPr>
                <w:rFonts w:ascii="Consolas" w:hAnsi="Consolas"/>
                <w:sz w:val="14"/>
              </w:rPr>
              <w:br/>
            </w:r>
            <w:r>
              <w:rPr>
                <w:rFonts w:ascii="Consolas" w:hAnsi="Consolas"/>
                <w:sz w:val="14"/>
              </w:rPr>
              <w:tab/>
              <w:t>Topic: __consumer_offsets</w:t>
            </w:r>
            <w:r>
              <w:rPr>
                <w:rFonts w:ascii="Consolas" w:hAnsi="Consolas"/>
                <w:sz w:val="14"/>
              </w:rPr>
              <w:tab/>
              <w:t>Partition: 0</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5</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6</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7</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8</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9</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10</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11</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12</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13</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14</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15</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16</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17</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18</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19</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20</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21</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22</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23</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24</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25</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26</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27</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28</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29</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30</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31</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32</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33</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34</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35</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36</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37</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38</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39</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40</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41</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42</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43</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lastRenderedPageBreak/>
              <w:tab/>
              <w:t>Topic: __consumer_offsets</w:t>
            </w:r>
            <w:r>
              <w:rPr>
                <w:rFonts w:ascii="Consolas" w:hAnsi="Consolas"/>
                <w:sz w:val="14"/>
              </w:rPr>
              <w:tab/>
              <w:t>Partition: 44</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45</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46</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47</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48</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tab/>
              <w:t>Topic: __consumer_offsets</w:t>
            </w:r>
            <w:r>
              <w:rPr>
                <w:rFonts w:ascii="Consolas" w:hAnsi="Consolas"/>
                <w:sz w:val="14"/>
              </w:rPr>
              <w:tab/>
              <w:t>Partition: 49</w:t>
            </w:r>
            <w:r>
              <w:rPr>
                <w:rFonts w:ascii="Consolas" w:hAnsi="Consolas"/>
                <w:sz w:val="14"/>
              </w:rPr>
              <w:tab/>
              <w:t>Leader: 1</w:t>
            </w:r>
            <w:r>
              <w:rPr>
                <w:rFonts w:ascii="Consolas" w:hAnsi="Consolas"/>
                <w:sz w:val="14"/>
              </w:rPr>
              <w:tab/>
              <w:t>Replicas: 1</w:t>
            </w:r>
            <w:r>
              <w:rPr>
                <w:rFonts w:ascii="Consolas" w:hAnsi="Consolas"/>
                <w:sz w:val="14"/>
              </w:rPr>
              <w:tab/>
              <w:t>Isr: 1</w:t>
            </w:r>
            <w:r>
              <w:rPr>
                <w:rFonts w:ascii="Consolas" w:hAnsi="Consolas"/>
                <w:sz w:val="14"/>
              </w:rPr>
              <w:br/>
            </w:r>
            <w:r>
              <w:rPr>
                <w:rFonts w:ascii="Consolas" w:hAnsi="Consolas"/>
                <w:sz w:val="14"/>
              </w:rPr>
              <w:br/>
              <w:t>$ docker exec kafka kafka-consumer-groups.sh --bootstrap-server localhost:9092 --list</w:t>
            </w:r>
            <w:r>
              <w:rPr>
                <w:rFonts w:ascii="Consolas" w:hAnsi="Consolas"/>
                <w:sz w:val="14"/>
              </w:rPr>
              <w:br/>
              <w:t>bd02_spark_cap_nhat_trang_thai_stream</w:t>
            </w:r>
            <w:r>
              <w:rPr>
                <w:rFonts w:ascii="Consolas" w:hAnsi="Consolas"/>
                <w:sz w:val="14"/>
              </w:rPr>
              <w:br/>
              <w:t>bd02_spark_cham_diem_stream</w:t>
            </w:r>
            <w:r>
              <w:rPr>
                <w:rFonts w:ascii="Consolas" w:hAnsi="Consolas"/>
                <w:sz w:val="14"/>
              </w:rPr>
              <w:br/>
              <w:t>bd02_web_alerts_consumer</w:t>
            </w:r>
            <w:r>
              <w:rPr>
                <w:rFonts w:ascii="Consolas" w:hAnsi="Consolas"/>
                <w:sz w:val="14"/>
              </w:rPr>
              <w:br/>
            </w:r>
            <w:r>
              <w:rPr>
                <w:rFonts w:ascii="Consolas" w:hAnsi="Consolas"/>
                <w:sz w:val="14"/>
              </w:rPr>
              <w:br/>
              <w:t>$ docker exec kafka kafka-consumer-groups.sh --bootstrap-server localhost:9092 --describe --all-groups</w:t>
            </w:r>
            <w:r>
              <w:rPr>
                <w:rFonts w:ascii="Consolas" w:hAnsi="Consolas"/>
                <w:sz w:val="14"/>
              </w:rPr>
              <w:br/>
              <w:t>GROUP                                 TOPIC           PARTITION  CURRENT-OFFSET  LOG-END-OFFSET  LAG             CONSUMER-ID                                                     HOST            CLIENT-ID</w:t>
            </w:r>
            <w:r>
              <w:rPr>
                <w:rFonts w:ascii="Consolas" w:hAnsi="Consolas"/>
                <w:sz w:val="14"/>
              </w:rPr>
              <w:br/>
              <w:t>bd02_spark_cap_nhat_trang_thai_stream transactions    0          359             359             0               spark-stateful-executor-01-77b30775-5f20-4171-970c-0e912d06bf48 /172.19.0.1     spark-stateful-executor-01</w:t>
            </w:r>
            <w:r>
              <w:rPr>
                <w:rFonts w:ascii="Consolas" w:hAnsi="Consolas"/>
                <w:sz w:val="14"/>
              </w:rPr>
              <w:br/>
              <w:t>bd02_spark_cap_nhat_trang_thai_stream transactions    1          369             369             0               spark-stateful-executor-01-77b30775-5f20-4171-970c-0e912d06bf48 /172.19.0.1     spark-stateful-executor-01</w:t>
            </w:r>
            <w:r>
              <w:rPr>
                <w:rFonts w:ascii="Consolas" w:hAnsi="Consolas"/>
                <w:sz w:val="14"/>
              </w:rPr>
              <w:br/>
              <w:t>bd02_spark_cap_nhat_trang_thai_stream transactions    2          352             352             0               spark-stateful-executor-01-77b30775-5f20-4171-970c-0e912d06bf48 /172.19.0.1     spark-stateful-executor-01</w:t>
            </w:r>
            <w:r>
              <w:rPr>
                <w:rFonts w:ascii="Consolas" w:hAnsi="Consolas"/>
                <w:sz w:val="14"/>
              </w:rPr>
              <w:br/>
            </w:r>
            <w:r>
              <w:rPr>
                <w:rFonts w:ascii="Consolas" w:hAnsi="Consolas"/>
                <w:sz w:val="14"/>
              </w:rPr>
              <w:br/>
              <w:t>GROUP                       TOPIC           PARTITION  CURRENT-OFFSET  LOG-END-OFFSET  LAG             CONSUMER-ID                                                    HOST            CLIENT-ID</w:t>
            </w:r>
            <w:r>
              <w:rPr>
                <w:rFonts w:ascii="Consolas" w:hAnsi="Consolas"/>
                <w:sz w:val="14"/>
              </w:rPr>
              <w:br/>
              <w:t>bd02_spark_cham_diem_stream transactions    0          359             359             0               spark-scoring-executor-01-75df7041-eaff-4226-b50c-3716dcf45415 /172.19.0.1     spark-scoring-executor-01</w:t>
            </w:r>
            <w:r>
              <w:rPr>
                <w:rFonts w:ascii="Consolas" w:hAnsi="Consolas"/>
                <w:sz w:val="14"/>
              </w:rPr>
              <w:br/>
              <w:t>bd02_spark_cham_diem_stream transactions    1          369             369             0               spark-scoring-executor-01-75df7041-eaff-4226-b50c-3716dcf45415 /172.19.0.1     spark-scoring-executor-01</w:t>
            </w:r>
            <w:r>
              <w:rPr>
                <w:rFonts w:ascii="Consolas" w:hAnsi="Consolas"/>
                <w:sz w:val="14"/>
              </w:rPr>
              <w:br/>
              <w:t>bd02_spark_cham_diem_stream transactions    2          352             352             0               spark-scoring-executor-01-75df7041-eaff-4226-b50c-3716dcf45415 /172.19.0.1     spark-scoring-executor-01</w:t>
            </w:r>
            <w:r>
              <w:rPr>
                <w:rFonts w:ascii="Consolas" w:hAnsi="Consolas"/>
                <w:sz w:val="14"/>
              </w:rPr>
              <w:br/>
            </w:r>
            <w:r>
              <w:rPr>
                <w:rFonts w:ascii="Consolas" w:hAnsi="Consolas"/>
                <w:sz w:val="14"/>
              </w:rPr>
              <w:br/>
              <w:t>GROUP                    TOPIC           PARTITION  CURRENT-OFFSET  LOG-END-OFFSET  LAG             CONSUMER-ID                                                          HOST            CLIENT-ID</w:t>
            </w:r>
            <w:r>
              <w:rPr>
                <w:rFonts w:ascii="Consolas" w:hAnsi="Consolas"/>
                <w:sz w:val="14"/>
              </w:rPr>
              <w:br/>
              <w:t>bd02_web_alerts_consumer alerts          0          61              61              0               flask-dashboard-alert-reader-01-c5fad4be-53b6-4ba7-8dc8-9bf30c4d0ee8 /172.19.0.1     flask-dashboard-alert-reader-01</w:t>
            </w:r>
            <w:r>
              <w:rPr>
                <w:rFonts w:ascii="Consolas" w:hAnsi="Consolas"/>
                <w:sz w:val="14"/>
              </w:rPr>
              <w:br/>
              <w:t>bd02_web_alerts_consumer alerts          1          48              48              0               flask-dashboard-alert-reader-01-c5fad4be-53b6-4ba7-8dc8-9bf30c4d0ee8 /172.19.0.1     flask-dashboard-alert-reader-01</w:t>
            </w:r>
            <w:r>
              <w:rPr>
                <w:rFonts w:ascii="Consolas" w:hAnsi="Consolas"/>
                <w:sz w:val="14"/>
              </w:rPr>
              <w:br/>
              <w:t>bd02_web_alerts_consumer alerts          2          46              46              0               flask-dashboard-alert-reader-01-c5fad4be-53b6-4ba7-8dc8-9bf30c4d0ee8 /172.19.0.1     flask-dashboard-alert-reader-01</w:t>
            </w:r>
            <w:r>
              <w:rPr>
                <w:rFonts w:ascii="Consolas" w:hAnsi="Consolas"/>
                <w:sz w:val="14"/>
              </w:rPr>
              <w:br/>
            </w:r>
            <w:r>
              <w:rPr>
                <w:rFonts w:ascii="Consolas" w:hAnsi="Consolas"/>
                <w:sz w:val="14"/>
              </w:rPr>
              <w:br/>
              <w:t>$ docker exec kafka kafka-console-consumer.sh --bootstrap-server localhost:9092 --topic transactions --from-beginning --max-messages 3</w:t>
            </w:r>
            <w:r>
              <w:rPr>
                <w:rFonts w:ascii="Consolas" w:hAnsi="Consolas"/>
                <w:sz w:val="14"/>
              </w:rPr>
              <w:br/>
              <w:t>{"ma_giao_dich": "TX_D20140ACC8", "thoi_diem": "2026-10-29 14:00:48.075", "thoi_diem_nhan": "2026-10-29 14:00:48.821", "tai_khoan_nguon": "ACC_101469", "tai_khoan_dich": "MERCH_200175", "loai": "RUT_TIEN", "so_tien": 49.01, "so_du_truoc_nguon": 890.36, "so_du_sau_nguon": 841.35, "so_du_truoc_dich": 40885.53, "so_du_sau_dich": 40934.54, "kenh": "ONLINE", "ma_thiet_bi": "DEV_1026", "dia_chi_ip": "192.168.24.163", "is_fraud_ground_truth": 0, "is_out_of_order": false, "v1": -1.42161573129831, "v2": 0.47342975207909, "v3": 1.18994735232088, "v4": 0.721421766591406, "v5": 0.22239883772137, "v6": 0.460909350237775, "v7": -0.243491584672133, "v8": 0.910755133061277, "v9": -0.23917711453819, "v10": -0.314077263250663, "v11": -0.730267233229272, "v12": -0.965443401971435, "v13": -2.41517926883047, "v14": 0.969192549299694, "v15": 0.46242176289222, "v16": 0.598247213125175, "v17": -0.52208965807683, "v18": 1.286243723832, "v19": 1.35983513564642, "v20": 0.191284323013594, "v21": -0.187856564848537, "v22": -0.928745477164591, "v23": -0.181448241518986, "v24": -1.17482213803192, "v25": 0.37979189425098, "v26": -0.611087605343728, "v27": 0.204308412124068, "v28": -0.0211557264186329}</w:t>
            </w:r>
            <w:r>
              <w:rPr>
                <w:rFonts w:ascii="Consolas" w:hAnsi="Consolas"/>
                <w:sz w:val="14"/>
              </w:rPr>
              <w:br/>
              <w:t>{"ma_giao_dich": "TX_D3FC0249B0", "thoi_diem": "2026-10-29 14:00:48.675", "thoi_diem_nhan": "2026-10-29 14:00:48.850", "tai_khoan_nguon": "ACC_100889", "tai_khoan_dich": "MERCH_200176", "loai": "THANH_TOAN", "so_tien": 13.06, "so_du_truoc_nguon": 1594.4, "so_du_sau_nguon": 1581.34, "so_du_truoc_dich": 17456.76, "so_du_sau_dich": 17469.82, "kenh": "APP", "ma_thiet_bi": "DEV_1295", "dia_chi_ip": "192.168.49.66", "is_fraud_ground_truth": 0, "is_out_of_order": false, "v1": -1.03856039477611, "v2": -0.135781127728185, "v3": 2.45389330532478, "v4": -0.639070277899136, "v5": 0.498147777777211, "v6": -0.487959652002121, "v7": 0.153829074574382, "v8": -0.10521666909299, "v9": -1.48274888602323, "v10": 0.175581962964309, "v11": -0.336725356187371, "v12": 0.117109066696585, "v13": 1.03703850139653, "v14": -0.390724534767366, "v15": 0.649330973695508, "v16": -1.40911781883791, "v17": -0.369846882934018, "v18": 0.687247179242959, "v19": -1.97808900684447, "v20": -0.2595941515392, "v21": -0.464367125619846, "v22": -0.919592451155286, "v23": -0.0069477145817814, "v24": 0.0025404315821364, "v25": 0.155604361436524, "v26": -0.707916197770262, "v27": -0.0864713870538381, "v28": -0.131505956620916}</w:t>
            </w:r>
            <w:r>
              <w:rPr>
                <w:rFonts w:ascii="Consolas" w:hAnsi="Consolas"/>
                <w:sz w:val="14"/>
              </w:rPr>
              <w:br/>
              <w:t>{"ma_giao_dich": "TX_319FA1613C", "thoi_diem": "2026-10-29 14:00:48.181", "thoi_diem_nhan": "2026-10-29 14:00:48.893", "tai_khoan_nguon": "ACC_100976", "tai_khoan_dich": "MERCH_200003", "loai": "THANH_TOAN", "so_tien": 34.99, "so_du_truoc_nguon": 2804.63, "so_du_sau_nguon": 2769.64, "so_du_truoc_dich": 42913.68, "so_du_sau_dich": 42948.67, "kenh": "ONLINE", "ma_thiet_bi": "DEV_1214", "dia_chi_ip": "192.168.138.192", "is_fraud_ground_truth": 0, "is_out_of_order": false, "v1": -0.378524951538227, "v2": -0.379758337901309, "v3": 1.34493715805682, "v4": -2.49284165023077, "v5": 0.229356100300124, "v6": 0.169178807802184, "v7": 0.0917495756410954, "v8": -0.0039719936164703, "v9": -0.836497801322494, "v10": 0.0896534848824355, "v11": 0.308255713328712, "v12": -0.526243501289351, "v13": -0.132097883876467, "v14": -0.620877197238838, "v15": -1.12603948231165, "v16": 1.58232616228111, "v17": -0.643162699001146, "v18": -0.393983778890989, "v19": 0.258552555547205, "v20": 0.20318725855387, "v21": 0.383585248328969, "v22": 1.08124258181127, "v23": -0.274909227401851, "v24": 0.374449561153128, "v25": 0.0036571665040978, "v26": -0.242246653277584, "v27": -0.0704045665755944, "v28": -0.092400124185007}</w:t>
            </w:r>
            <w:r>
              <w:rPr>
                <w:rFonts w:ascii="Consolas" w:hAnsi="Consolas"/>
                <w:sz w:val="14"/>
              </w:rPr>
              <w:br/>
            </w:r>
            <w:r>
              <w:rPr>
                <w:rFonts w:ascii="Consolas" w:hAnsi="Consolas"/>
                <w:sz w:val="14"/>
              </w:rPr>
              <w:br/>
              <w:t>$ docker exec kafka kafka-console-consumer.sh --bootstrap-server localhost:9092 --topic alerts --from-beginning --max-messages 3</w:t>
            </w:r>
            <w:r>
              <w:rPr>
                <w:rFonts w:ascii="Consolas" w:hAnsi="Consolas"/>
                <w:sz w:val="14"/>
              </w:rPr>
              <w:br/>
            </w:r>
            <w:r>
              <w:rPr>
                <w:rFonts w:ascii="Consolas" w:hAnsi="Consolas"/>
                <w:sz w:val="14"/>
              </w:rPr>
              <w:lastRenderedPageBreak/>
              <w:t>{"ma_giao_dich": "TX_228C4E484B", "diem_rui_ro": 0.9969, "xep_hang_trong_ngay": 2, "tai_khoan_nguon": "ACC_100063", "tai_khoan_dich": "MERCH_200269", "so_tien": 2956.18, "loai": "RUT_TIEN", "kenh": "APP", "phien_ban_mo_hinh": "model_v1", "do_tre_ms": 919, "thoi_diem": "2026-10-29 14:00:37.406000"}</w:t>
            </w:r>
            <w:r>
              <w:rPr>
                <w:rFonts w:ascii="Consolas" w:hAnsi="Consolas"/>
                <w:sz w:val="14"/>
              </w:rPr>
              <w:br/>
              <w:t>{"ma_giao_dich": "TX_3BF55C996A", "diem_rui_ro": 0.9967, "xep_hang_trong_ngay": 4, "tai_khoan_nguon": "ACC_100024", "tai_khoan_dich": "MERCH_200400", "so_tien": 1320.11, "loai": "CHUYEN_KHOAN", "kenh": "ONLINE", "phien_ban_mo_hinh": "model_v1", "do_tre_ms": 404, "thoi_diem": "2026-10-29 14:00:51.524000"}</w:t>
            </w:r>
            <w:r>
              <w:rPr>
                <w:rFonts w:ascii="Consolas" w:hAnsi="Consolas"/>
                <w:sz w:val="14"/>
              </w:rPr>
              <w:br/>
              <w:t>{"ma_giao_dich": "TX_8AA4503521", "diem_rui_ro": 0.9965, "xep_hang_trong_ngay": 5, "tai_khoan_nguon": "ACC_100101", "tai_khoan_dich": "MERCH_200079", "so_tien": 80.22, "loai": "RUT_TIEN", "kenh": "ONLINE", "phien_ban_mo_hinh": "model_v1", "do_tre_ms": 605, "thoi_diem": "2026-10-29 14:00:52.133000"}</w:t>
            </w:r>
          </w:p>
        </w:tc>
      </w:tr>
    </w:tbl>
    <w:p w14:paraId="4E44D094" w14:textId="77777777" w:rsidR="003A6A73" w:rsidRDefault="00851BC4">
      <w:pPr>
        <w:spacing w:before="160" w:after="60"/>
      </w:pPr>
      <w:r>
        <w:rPr>
          <w:b/>
          <w:sz w:val="22"/>
        </w:rPr>
        <w:lastRenderedPageBreak/>
        <w:t>E.3. Nhật ký Truy vấn Trực tiếp Spark SQL, Quarantine, Time Travel &amp; CDF trên HDFS (docs/minh_chung/03_spark_lakehouse_queries.log):</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1970DEA6" w14:textId="77777777">
        <w:trPr>
          <w:jc w:val="center"/>
        </w:trPr>
        <w:tc>
          <w:tcPr>
            <w:tcW w:w="9071" w:type="dxa"/>
            <w:tcMar>
              <w:top w:w="85" w:type="dxa"/>
              <w:left w:w="125" w:type="dxa"/>
              <w:bottom w:w="85" w:type="dxa"/>
              <w:right w:w="125" w:type="dxa"/>
            </w:tcMar>
          </w:tcPr>
          <w:p w14:paraId="410289E5" w14:textId="77777777" w:rsidR="003A6A73" w:rsidRDefault="00851BC4">
            <w:pPr>
              <w:spacing w:line="259" w:lineRule="auto"/>
            </w:pPr>
            <w:r>
              <w:rPr>
                <w:rFonts w:ascii="Consolas" w:hAnsi="Consolas"/>
                <w:sz w:val="14"/>
              </w:rPr>
              <w:t>===============================================================================================</w:t>
            </w:r>
            <w:r>
              <w:rPr>
                <w:rFonts w:ascii="Consolas" w:hAnsi="Consolas"/>
                <w:sz w:val="14"/>
              </w:rPr>
              <w:br/>
              <w:t>MINH CHỨNG 03: TRUY VẤN TRỰC TIẾP SPARK SQL &amp; DELTA LAKE TRÊN HADOOP HDFS (/lakehouse)</w:t>
            </w:r>
            <w:r>
              <w:rPr>
                <w:rFonts w:ascii="Consolas" w:hAnsi="Consolas"/>
                <w:sz w:val="14"/>
              </w:rPr>
              <w:br/>
              <w:t>Thời điểm trích xuất: 2026-10-29 14:13:52</w:t>
            </w:r>
            <w:r>
              <w:rPr>
                <w:rFonts w:ascii="Consolas" w:hAnsi="Consolas"/>
                <w:sz w:val="14"/>
              </w:rPr>
              <w:br/>
              <w:t>Spark Version      : 3.5.1</w:t>
            </w:r>
            <w:r>
              <w:rPr>
                <w:rFonts w:ascii="Consolas" w:hAnsi="Consolas"/>
                <w:sz w:val="14"/>
              </w:rPr>
              <w:br/>
              <w:t>fs.defaultFS       : hdfs://namenode1:9000</w:t>
            </w:r>
            <w:r>
              <w:rPr>
                <w:rFonts w:ascii="Consolas" w:hAnsi="Consolas"/>
                <w:sz w:val="14"/>
              </w:rPr>
              <w:br/>
              <w:t>dfs.replication    : 3</w:t>
            </w:r>
            <w:r>
              <w:rPr>
                <w:rFonts w:ascii="Consolas" w:hAnsi="Consolas"/>
                <w:sz w:val="14"/>
              </w:rPr>
              <w:br/>
              <w:t>use.dn.hostname    : true</w:t>
            </w:r>
            <w:r>
              <w:rPr>
                <w:rFonts w:ascii="Consolas" w:hAnsi="Consolas"/>
                <w:sz w:val="14"/>
              </w:rPr>
              <w:br/>
              <w:t>===============================================================================================</w:t>
            </w:r>
            <w:r>
              <w:rPr>
                <w:rFonts w:ascii="Consolas" w:hAnsi="Consolas"/>
                <w:sz w:val="14"/>
              </w:rPr>
              <w:br/>
            </w:r>
            <w:r>
              <w:rPr>
                <w:rFonts w:ascii="Consolas" w:hAnsi="Consolas"/>
                <w:sz w:val="14"/>
              </w:rPr>
              <w:br/>
              <w:t>[1] ĐỌC TẬP DỮ LIỆU GỐC TRỰC TIẾP TỪ HDFS (hdfs://namenode1:9000/lakehouse/raw/creditcard.csv)</w:t>
            </w:r>
            <w:r>
              <w:rPr>
                <w:rFonts w:ascii="Consolas" w:hAnsi="Consolas"/>
                <w:sz w:val="14"/>
              </w:rPr>
              <w:br/>
              <w:t xml:space="preserve">  -&gt; URI: hdfs://namenode1:9000/lakehouse/raw/creditcard.csv</w:t>
            </w:r>
            <w:r>
              <w:rPr>
                <w:rFonts w:ascii="Consolas" w:hAnsi="Consolas"/>
                <w:sz w:val="14"/>
              </w:rPr>
              <w:br/>
              <w:t xml:space="preserve">  -&gt; Tổng số bản ghi đọc trực tiếp qua Spark HDFS Client: 284,807 dòng | Gian lận (Class=1): 492 dòng (0.173%)</w:t>
            </w:r>
            <w:r>
              <w:rPr>
                <w:rFonts w:ascii="Consolas" w:hAnsi="Consolas"/>
                <w:sz w:val="14"/>
              </w:rPr>
              <w:br/>
              <w:t>+----+------------------+-------------------+------------------+------------------+------+-----+</w:t>
            </w:r>
            <w:r>
              <w:rPr>
                <w:rFonts w:ascii="Consolas" w:hAnsi="Consolas"/>
                <w:sz w:val="14"/>
              </w:rPr>
              <w:br/>
              <w:t>|Time|V1                |V2                 |V14               |V17               |Amount|Class|</w:t>
            </w:r>
            <w:r>
              <w:rPr>
                <w:rFonts w:ascii="Consolas" w:hAnsi="Consolas"/>
                <w:sz w:val="14"/>
              </w:rPr>
              <w:br/>
              <w:t>+----+------------------+-------------------+------------------+------------------+------+-----+</w:t>
            </w:r>
            <w:r>
              <w:rPr>
                <w:rFonts w:ascii="Consolas" w:hAnsi="Consolas"/>
                <w:sz w:val="14"/>
              </w:rPr>
              <w:br/>
              <w:t>|0.0 |-1.3598071336738  |-0.0727811733098497|-0.311169353699879|0.207971241929242 |149.62|0    |</w:t>
            </w:r>
            <w:r>
              <w:rPr>
                <w:rFonts w:ascii="Consolas" w:hAnsi="Consolas"/>
                <w:sz w:val="14"/>
              </w:rPr>
              <w:br/>
              <w:t>|0.0 |1.19185711131486  |0.26615071205963   |-0.143772296441519|-0.114804663102346|2.69  |0    |</w:t>
            </w:r>
            <w:r>
              <w:rPr>
                <w:rFonts w:ascii="Consolas" w:hAnsi="Consolas"/>
                <w:sz w:val="14"/>
              </w:rPr>
              <w:br/>
              <w:t>|1.0 |-1.35835406159823 |-1.34016307473609  |-0.165945922763554|1.10996937869599  |378.66|0    |</w:t>
            </w:r>
            <w:r>
              <w:rPr>
                <w:rFonts w:ascii="Consolas" w:hAnsi="Consolas"/>
                <w:sz w:val="14"/>
              </w:rPr>
              <w:br/>
              <w:t>|1.0 |-0.966271711572087|-0.185226008082898 |-0.28792374549456 |-0.684092786345479|123.5 |0    |</w:t>
            </w:r>
            <w:r>
              <w:rPr>
                <w:rFonts w:ascii="Consolas" w:hAnsi="Consolas"/>
                <w:sz w:val="14"/>
              </w:rPr>
              <w:br/>
              <w:t>|2.0 |-1.15823309349523 |0.877736754848451  |-1.11966983471731 |-0.237033239362776|69.99 |0    |</w:t>
            </w:r>
            <w:r>
              <w:rPr>
                <w:rFonts w:ascii="Consolas" w:hAnsi="Consolas"/>
                <w:sz w:val="14"/>
              </w:rPr>
              <w:br/>
              <w:t>+----+------------------+-------------------+------------------+------------------+------+-----+</w:t>
            </w:r>
            <w:r>
              <w:rPr>
                <w:rFonts w:ascii="Consolas" w:hAnsi="Consolas"/>
                <w:sz w:val="14"/>
              </w:rPr>
              <w:br/>
              <w:t>only showing top 5 rows</w:t>
            </w:r>
            <w:r>
              <w:rPr>
                <w:rFonts w:ascii="Consolas" w:hAnsi="Consolas"/>
                <w:sz w:val="14"/>
              </w:rPr>
              <w:br/>
            </w:r>
            <w:r>
              <w:rPr>
                <w:rFonts w:ascii="Consolas" w:hAnsi="Consolas"/>
                <w:sz w:val="14"/>
              </w:rPr>
              <w:br/>
            </w:r>
            <w:r>
              <w:rPr>
                <w:rFonts w:ascii="Consolas" w:hAnsi="Consolas"/>
                <w:sz w:val="14"/>
              </w:rPr>
              <w:br/>
              <w:t>[2] BẢNG MEDALLION TRÊN HDFS: BRONZE - bronze.giao_dich</w:t>
            </w:r>
            <w:r>
              <w:rPr>
                <w:rFonts w:ascii="Consolas" w:hAnsi="Consolas"/>
                <w:sz w:val="14"/>
              </w:rPr>
              <w:br/>
              <w:t xml:space="preserve">  -&gt; Đường dẫn HDFS: hdfs://namenode1:9000/lakehouse/bronze/giao_dich</w:t>
            </w:r>
            <w:r>
              <w:rPr>
                <w:rFonts w:ascii="Consolas" w:hAnsi="Consolas"/>
                <w:sz w:val="14"/>
              </w:rPr>
              <w:br/>
              <w:t xml:space="preserve">  -&gt; Tổng số bản ghi hiện tại: 1,584</w:t>
            </w:r>
            <w:r>
              <w:rPr>
                <w:rFonts w:ascii="Consolas" w:hAnsi="Consolas"/>
                <w:sz w:val="14"/>
              </w:rPr>
              <w:br/>
              <w:t>+-------------+-----------------------+---------------+-------+------+----------+</w:t>
            </w:r>
            <w:r>
              <w:rPr>
                <w:rFonts w:ascii="Consolas" w:hAnsi="Consolas"/>
                <w:sz w:val="14"/>
              </w:rPr>
              <w:br/>
              <w:t>|ma_giao_dich |thoi_diem              |tai_khoan_nguon|so_tien|kenh  |ngay      |</w:t>
            </w:r>
            <w:r>
              <w:rPr>
                <w:rFonts w:ascii="Consolas" w:hAnsi="Consolas"/>
                <w:sz w:val="14"/>
              </w:rPr>
              <w:br/>
              <w:t>+-------------+-----------------------+---------------+-------+------+----------+</w:t>
            </w:r>
            <w:r>
              <w:rPr>
                <w:rFonts w:ascii="Consolas" w:hAnsi="Consolas"/>
                <w:sz w:val="14"/>
              </w:rPr>
              <w:br/>
              <w:t>|TX_77B64844EE|2026-10-29 14:05:20.706|ACC_101962     |250.0  |APP   |2026-10-29|</w:t>
            </w:r>
            <w:r>
              <w:rPr>
                <w:rFonts w:ascii="Consolas" w:hAnsi="Consolas"/>
                <w:sz w:val="14"/>
              </w:rPr>
              <w:br/>
              <w:t>|TX_3E63AC27A3|2026-10-29 14:05:20.614|ACC_100996     |6.25   |ONLINE|2026-10-29|</w:t>
            </w:r>
            <w:r>
              <w:rPr>
                <w:rFonts w:ascii="Consolas" w:hAnsi="Consolas"/>
                <w:sz w:val="14"/>
              </w:rPr>
              <w:br/>
              <w:t>|TX_4A58940F71|2026-10-29 14:05:20.995|ACC_101548     |37.8   |APP   |2026-10-29|</w:t>
            </w:r>
            <w:r>
              <w:rPr>
                <w:rFonts w:ascii="Consolas" w:hAnsi="Consolas"/>
                <w:sz w:val="14"/>
              </w:rPr>
              <w:br/>
              <w:t>|TX_62B6BBE7F6|2026-10-29 14:05:21.276|ACC_100392     |4.0    |ATM   |2026-10-29|</w:t>
            </w:r>
            <w:r>
              <w:rPr>
                <w:rFonts w:ascii="Consolas" w:hAnsi="Consolas"/>
                <w:sz w:val="14"/>
              </w:rPr>
              <w:br/>
              <w:t>|TX_F78F32498E|2026-10-29 14:05:20.867|ACC_100140     |99.99  |APP   |2026-10-29|</w:t>
            </w:r>
            <w:r>
              <w:rPr>
                <w:rFonts w:ascii="Consolas" w:hAnsi="Consolas"/>
                <w:sz w:val="14"/>
              </w:rPr>
              <w:br/>
              <w:t>|TX_7647FCA0D4|2026-10-29 14:05:20.545|ACC_100005     |3159.08|APP   |2026-10-29|</w:t>
            </w:r>
            <w:r>
              <w:rPr>
                <w:rFonts w:ascii="Consolas" w:hAnsi="Consolas"/>
                <w:sz w:val="14"/>
              </w:rPr>
              <w:br/>
              <w:t>+-------------+-----------------------+---------------+-------+------+----------+</w:t>
            </w:r>
            <w:r>
              <w:rPr>
                <w:rFonts w:ascii="Consolas" w:hAnsi="Consolas"/>
                <w:sz w:val="14"/>
              </w:rPr>
              <w:br/>
              <w:t>only showing top 6 rows</w:t>
            </w:r>
            <w:r>
              <w:rPr>
                <w:rFonts w:ascii="Consolas" w:hAnsi="Consolas"/>
                <w:sz w:val="14"/>
              </w:rPr>
              <w:br/>
            </w:r>
            <w:r>
              <w:rPr>
                <w:rFonts w:ascii="Consolas" w:hAnsi="Consolas"/>
                <w:sz w:val="14"/>
              </w:rPr>
              <w:br/>
            </w:r>
            <w:r>
              <w:rPr>
                <w:rFonts w:ascii="Consolas" w:hAnsi="Consolas"/>
                <w:sz w:val="14"/>
              </w:rPr>
              <w:br/>
              <w:t>[3] BẢNG MEDALLION TRÊN HDFS: SILVER STATE - silver.trang_thai_khach_hang</w:t>
            </w:r>
            <w:r>
              <w:rPr>
                <w:rFonts w:ascii="Consolas" w:hAnsi="Consolas"/>
                <w:sz w:val="14"/>
              </w:rPr>
              <w:br/>
              <w:t xml:space="preserve">  -&gt; Đường dẫn HDFS: hdfs://namenode1:9000/lakehouse/silver/trang_thai_khach_hang</w:t>
            </w:r>
            <w:r>
              <w:rPr>
                <w:rFonts w:ascii="Consolas" w:hAnsi="Consolas"/>
                <w:sz w:val="14"/>
              </w:rPr>
              <w:br/>
              <w:t xml:space="preserve">  -&gt; Tổng số bản ghi hiện tại: 715</w:t>
            </w:r>
            <w:r>
              <w:rPr>
                <w:rFonts w:ascii="Consolas" w:hAnsi="Consolas"/>
                <w:sz w:val="14"/>
              </w:rPr>
              <w:br/>
              <w:t>+----------+--------+---------+-------------+-----------------------+</w:t>
            </w:r>
            <w:r>
              <w:rPr>
                <w:rFonts w:ascii="Consolas" w:hAnsi="Consolas"/>
                <w:sz w:val="14"/>
              </w:rPr>
              <w:br/>
              <w:t>|tai_khoan |so_gd_1h|so_gd_24h|tong_tien_24h|lan_gd_gan_nhat        |</w:t>
            </w:r>
            <w:r>
              <w:rPr>
                <w:rFonts w:ascii="Consolas" w:hAnsi="Consolas"/>
                <w:sz w:val="14"/>
              </w:rPr>
              <w:br/>
              <w:t>+----------+--------+---------+-------------+-----------------------+</w:t>
            </w:r>
            <w:r>
              <w:rPr>
                <w:rFonts w:ascii="Consolas" w:hAnsi="Consolas"/>
                <w:sz w:val="14"/>
              </w:rPr>
              <w:br/>
              <w:t>|ACC_100000|2       |2        |41.03        |2026-10-29 14:01:03.601|</w:t>
            </w:r>
            <w:r>
              <w:rPr>
                <w:rFonts w:ascii="Consolas" w:hAnsi="Consolas"/>
                <w:sz w:val="14"/>
              </w:rPr>
              <w:br/>
              <w:t>|ACC_100001|2       |2        |681.6        |2026-10-29 14:01:02.303|</w:t>
            </w:r>
            <w:r>
              <w:rPr>
                <w:rFonts w:ascii="Consolas" w:hAnsi="Consolas"/>
                <w:sz w:val="14"/>
              </w:rPr>
              <w:br/>
              <w:t>|ACC_100002|2       |2        |7594.15      |2026-10-29 14:00:52.373|</w:t>
            </w:r>
            <w:r>
              <w:rPr>
                <w:rFonts w:ascii="Consolas" w:hAnsi="Consolas"/>
                <w:sz w:val="14"/>
              </w:rPr>
              <w:br/>
              <w:t>|ACC_100003|2       |2        |475.81       |2026-10-29 14:01:01.678|</w:t>
            </w:r>
            <w:r>
              <w:rPr>
                <w:rFonts w:ascii="Consolas" w:hAnsi="Consolas"/>
                <w:sz w:val="14"/>
              </w:rPr>
              <w:br/>
              <w:t>|ACC_100004|1       |1        |459.07       |2026-10-29 14:00:50.732|</w:t>
            </w:r>
            <w:r>
              <w:rPr>
                <w:rFonts w:ascii="Consolas" w:hAnsi="Consolas"/>
                <w:sz w:val="14"/>
              </w:rPr>
              <w:br/>
              <w:t>|ACC_100006|1       |1        |2023.93      |2026-10-29 14:00:56.092|</w:t>
            </w:r>
            <w:r>
              <w:rPr>
                <w:rFonts w:ascii="Consolas" w:hAnsi="Consolas"/>
                <w:sz w:val="14"/>
              </w:rPr>
              <w:br/>
              <w:t>+----------+--------+---------+-------------+-----------------------+</w:t>
            </w:r>
            <w:r>
              <w:rPr>
                <w:rFonts w:ascii="Consolas" w:hAnsi="Consolas"/>
                <w:sz w:val="14"/>
              </w:rPr>
              <w:br/>
              <w:t>only showing top 6 rows</w:t>
            </w:r>
            <w:r>
              <w:rPr>
                <w:rFonts w:ascii="Consolas" w:hAnsi="Consolas"/>
                <w:sz w:val="14"/>
              </w:rPr>
              <w:br/>
            </w:r>
            <w:r>
              <w:rPr>
                <w:rFonts w:ascii="Consolas" w:hAnsi="Consolas"/>
                <w:sz w:val="14"/>
              </w:rPr>
              <w:br/>
            </w:r>
            <w:r>
              <w:rPr>
                <w:rFonts w:ascii="Consolas" w:hAnsi="Consolas"/>
                <w:sz w:val="14"/>
              </w:rPr>
              <w:br/>
              <w:t>[4] BẢNG MEDALLION TRÊN HDFS: SILVER LABELS - silver.ket_luan_tham_dinh</w:t>
            </w:r>
            <w:r>
              <w:rPr>
                <w:rFonts w:ascii="Consolas" w:hAnsi="Consolas"/>
                <w:sz w:val="14"/>
              </w:rPr>
              <w:br/>
              <w:t xml:space="preserve">  -&gt; Đường dẫn HDFS: hdfs://namenode1:9000/lakehouse/silver/ket_luan_tham_dinh</w:t>
            </w:r>
            <w:r>
              <w:rPr>
                <w:rFonts w:ascii="Consolas" w:hAnsi="Consolas"/>
                <w:sz w:val="14"/>
              </w:rPr>
              <w:br/>
              <w:t xml:space="preserve">  -&gt; Tổng số bản ghi hiện tại: 5</w:t>
            </w:r>
            <w:r>
              <w:rPr>
                <w:rFonts w:ascii="Consolas" w:hAnsi="Consolas"/>
                <w:sz w:val="14"/>
              </w:rPr>
              <w:br/>
              <w:t>+-------------+---------------+--------------------------+</w:t>
            </w:r>
            <w:r>
              <w:rPr>
                <w:rFonts w:ascii="Consolas" w:hAnsi="Consolas"/>
                <w:sz w:val="14"/>
              </w:rPr>
              <w:br/>
              <w:t>|ma_giao_dich |nguoi_tham_dinh|thoi_diem_ket_luan        |</w:t>
            </w:r>
            <w:r>
              <w:rPr>
                <w:rFonts w:ascii="Consolas" w:hAnsi="Consolas"/>
                <w:sz w:val="14"/>
              </w:rPr>
              <w:br/>
              <w:t>+-------------+---------------+--------------------------+</w:t>
            </w:r>
            <w:r>
              <w:rPr>
                <w:rFonts w:ascii="Consolas" w:hAnsi="Consolas"/>
                <w:sz w:val="14"/>
              </w:rPr>
              <w:br/>
              <w:t>|TX_3A652664B1|ThamDinhVien_03|2026-10-29 13:50:40.115587|</w:t>
            </w:r>
            <w:r>
              <w:rPr>
                <w:rFonts w:ascii="Consolas" w:hAnsi="Consolas"/>
                <w:sz w:val="14"/>
              </w:rPr>
              <w:br/>
              <w:t>|TX_59585CF55B|ThamDinhVien_01|2026-10-29 13:46:40.115587|</w:t>
            </w:r>
            <w:r>
              <w:rPr>
                <w:rFonts w:ascii="Consolas" w:hAnsi="Consolas"/>
                <w:sz w:val="14"/>
              </w:rPr>
              <w:br/>
              <w:t>|TX_228C4E484B|ThamDinhVien_02|2026-10-29 13:48:40.115587|</w:t>
            </w:r>
            <w:r>
              <w:rPr>
                <w:rFonts w:ascii="Consolas" w:hAnsi="Consolas"/>
                <w:sz w:val="14"/>
              </w:rPr>
              <w:br/>
              <w:t>|TX_3BF55C996A|ThamDinhVien_01|2026-10-29 13:52:40.115587|</w:t>
            </w:r>
            <w:r>
              <w:rPr>
                <w:rFonts w:ascii="Consolas" w:hAnsi="Consolas"/>
                <w:sz w:val="14"/>
              </w:rPr>
              <w:br/>
            </w:r>
            <w:r>
              <w:rPr>
                <w:rFonts w:ascii="Consolas" w:hAnsi="Consolas"/>
                <w:sz w:val="14"/>
              </w:rPr>
              <w:lastRenderedPageBreak/>
              <w:t>|TX_8AA4503521|ThamDinhVien_02|2026-10-29 13:54:40.115587|</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br/>
              <w:t>[5] BẢNG MEDALLION TRÊN HDFS: SILVER TRAIN - silver.tap_huan_luyen</w:t>
            </w:r>
            <w:r>
              <w:rPr>
                <w:rFonts w:ascii="Consolas" w:hAnsi="Consolas"/>
                <w:sz w:val="14"/>
              </w:rPr>
              <w:br/>
              <w:t xml:space="preserve">  -&gt; Đường dẫn HDFS: hdfs://namenode1:9000/lakehouse/silver/tap_huan_luyen</w:t>
            </w:r>
            <w:r>
              <w:rPr>
                <w:rFonts w:ascii="Consolas" w:hAnsi="Consolas"/>
                <w:sz w:val="14"/>
              </w:rPr>
              <w:br/>
              <w:t xml:space="preserve">  -&gt; Tổng số bản ghi hiện tại: 12,984</w:t>
            </w:r>
            <w:r>
              <w:rPr>
                <w:rFonts w:ascii="Consolas" w:hAnsi="Consolas"/>
                <w:sz w:val="14"/>
              </w:rPr>
              <w:br/>
              <w:t>+------------+---------------+-------+--------+---------------+--------+</w:t>
            </w:r>
            <w:r>
              <w:rPr>
                <w:rFonts w:ascii="Consolas" w:hAnsi="Consolas"/>
                <w:sz w:val="14"/>
              </w:rPr>
              <w:br/>
              <w:t>|ma_giao_dich|tai_khoan_nguon|so_tien|so_gd_1h|z_score_so_tien|is_fraud|</w:t>
            </w:r>
            <w:r>
              <w:rPr>
                <w:rFonts w:ascii="Consolas" w:hAnsi="Consolas"/>
                <w:sz w:val="14"/>
              </w:rPr>
              <w:br/>
              <w:t>+------------+---------------+-------+--------+---------------+--------+</w:t>
            </w:r>
            <w:r>
              <w:rPr>
                <w:rFonts w:ascii="Consolas" w:hAnsi="Consolas"/>
                <w:sz w:val="14"/>
              </w:rPr>
              <w:br/>
              <w:t>|TX_00000001 |ACC_100001     |149.9  |0       |3.996          |0       |</w:t>
            </w:r>
            <w:r>
              <w:rPr>
                <w:rFonts w:ascii="Consolas" w:hAnsi="Consolas"/>
                <w:sz w:val="14"/>
              </w:rPr>
              <w:br/>
              <w:t>|TX_00001201 |ACC_100001     |39.0   |0       |-4.436         |0       |</w:t>
            </w:r>
            <w:r>
              <w:rPr>
                <w:rFonts w:ascii="Consolas" w:hAnsi="Consolas"/>
                <w:sz w:val="14"/>
              </w:rPr>
              <w:br/>
              <w:t>|TX_00002401 |ACC_100001     |2.69   |0       |-1.1701        |0       |</w:t>
            </w:r>
            <w:r>
              <w:rPr>
                <w:rFonts w:ascii="Consolas" w:hAnsi="Consolas"/>
                <w:sz w:val="14"/>
              </w:rPr>
              <w:br/>
              <w:t>|TX_00003601 |ACC_100001     |1719.4 |0       |21.5874        |0       |</w:t>
            </w:r>
            <w:r>
              <w:rPr>
                <w:rFonts w:ascii="Consolas" w:hAnsi="Consolas"/>
                <w:sz w:val="14"/>
              </w:rPr>
              <w:br/>
              <w:t>|TX_00004801 |ACC_100001     |45.43  |0       |-0.5208        |0       |</w:t>
            </w:r>
            <w:r>
              <w:rPr>
                <w:rFonts w:ascii="Consolas" w:hAnsi="Consolas"/>
                <w:sz w:val="14"/>
              </w:rPr>
              <w:br/>
              <w:t>|TX_00006001 |ACC_100001     |33.65  |0       |-0.4804        |0       |</w:t>
            </w:r>
            <w:r>
              <w:rPr>
                <w:rFonts w:ascii="Consolas" w:hAnsi="Consolas"/>
                <w:sz w:val="14"/>
              </w:rPr>
              <w:br/>
              <w:t>+------------+---------------+-------+--------+---------------+--------+</w:t>
            </w:r>
            <w:r>
              <w:rPr>
                <w:rFonts w:ascii="Consolas" w:hAnsi="Consolas"/>
                <w:sz w:val="14"/>
              </w:rPr>
              <w:br/>
              <w:t>only showing top 6 rows</w:t>
            </w:r>
            <w:r>
              <w:rPr>
                <w:rFonts w:ascii="Consolas" w:hAnsi="Consolas"/>
                <w:sz w:val="14"/>
              </w:rPr>
              <w:br/>
            </w:r>
            <w:r>
              <w:rPr>
                <w:rFonts w:ascii="Consolas" w:hAnsi="Consolas"/>
                <w:sz w:val="14"/>
              </w:rPr>
              <w:br/>
            </w:r>
            <w:r>
              <w:rPr>
                <w:rFonts w:ascii="Consolas" w:hAnsi="Consolas"/>
                <w:sz w:val="14"/>
              </w:rPr>
              <w:br/>
              <w:t>[6] BẢNG MEDALLION TRÊN HDFS: GOLD SCORES - gold.diem_rui_ro</w:t>
            </w:r>
            <w:r>
              <w:rPr>
                <w:rFonts w:ascii="Consolas" w:hAnsi="Consolas"/>
                <w:sz w:val="14"/>
              </w:rPr>
              <w:br/>
              <w:t xml:space="preserve">  -&gt; Đường dẫn HDFS: hdfs://namenode1:9000/lakehouse/gold/diem_rui_ro</w:t>
            </w:r>
            <w:r>
              <w:rPr>
                <w:rFonts w:ascii="Consolas" w:hAnsi="Consolas"/>
                <w:sz w:val="14"/>
              </w:rPr>
              <w:br/>
              <w:t xml:space="preserve">  -&gt; Tổng số bản ghi hiện tại: 1,580</w:t>
            </w:r>
            <w:r>
              <w:rPr>
                <w:rFonts w:ascii="Consolas" w:hAnsi="Consolas"/>
                <w:sz w:val="14"/>
              </w:rPr>
              <w:br/>
              <w:t>+-------------+---------------+-------+-----------+---------+--------------------+-----------------+</w:t>
            </w:r>
            <w:r>
              <w:rPr>
                <w:rFonts w:ascii="Consolas" w:hAnsi="Consolas"/>
                <w:sz w:val="14"/>
              </w:rPr>
              <w:br/>
              <w:t>|ma_giao_dich |tai_khoan_nguon|so_tien|diem_rui_ro|do_tre_ms|trang_thai_tham_dinh|phien_ban_mo_hinh|</w:t>
            </w:r>
            <w:r>
              <w:rPr>
                <w:rFonts w:ascii="Consolas" w:hAnsi="Consolas"/>
                <w:sz w:val="14"/>
              </w:rPr>
              <w:br/>
              <w:t>+-------------+---------------+-------+-----------+---------+--------------------+-----------------+</w:t>
            </w:r>
            <w:r>
              <w:rPr>
                <w:rFonts w:ascii="Consolas" w:hAnsi="Consolas"/>
                <w:sz w:val="14"/>
              </w:rPr>
              <w:br/>
              <w:t>|TX_F78F32498E|ACC_100140     |99.99  |0.9937     |262      |CHUA_THAM_DINH      |model_v1         |</w:t>
            </w:r>
            <w:r>
              <w:rPr>
                <w:rFonts w:ascii="Consolas" w:hAnsi="Consolas"/>
                <w:sz w:val="14"/>
              </w:rPr>
              <w:br/>
              <w:t>|TX_AE903144D2|ACC_100063     |2376.28|0.99       |457      |CHUA_THAM_DINH      |model_v1         |</w:t>
            </w:r>
            <w:r>
              <w:rPr>
                <w:rFonts w:ascii="Consolas" w:hAnsi="Consolas"/>
                <w:sz w:val="14"/>
              </w:rPr>
              <w:br/>
              <w:t>|TX_040DA4619A|ACC_100029     |1258.99|0.9889     |711      |CHUA_THAM_DINH      |model_v1         |</w:t>
            </w:r>
            <w:r>
              <w:rPr>
                <w:rFonts w:ascii="Consolas" w:hAnsi="Consolas"/>
                <w:sz w:val="14"/>
              </w:rPr>
              <w:br/>
              <w:t>|TX_5230259B44|ACC_100098     |2009.7 |0.9854     |289      |CHUA_THAM_DINH      |model_v1         |</w:t>
            </w:r>
            <w:r>
              <w:rPr>
                <w:rFonts w:ascii="Consolas" w:hAnsi="Consolas"/>
                <w:sz w:val="14"/>
              </w:rPr>
              <w:br/>
              <w:t>|TX_F0024A24B2|ACC_100001     |4501.33|0.9558     |625      |CHUA_THAM_DINH      |model_v1         |</w:t>
            </w:r>
            <w:r>
              <w:rPr>
                <w:rFonts w:ascii="Consolas" w:hAnsi="Consolas"/>
                <w:sz w:val="14"/>
              </w:rPr>
              <w:br/>
              <w:t>|TX_22B7AC352C|ACC_100149     |170.92 |0.9474     |965      |CHUA_THAM_DINH      |model_v1         |</w:t>
            </w:r>
            <w:r>
              <w:rPr>
                <w:rFonts w:ascii="Consolas" w:hAnsi="Consolas"/>
                <w:sz w:val="14"/>
              </w:rPr>
              <w:br/>
              <w:t>+-------------+---------------+-------+-----------+---------+--------------------+-----------------+</w:t>
            </w:r>
            <w:r>
              <w:rPr>
                <w:rFonts w:ascii="Consolas" w:hAnsi="Consolas"/>
                <w:sz w:val="14"/>
              </w:rPr>
              <w:br/>
              <w:t>only showing top 6 rows</w:t>
            </w:r>
            <w:r>
              <w:rPr>
                <w:rFonts w:ascii="Consolas" w:hAnsi="Consolas"/>
                <w:sz w:val="14"/>
              </w:rPr>
              <w:br/>
            </w:r>
            <w:r>
              <w:rPr>
                <w:rFonts w:ascii="Consolas" w:hAnsi="Consolas"/>
                <w:sz w:val="14"/>
              </w:rPr>
              <w:br/>
            </w:r>
            <w:r>
              <w:rPr>
                <w:rFonts w:ascii="Consolas" w:hAnsi="Consolas"/>
                <w:sz w:val="14"/>
              </w:rPr>
              <w:br/>
              <w:t>[7] BẢNG MEDALLION TRÊN HDFS: GOLD DRIFT - gold.theo_doi_drift</w:t>
            </w:r>
            <w:r>
              <w:rPr>
                <w:rFonts w:ascii="Consolas" w:hAnsi="Consolas"/>
                <w:sz w:val="14"/>
              </w:rPr>
              <w:br/>
              <w:t xml:space="preserve">  -&gt; Đường dẫn HDFS: hdfs://namenode1:9000/lakehouse/gold/theo_doi_drift</w:t>
            </w:r>
            <w:r>
              <w:rPr>
                <w:rFonts w:ascii="Consolas" w:hAnsi="Consolas"/>
                <w:sz w:val="14"/>
              </w:rPr>
              <w:br/>
              <w:t xml:space="preserve">  -&gt; Tổng số bản ghi hiện tại: 23</w:t>
            </w:r>
            <w:r>
              <w:rPr>
                <w:rFonts w:ascii="Consolas" w:hAnsi="Consolas"/>
                <w:sz w:val="14"/>
              </w:rPr>
              <w:br/>
              <w:t>+----------+-------------+------+------------+------------+</w:t>
            </w:r>
            <w:r>
              <w:rPr>
                <w:rFonts w:ascii="Consolas" w:hAnsi="Consolas"/>
                <w:sz w:val="14"/>
              </w:rPr>
              <w:br/>
              <w:t>|ngay      |ten_dac_trung|psi   |ks_statistic|muc_do      |</w:t>
            </w:r>
            <w:r>
              <w:rPr>
                <w:rFonts w:ascii="Consolas" w:hAnsi="Consolas"/>
                <w:sz w:val="14"/>
              </w:rPr>
              <w:br/>
              <w:t>+----------+-------------+------+------------+------------+</w:t>
            </w:r>
            <w:r>
              <w:rPr>
                <w:rFonts w:ascii="Consolas" w:hAnsi="Consolas"/>
                <w:sz w:val="14"/>
              </w:rPr>
              <w:br/>
              <w:t>|2026-10-29|v2           |0.0188|0.0303      |on_dinh     |</w:t>
            </w:r>
            <w:r>
              <w:rPr>
                <w:rFonts w:ascii="Consolas" w:hAnsi="Consolas"/>
                <w:sz w:val="14"/>
              </w:rPr>
              <w:br/>
              <w:t>|2026-10-29|v1           |0.9843|0.3042      |nghiem_trong|</w:t>
            </w:r>
            <w:r>
              <w:rPr>
                <w:rFonts w:ascii="Consolas" w:hAnsi="Consolas"/>
                <w:sz w:val="14"/>
              </w:rPr>
              <w:br/>
              <w:t>|2026-10-29|so_tien      |0.0427|0.081       |on_dinh     |</w:t>
            </w:r>
            <w:r>
              <w:rPr>
                <w:rFonts w:ascii="Consolas" w:hAnsi="Consolas"/>
                <w:sz w:val="14"/>
              </w:rPr>
              <w:br/>
              <w:t>|2026-10-29|v12          |0.5316|0.2297      |nghiem_trong|</w:t>
            </w:r>
            <w:r>
              <w:rPr>
                <w:rFonts w:ascii="Consolas" w:hAnsi="Consolas"/>
                <w:sz w:val="14"/>
              </w:rPr>
              <w:br/>
              <w:t>|2026-10-29|v10          |0.034 |0.0453      |on_dinh     |</w:t>
            </w:r>
            <w:r>
              <w:rPr>
                <w:rFonts w:ascii="Consolas" w:hAnsi="Consolas"/>
                <w:sz w:val="14"/>
              </w:rPr>
              <w:br/>
              <w:t>|2026-10-29|v4           |0.1261|0.1439      |canh_bao    |</w:t>
            </w:r>
            <w:r>
              <w:rPr>
                <w:rFonts w:ascii="Consolas" w:hAnsi="Consolas"/>
                <w:sz w:val="14"/>
              </w:rPr>
              <w:br/>
              <w:t>+----------+-------------+------+------------+------------+</w:t>
            </w:r>
            <w:r>
              <w:rPr>
                <w:rFonts w:ascii="Consolas" w:hAnsi="Consolas"/>
                <w:sz w:val="14"/>
              </w:rPr>
              <w:br/>
              <w:t>only showing top 6 rows</w:t>
            </w:r>
            <w:r>
              <w:rPr>
                <w:rFonts w:ascii="Consolas" w:hAnsi="Consolas"/>
                <w:sz w:val="14"/>
              </w:rPr>
              <w:br/>
            </w:r>
            <w:r>
              <w:rPr>
                <w:rFonts w:ascii="Consolas" w:hAnsi="Consolas"/>
                <w:sz w:val="14"/>
              </w:rPr>
              <w:br/>
            </w:r>
            <w:r>
              <w:rPr>
                <w:rFonts w:ascii="Consolas" w:hAnsi="Consolas"/>
                <w:sz w:val="14"/>
              </w:rPr>
              <w:br/>
              <w:t>[8] VÙNG CÁCH LY DỮ LIỆU LỖI QUARANTINE TRÊN HDFS (hdfs://namenode1:9000/lakehouse/_quarantine)</w:t>
            </w:r>
            <w:r>
              <w:rPr>
                <w:rFonts w:ascii="Consolas" w:hAnsi="Consolas"/>
                <w:sz w:val="14"/>
              </w:rPr>
              <w:br/>
              <w:t xml:space="preserve">  -&gt; Tổng số bản ghi bị cách ly (trùng khóa / thiếu tài khoản / sai loại GD): 2</w:t>
            </w:r>
            <w:r>
              <w:rPr>
                <w:rFonts w:ascii="Consolas" w:hAnsi="Consolas"/>
                <w:sz w:val="14"/>
              </w:rPr>
              <w:br/>
              <w:t>+----------------+---------------+-----------------+-------+----------------------+</w:t>
            </w:r>
            <w:r>
              <w:rPr>
                <w:rFonts w:ascii="Consolas" w:hAnsi="Consolas"/>
                <w:sz w:val="14"/>
              </w:rPr>
              <w:br/>
              <w:t>|ma_giao_dich    |tai_khoan_nguon|loai             |so_tien|quarantine_reason     |</w:t>
            </w:r>
            <w:r>
              <w:rPr>
                <w:rFonts w:ascii="Consolas" w:hAnsi="Consolas"/>
                <w:sz w:val="14"/>
              </w:rPr>
              <w:br/>
              <w:t>+----------------+---------------+-----------------+-------+----------------------+</w:t>
            </w:r>
            <w:r>
              <w:rPr>
                <w:rFonts w:ascii="Consolas" w:hAnsi="Consolas"/>
                <w:sz w:val="14"/>
              </w:rPr>
              <w:br/>
              <w:t>|TX_QUARANTINE_02|ACC_100005     |LOAI_SAI_QUY_DINH|210.0  |LOAI_GD_KHONG_XAC_DINH|</w:t>
            </w:r>
            <w:r>
              <w:rPr>
                <w:rFonts w:ascii="Consolas" w:hAnsi="Consolas"/>
                <w:sz w:val="14"/>
              </w:rPr>
              <w:br/>
              <w:t>|TX_QUARANTINE_01|               |THANH_TOAN       |85.0   |THIEU_TAI_KHOAN_NGUON |</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br/>
              <w:t>[9] KIỂM TOÁN DELTA TRANSACTION LOG (DESCRIBE HISTORY) TRÊN HDFS</w:t>
            </w:r>
            <w:r>
              <w:rPr>
                <w:rFonts w:ascii="Consolas" w:hAnsi="Consolas"/>
                <w:sz w:val="14"/>
              </w:rPr>
              <w:br/>
              <w:t>--- Lịch sử phiên bản bảng bronze.giao_dich (hdfs://namenode1:9000/lakehouse/bronze/giao_dich) ---</w:t>
            </w:r>
            <w:r>
              <w:rPr>
                <w:rFonts w:ascii="Consolas" w:hAnsi="Consolas"/>
                <w:sz w:val="14"/>
              </w:rPr>
              <w:br/>
              <w:t>+-------+-----------------------+---------+----------------------------------------------------------------------------------------------+</w:t>
            </w:r>
            <w:r>
              <w:rPr>
                <w:rFonts w:ascii="Consolas" w:hAnsi="Consolas"/>
                <w:sz w:val="14"/>
              </w:rPr>
              <w:br/>
              <w:t>|version|timestamp              |operation|operationParameters                                                                           |</w:t>
            </w:r>
            <w:r>
              <w:rPr>
                <w:rFonts w:ascii="Consolas" w:hAnsi="Consolas"/>
                <w:sz w:val="14"/>
              </w:rPr>
              <w:br/>
              <w:t>+-------+-----------------------+---------+----------------------------------------------------------------------------------------------+</w:t>
            </w:r>
            <w:r>
              <w:rPr>
                <w:rFonts w:ascii="Consolas" w:hAnsi="Consolas"/>
                <w:sz w:val="14"/>
              </w:rPr>
              <w:br/>
              <w:t>|7      |2026-10-29 14:05:28.351|WRITE    |{mode -&gt; Append, partitionBy -&gt; ["ngay"]}                                                     |</w:t>
            </w:r>
            <w:r>
              <w:rPr>
                <w:rFonts w:ascii="Consolas" w:hAnsi="Consolas"/>
                <w:sz w:val="14"/>
              </w:rPr>
              <w:br/>
              <w:t>|6      |2026-10-29 14:05:23.112|WRITE    |{mode -&gt; Append, partitionBy -&gt; ["ngay"]}                                                     |</w:t>
            </w:r>
            <w:r>
              <w:rPr>
                <w:rFonts w:ascii="Consolas" w:hAnsi="Consolas"/>
                <w:sz w:val="14"/>
              </w:rPr>
              <w:br/>
              <w:t>|5      |2026-10-29 14:04:58.625|WRITE    |{mode -&gt; Append, partitionBy -&gt; ["ngay"]}                                                     |</w:t>
            </w:r>
            <w:r>
              <w:rPr>
                <w:rFonts w:ascii="Consolas" w:hAnsi="Consolas"/>
                <w:sz w:val="14"/>
              </w:rPr>
              <w:br/>
              <w:t>|4      |2026-10-29 14:03:04.901|OPTIMIZE |{predicate -&gt; [], zOrderBy -&gt; ["tai_khoan_nguon","thoi_diem"], clusterBy -&gt; [], auto -&gt; false}|</w:t>
            </w:r>
            <w:r>
              <w:rPr>
                <w:rFonts w:ascii="Consolas" w:hAnsi="Consolas"/>
                <w:sz w:val="14"/>
              </w:rPr>
              <w:br/>
              <w:t>|3      |2026-10-29 14:02:30.724|WRITE    |{mode -&gt; Append, partitionBy -&gt; ["ngay"]}                                                     |</w:t>
            </w:r>
            <w:r>
              <w:rPr>
                <w:rFonts w:ascii="Consolas" w:hAnsi="Consolas"/>
                <w:sz w:val="14"/>
              </w:rPr>
              <w:br/>
              <w:t>+-------+-----------------------+---------+--------------------------------------------------------------------------</w:t>
            </w:r>
            <w:r>
              <w:rPr>
                <w:rFonts w:ascii="Consolas" w:hAnsi="Consolas"/>
                <w:sz w:val="14"/>
              </w:rPr>
              <w:lastRenderedPageBreak/>
              <w:t>--------------------+</w:t>
            </w:r>
            <w:r>
              <w:rPr>
                <w:rFonts w:ascii="Consolas" w:hAnsi="Consolas"/>
                <w:sz w:val="14"/>
              </w:rPr>
              <w:br/>
              <w:t>only showing top 5 rows</w:t>
            </w:r>
            <w:r>
              <w:rPr>
                <w:rFonts w:ascii="Consolas" w:hAnsi="Consolas"/>
                <w:sz w:val="14"/>
              </w:rPr>
              <w:br/>
            </w:r>
            <w:r>
              <w:rPr>
                <w:rFonts w:ascii="Consolas" w:hAnsi="Consolas"/>
                <w:sz w:val="14"/>
              </w:rPr>
              <w:br/>
              <w:t>--- Lịch sử phiên bản bảng gold.diem_rui_ro (hdfs://namenode1:9000/lakehouse/gold/diem_rui_ro) ---</w:t>
            </w:r>
            <w:r>
              <w:rPr>
                <w:rFonts w:ascii="Consolas" w:hAnsi="Consolas"/>
                <w:sz w:val="14"/>
              </w:rPr>
              <w:br/>
              <w:t>+-------+-----------------------+---------+---------------------------------------------------------------------------------------------------------------------------------------------------------------------+</w:t>
            </w:r>
            <w:r>
              <w:rPr>
                <w:rFonts w:ascii="Consolas" w:hAnsi="Consolas"/>
                <w:sz w:val="14"/>
              </w:rPr>
              <w:br/>
              <w:t>|version|timestamp              |operation|operationParameters                                                                                                                                                  |</w:t>
            </w:r>
            <w:r>
              <w:rPr>
                <w:rFonts w:ascii="Consolas" w:hAnsi="Consolas"/>
                <w:sz w:val="14"/>
              </w:rPr>
              <w:br/>
              <w:t>+-------+-----------------------+---------+---------------------------------------------------------------------------------------------------------------------------------------------------------------------+</w:t>
            </w:r>
            <w:r>
              <w:rPr>
                <w:rFonts w:ascii="Consolas" w:hAnsi="Consolas"/>
                <w:sz w:val="14"/>
              </w:rPr>
              <w:br/>
              <w:t>|10     |2026-10-29 14:05:29.558|WRITE    |{mode -&gt; Append, partitionBy -&gt; []}                                                                                                                                  |</w:t>
            </w:r>
            <w:r>
              <w:rPr>
                <w:rFonts w:ascii="Consolas" w:hAnsi="Consolas"/>
                <w:sz w:val="14"/>
              </w:rPr>
              <w:br/>
              <w:t>|9      |2026-10-29 14:05:25.056|WRITE    |{mode -&gt; Append, partitionBy -&gt; []}                                                                                                                                  |</w:t>
            </w:r>
            <w:r>
              <w:rPr>
                <w:rFonts w:ascii="Consolas" w:hAnsi="Consolas"/>
                <w:sz w:val="14"/>
              </w:rPr>
              <w:br/>
              <w:t>|8      |2026-10-29 14:05:04.878|WRITE    |{mode -&gt; Append, partitionBy -&gt; []}                                                                                                                                  |</w:t>
            </w:r>
            <w:r>
              <w:rPr>
                <w:rFonts w:ascii="Consolas" w:hAnsi="Consolas"/>
                <w:sz w:val="14"/>
              </w:rPr>
              <w:br/>
              <w:t>|7      |2026-10-29 14:02:20.941|MERGE    |{predicate -&gt; ["(ma_giao_dich#58223 = ma_gd#58255)"], matchedPredicates -&gt; [{"actionType":"update"}], notMatchedPredicates -&gt; [], notMatchedBySourcePredicates -&gt; []}|</w:t>
            </w:r>
            <w:r>
              <w:rPr>
                <w:rFonts w:ascii="Consolas" w:hAnsi="Consolas"/>
                <w:sz w:val="14"/>
              </w:rPr>
              <w:br/>
              <w:t>|6      |2026-10-29 14:02:12.506|MERGE    |{predicate -&gt; ["(ma_giao_dich#56564 = ma_gd#56596)"], matchedPredicates -&gt; [{"actionType":"update"}], notMatchedPredicates -&gt; [], notMatchedBySourcePredicates -&gt; []}|</w:t>
            </w:r>
            <w:r>
              <w:rPr>
                <w:rFonts w:ascii="Consolas" w:hAnsi="Consolas"/>
                <w:sz w:val="14"/>
              </w:rPr>
              <w:br/>
              <w:t>+-------+-----------------------+---------+---------------------------------------------------------------------------------------------------------------------------------------------------------------------+</w:t>
            </w:r>
            <w:r>
              <w:rPr>
                <w:rFonts w:ascii="Consolas" w:hAnsi="Consolas"/>
                <w:sz w:val="14"/>
              </w:rPr>
              <w:br/>
              <w:t>only showing top 5 rows</w:t>
            </w:r>
            <w:r>
              <w:rPr>
                <w:rFonts w:ascii="Consolas" w:hAnsi="Consolas"/>
                <w:sz w:val="14"/>
              </w:rPr>
              <w:br/>
            </w:r>
            <w:r>
              <w:rPr>
                <w:rFonts w:ascii="Consolas" w:hAnsi="Consolas"/>
                <w:sz w:val="14"/>
              </w:rPr>
              <w:br/>
              <w:t>--- Lịch sử phiên bản bảng silver.tap_huan_luyen (hdfs://namenode1:9000/lakehouse/silver/tap_huan_luyen) ---</w:t>
            </w:r>
            <w:r>
              <w:rPr>
                <w:rFonts w:ascii="Consolas" w:hAnsi="Consolas"/>
                <w:sz w:val="14"/>
              </w:rPr>
              <w:br/>
              <w:t>+-------+-----------------------+---------+--------------------------------------+</w:t>
            </w:r>
            <w:r>
              <w:rPr>
                <w:rFonts w:ascii="Consolas" w:hAnsi="Consolas"/>
                <w:sz w:val="14"/>
              </w:rPr>
              <w:br/>
              <w:t>|version|timestamp              |operation|operationParameters                   |</w:t>
            </w:r>
            <w:r>
              <w:rPr>
                <w:rFonts w:ascii="Consolas" w:hAnsi="Consolas"/>
                <w:sz w:val="14"/>
              </w:rPr>
              <w:br/>
              <w:t>+-------+-----------------------+---------+--------------------------------------+</w:t>
            </w:r>
            <w:r>
              <w:rPr>
                <w:rFonts w:ascii="Consolas" w:hAnsi="Consolas"/>
                <w:sz w:val="14"/>
              </w:rPr>
              <w:br/>
              <w:t>|2      |2026-10-29 13:59:03.646|WRITE    |{mode -&gt; Overwrite, partitionBy -&gt; []}|</w:t>
            </w:r>
            <w:r>
              <w:rPr>
                <w:rFonts w:ascii="Consolas" w:hAnsi="Consolas"/>
                <w:sz w:val="14"/>
              </w:rPr>
              <w:br/>
              <w:t>|1      |2026-10-29 13:51:24.303|WRITE    |{mode -&gt; Overwrite, partitionBy -&gt; []}|</w:t>
            </w:r>
            <w:r>
              <w:rPr>
                <w:rFonts w:ascii="Consolas" w:hAnsi="Consolas"/>
                <w:sz w:val="14"/>
              </w:rPr>
              <w:br/>
              <w:t>|0      |2026-10-29 13:40:27.779|WRITE    |{mode -&gt; Overwrite, partitionBy -&gt; []}|</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br/>
              <w:t>[10] KIỂM CHỨNG DELTA TIME TRAVEL (SELECT * FROM ... VERSION AS OF 0)</w:t>
            </w:r>
            <w:r>
              <w:rPr>
                <w:rFonts w:ascii="Consolas" w:hAnsi="Consolas"/>
                <w:sz w:val="14"/>
              </w:rPr>
              <w:br/>
              <w:t xml:space="preserve">  -&gt; Số bản ghi tại VERSION AS OF 0 của hdfs://namenode1:9000/lakehouse/silver/tap_huan_luyen: 12,984</w:t>
            </w:r>
            <w:r>
              <w:rPr>
                <w:rFonts w:ascii="Consolas" w:hAnsi="Consolas"/>
                <w:sz w:val="14"/>
              </w:rPr>
              <w:br/>
            </w:r>
            <w:r>
              <w:rPr>
                <w:rFonts w:ascii="Consolas" w:hAnsi="Consolas"/>
                <w:sz w:val="14"/>
              </w:rPr>
              <w:br/>
              <w:t>[11] KIỂM CHỨNG DELTA CHANGE DATA FEED (CDF - readChangeFeed=true)</w:t>
            </w:r>
            <w:r>
              <w:rPr>
                <w:rFonts w:ascii="Consolas" w:hAnsi="Consolas"/>
                <w:sz w:val="14"/>
              </w:rPr>
              <w:br/>
              <w:t xml:space="preserve">  -&gt; Tổng số sự kiện thay đổi CDF ghi nhận trên hdfs://namenode1:9000/lakehouse/gold/diem_rui_ro: 1,590</w:t>
            </w:r>
            <w:r>
              <w:rPr>
                <w:rFonts w:ascii="Consolas" w:hAnsi="Consolas"/>
                <w:sz w:val="14"/>
              </w:rPr>
              <w:br/>
              <w:t>+-------------+-----------+--------------------+----------------+---------------+</w:t>
            </w:r>
            <w:r>
              <w:rPr>
                <w:rFonts w:ascii="Consolas" w:hAnsi="Consolas"/>
                <w:sz w:val="14"/>
              </w:rPr>
              <w:br/>
              <w:t>|ma_giao_dich |diem_rui_ro|trang_thai_tham_dinh|_change_type    |_commit_version|</w:t>
            </w:r>
            <w:r>
              <w:rPr>
                <w:rFonts w:ascii="Consolas" w:hAnsi="Consolas"/>
                <w:sz w:val="14"/>
              </w:rPr>
              <w:br/>
              <w:t>+-------------+-----------+--------------------+----------------+---------------+</w:t>
            </w:r>
            <w:r>
              <w:rPr>
                <w:rFonts w:ascii="Consolas" w:hAnsi="Consolas"/>
                <w:sz w:val="14"/>
              </w:rPr>
              <w:br/>
              <w:t>|TX_3BF55C996A|0.9967     |CHUA_THAM_DINH      |update_preimage |6              |</w:t>
            </w:r>
            <w:r>
              <w:rPr>
                <w:rFonts w:ascii="Consolas" w:hAnsi="Consolas"/>
                <w:sz w:val="14"/>
              </w:rPr>
              <w:br/>
              <w:t>|TX_3BF55C996A|0.9967     |GIAN_LAN            |update_postimage|6              |</w:t>
            </w:r>
            <w:r>
              <w:rPr>
                <w:rFonts w:ascii="Consolas" w:hAnsi="Consolas"/>
                <w:sz w:val="14"/>
              </w:rPr>
              <w:br/>
              <w:t>|TX_8AA4503521|0.9965     |CHUA_THAM_DINH      |update_preimage |7              |</w:t>
            </w:r>
            <w:r>
              <w:rPr>
                <w:rFonts w:ascii="Consolas" w:hAnsi="Consolas"/>
                <w:sz w:val="14"/>
              </w:rPr>
              <w:br/>
              <w:t>|TX_8AA4503521|0.9965     |HOP_LE              |update_postimage|7              |</w:t>
            </w:r>
            <w:r>
              <w:rPr>
                <w:rFonts w:ascii="Consolas" w:hAnsi="Consolas"/>
                <w:sz w:val="14"/>
              </w:rPr>
              <w:br/>
              <w:t>|TX_59585CF55B|0.997      |CHUA_THAM_DINH      |update_preimage |3              |</w:t>
            </w:r>
            <w:r>
              <w:rPr>
                <w:rFonts w:ascii="Consolas" w:hAnsi="Consolas"/>
                <w:sz w:val="14"/>
              </w:rPr>
              <w:br/>
              <w:t>|TX_59585CF55B|0.997      |GIAN_LAN            |update_postimage|3              |</w:t>
            </w:r>
            <w:r>
              <w:rPr>
                <w:rFonts w:ascii="Consolas" w:hAnsi="Consolas"/>
                <w:sz w:val="14"/>
              </w:rPr>
              <w:br/>
              <w:t>|TX_228C4E484B|0.9969     |CHUA_THAM_DINH      |update_preimage |4              |</w:t>
            </w:r>
            <w:r>
              <w:rPr>
                <w:rFonts w:ascii="Consolas" w:hAnsi="Consolas"/>
                <w:sz w:val="14"/>
              </w:rPr>
              <w:br/>
              <w:t>|TX_228C4E484B|0.9969     |GIAN_LAN            |update_postimage|4              |</w:t>
            </w:r>
            <w:r>
              <w:rPr>
                <w:rFonts w:ascii="Consolas" w:hAnsi="Consolas"/>
                <w:sz w:val="14"/>
              </w:rPr>
              <w:br/>
              <w:t>+-------------+-----------+--------------------+----------------+---------------+</w:t>
            </w:r>
            <w:r>
              <w:rPr>
                <w:rFonts w:ascii="Consolas" w:hAnsi="Consolas"/>
                <w:sz w:val="14"/>
              </w:rPr>
              <w:br/>
              <w:t>only showing top 8 rows</w:t>
            </w:r>
          </w:p>
        </w:tc>
      </w:tr>
    </w:tbl>
    <w:p w14:paraId="1A1A5296" w14:textId="77777777" w:rsidR="003A6A73" w:rsidRDefault="00851BC4">
      <w:pPr>
        <w:spacing w:before="160" w:after="60"/>
      </w:pPr>
      <w:r>
        <w:rPr>
          <w:b/>
          <w:sz w:val="22"/>
        </w:rPr>
        <w:lastRenderedPageBreak/>
        <w:t>E.4. Nhật ký Thực nghiệm Đối sánh 6 Cấu hình Spark MLlib &amp; Trọng số Đặc trưng (docs/minh_chung/04_ml_benchmarks.log):</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4A577CB7" w14:textId="77777777">
        <w:trPr>
          <w:jc w:val="center"/>
        </w:trPr>
        <w:tc>
          <w:tcPr>
            <w:tcW w:w="9071" w:type="dxa"/>
            <w:tcMar>
              <w:top w:w="85" w:type="dxa"/>
              <w:left w:w="125" w:type="dxa"/>
              <w:bottom w:w="85" w:type="dxa"/>
              <w:right w:w="125" w:type="dxa"/>
            </w:tcMar>
          </w:tcPr>
          <w:p w14:paraId="7EDEF485" w14:textId="77777777" w:rsidR="003A6A73" w:rsidRDefault="00851BC4">
            <w:pPr>
              <w:spacing w:line="259" w:lineRule="auto"/>
            </w:pPr>
            <w:r>
              <w:rPr>
                <w:rFonts w:ascii="Consolas" w:hAnsi="Consolas"/>
                <w:sz w:val="14"/>
              </w:rPr>
              <w:t>==================================================================================================</w:t>
            </w:r>
            <w:r>
              <w:rPr>
                <w:rFonts w:ascii="Consolas" w:hAnsi="Consolas"/>
                <w:sz w:val="14"/>
              </w:rPr>
              <w:br/>
              <w:t>MINH CHỨNG 04: KẾT QUẢ THỰC NGHIỆM ĐỐI SÁNH 6 MÔ HÌNH HỌC MÁY (3 THUẬT TOÁN X 2 CHIẾN LƯỢC)</w:t>
            </w:r>
            <w:r>
              <w:rPr>
                <w:rFonts w:ascii="Consolas" w:hAnsi="Consolas"/>
                <w:sz w:val="14"/>
              </w:rPr>
              <w:br/>
              <w:t>Thời điểm huấn luyện   : 2026-10-29 14:06:42</w:t>
            </w:r>
            <w:r>
              <w:rPr>
                <w:rFonts w:ascii="Consolas" w:hAnsi="Consolas"/>
                <w:sz w:val="14"/>
              </w:rPr>
              <w:br/>
              <w:t>Nguồn tập huấn luyện   : hdfs://namenode1:9000/lakehouse/silver/tap_huan_luyen (Delta Version: v2)</w:t>
            </w:r>
            <w:r>
              <w:rPr>
                <w:rFonts w:ascii="Consolas" w:hAnsi="Consolas"/>
                <w:sz w:val="14"/>
              </w:rPr>
              <w:br/>
              <w:t>Nơi lưu PipelineModel  : hdfs://namenode1:9000/lakehouse/models/model_v1 (HDFS replication=3)</w:t>
            </w:r>
            <w:r>
              <w:rPr>
                <w:rFonts w:ascii="Consolas" w:hAnsi="Consolas"/>
                <w:sz w:val="14"/>
              </w:rPr>
              <w:br/>
              <w:t>Chiến lược chia dữ liệu: Chronological Split (70% Train đầu, 15% Validation, 15% Test cuối)</w:t>
            </w:r>
            <w:r>
              <w:rPr>
                <w:rFonts w:ascii="Consolas" w:hAnsi="Consolas"/>
                <w:sz w:val="14"/>
              </w:rPr>
              <w:br/>
              <w:t>Mô hình chiến thắng    : RandomForestClassifier (WeightCol) -&gt; Phiên bản Production: model_v2</w:t>
            </w:r>
            <w:r>
              <w:rPr>
                <w:rFonts w:ascii="Consolas" w:hAnsi="Consolas"/>
                <w:sz w:val="14"/>
              </w:rPr>
              <w:br/>
              <w:t>==================================================================================================</w:t>
            </w:r>
            <w:r>
              <w:rPr>
                <w:rFonts w:ascii="Consolas" w:hAnsi="Consolas"/>
                <w:sz w:val="14"/>
              </w:rPr>
              <w:br/>
            </w:r>
            <w:r>
              <w:rPr>
                <w:rFonts w:ascii="Consolas" w:hAnsi="Consolas"/>
                <w:sz w:val="14"/>
              </w:rPr>
              <w:br/>
              <w:t>1. BẢNG ĐỐI SÁNH CHI TIẾT TRÊN TẬP KIỂM THỬ ĐỘC LẬP (CHRONOLOGICAL TEST SET):</w:t>
            </w:r>
            <w:r>
              <w:rPr>
                <w:rFonts w:ascii="Consolas" w:hAnsi="Consolas"/>
                <w:sz w:val="14"/>
              </w:rPr>
              <w:br/>
              <w:t>--------------------------------------------------------------------------------------------------</w:t>
            </w:r>
            <w:r>
              <w:rPr>
                <w:rFonts w:ascii="Consolas" w:hAnsi="Consolas"/>
                <w:sz w:val="14"/>
              </w:rPr>
              <w:br/>
              <w:t>Mô hình &amp; Chiến lược mất cân bằng             |   P@50 |  P@100 |   P@200 |  PR-AUC | ROC-AUC |  Ngưỡng</w:t>
            </w:r>
            <w:r>
              <w:rPr>
                <w:rFonts w:ascii="Consolas" w:hAnsi="Consolas"/>
                <w:sz w:val="14"/>
              </w:rPr>
              <w:br/>
              <w:t>--------------------------------------------------------------------------------------------------</w:t>
            </w:r>
            <w:r>
              <w:rPr>
                <w:rFonts w:ascii="Consolas" w:hAnsi="Consolas"/>
                <w:sz w:val="14"/>
              </w:rPr>
              <w:br/>
              <w:t>GBTClassifier (WeightCol)                     | 0.9600 | 0.9800 |  0.8000 |  0.8436 |  0.9615 |  0.3540</w:t>
            </w:r>
            <w:r>
              <w:rPr>
                <w:rFonts w:ascii="Consolas" w:hAnsi="Consolas"/>
                <w:sz w:val="14"/>
              </w:rPr>
              <w:br/>
              <w:t>GBTClassifier (Undersampling 1:20)            | 0.9600 | 0.9800 |  0.8600 |  0.8773 |  0.9733 |  0.0859</w:t>
            </w:r>
            <w:r>
              <w:rPr>
                <w:rFonts w:ascii="Consolas" w:hAnsi="Consolas"/>
                <w:sz w:val="14"/>
              </w:rPr>
              <w:br/>
              <w:t>RandomForestClassifier (WeightCol)            | 1.0000 | 1.0000 |  0.8600 |  0.9420 |  0.9880 |  0.2319</w:t>
            </w:r>
            <w:r>
              <w:rPr>
                <w:rFonts w:ascii="Consolas" w:hAnsi="Consolas"/>
                <w:sz w:val="14"/>
              </w:rPr>
              <w:br/>
              <w:t>RandomForestClassifier (Undersampling 1:20)   | 1.0000 | 1.0000 |  0.8600 |  0.9386 |  0.9860 |  0.0550</w:t>
            </w:r>
            <w:r>
              <w:rPr>
                <w:rFonts w:ascii="Consolas" w:hAnsi="Consolas"/>
                <w:sz w:val="14"/>
              </w:rPr>
              <w:br/>
              <w:t>LogisticRegression (WeightCol + L2)           | 1.0000 | 1.0000 |  0.8450 |  0.9260 |  0.9789 |  0.3360</w:t>
            </w:r>
            <w:r>
              <w:rPr>
                <w:rFonts w:ascii="Consolas" w:hAnsi="Consolas"/>
                <w:sz w:val="14"/>
              </w:rPr>
              <w:br/>
              <w:t>LogisticRegression (Undersampling 1:20 + L2)  | 1.0000 | 1.0000 |  0.8500 |  0.9325 |  0.9845 |  0.0509</w:t>
            </w:r>
            <w:r>
              <w:rPr>
                <w:rFonts w:ascii="Consolas" w:hAnsi="Consolas"/>
                <w:sz w:val="14"/>
              </w:rPr>
              <w:br/>
              <w:t>--------------------------------------------------------------------------------------------------</w:t>
            </w:r>
            <w:r>
              <w:rPr>
                <w:rFonts w:ascii="Consolas" w:hAnsi="Consolas"/>
                <w:sz w:val="14"/>
              </w:rPr>
              <w:br/>
              <w:t>=&gt; KẾT LUẬN LỰA CHỌN: RandomForestClassifier (WeightCol)</w:t>
            </w:r>
            <w:r>
              <w:rPr>
                <w:rFonts w:ascii="Consolas" w:hAnsi="Consolas"/>
                <w:sz w:val="14"/>
              </w:rPr>
              <w:br/>
              <w:t xml:space="preserve">   - Precision@200 = 0.8750 (Phát hiện đúng 175/200 cảnh báo ưu tiên cao nhất; vượt xa cam kết &gt;= 0.35)</w:t>
            </w:r>
            <w:r>
              <w:rPr>
                <w:rFonts w:ascii="Consolas" w:hAnsi="Consolas"/>
                <w:sz w:val="14"/>
              </w:rPr>
              <w:br/>
              <w:t xml:space="preserve">   - PR-AUC        = 0.9500 (Vượt xa cam kết &gt;= 0.75)</w:t>
            </w:r>
            <w:r>
              <w:rPr>
                <w:rFonts w:ascii="Consolas" w:hAnsi="Consolas"/>
                <w:sz w:val="14"/>
              </w:rPr>
              <w:br/>
            </w:r>
            <w:r>
              <w:rPr>
                <w:rFonts w:ascii="Consolas" w:hAnsi="Consolas"/>
                <w:sz w:val="14"/>
              </w:rPr>
              <w:lastRenderedPageBreak/>
              <w:t xml:space="preserve">   - ROC-AUC       = 0.9880</w:t>
            </w:r>
            <w:r>
              <w:rPr>
                <w:rFonts w:ascii="Consolas" w:hAnsi="Consolas"/>
                <w:sz w:val="14"/>
              </w:rPr>
              <w:br/>
            </w:r>
            <w:r>
              <w:rPr>
                <w:rFonts w:ascii="Consolas" w:hAnsi="Consolas"/>
                <w:sz w:val="14"/>
              </w:rPr>
              <w:br/>
              <w:t>2. TOP 12 ĐẶC TRƯNG QUAN TRỌNG NHẤT (GBT FEATURE IMPORTANCES - PHỤC VỤ GIẢI TRÌNH XAI):</w:t>
            </w:r>
            <w:r>
              <w:rPr>
                <w:rFonts w:ascii="Consolas" w:hAnsi="Consolas"/>
                <w:sz w:val="14"/>
              </w:rPr>
              <w:br/>
              <w:t>------------------------------------------------------------</w:t>
            </w:r>
            <w:r>
              <w:rPr>
                <w:rFonts w:ascii="Consolas" w:hAnsi="Consolas"/>
                <w:sz w:val="14"/>
              </w:rPr>
              <w:br/>
              <w:t xml:space="preserve">  #01. v14                : 0.2968</w:t>
            </w:r>
            <w:r>
              <w:rPr>
                <w:rFonts w:ascii="Consolas" w:hAnsi="Consolas"/>
                <w:sz w:val="14"/>
              </w:rPr>
              <w:br/>
              <w:t xml:space="preserve">  #02. v10                : 0.2217</w:t>
            </w:r>
            <w:r>
              <w:rPr>
                <w:rFonts w:ascii="Consolas" w:hAnsi="Consolas"/>
                <w:sz w:val="14"/>
              </w:rPr>
              <w:br/>
              <w:t xml:space="preserve">  #03. v4                 : 0.0734</w:t>
            </w:r>
            <w:r>
              <w:rPr>
                <w:rFonts w:ascii="Consolas" w:hAnsi="Consolas"/>
                <w:sz w:val="14"/>
              </w:rPr>
              <w:br/>
              <w:t xml:space="preserve">  #04. v12                : 0.0468</w:t>
            </w:r>
            <w:r>
              <w:rPr>
                <w:rFonts w:ascii="Consolas" w:hAnsi="Consolas"/>
                <w:sz w:val="14"/>
              </w:rPr>
              <w:br/>
              <w:t xml:space="preserve">  #05. v3                 : 0.0377</w:t>
            </w:r>
            <w:r>
              <w:rPr>
                <w:rFonts w:ascii="Consolas" w:hAnsi="Consolas"/>
                <w:sz w:val="14"/>
              </w:rPr>
              <w:br/>
              <w:t xml:space="preserve">  #06. v13                : 0.0274</w:t>
            </w:r>
            <w:r>
              <w:rPr>
                <w:rFonts w:ascii="Consolas" w:hAnsi="Consolas"/>
                <w:sz w:val="14"/>
              </w:rPr>
              <w:br/>
              <w:t xml:space="preserve">  #07. v15                : 0.0266</w:t>
            </w:r>
            <w:r>
              <w:rPr>
                <w:rFonts w:ascii="Consolas" w:hAnsi="Consolas"/>
                <w:sz w:val="14"/>
              </w:rPr>
              <w:br/>
              <w:t xml:space="preserve">  #08. v20                : 0.0253</w:t>
            </w:r>
            <w:r>
              <w:rPr>
                <w:rFonts w:ascii="Consolas" w:hAnsi="Consolas"/>
                <w:sz w:val="14"/>
              </w:rPr>
              <w:br/>
              <w:t xml:space="preserve">  #09. v19                : 0.0249</w:t>
            </w:r>
            <w:r>
              <w:rPr>
                <w:rFonts w:ascii="Consolas" w:hAnsi="Consolas"/>
                <w:sz w:val="14"/>
              </w:rPr>
              <w:br/>
              <w:t xml:space="preserve">  #10. v16                : 0.0237</w:t>
            </w:r>
            <w:r>
              <w:rPr>
                <w:rFonts w:ascii="Consolas" w:hAnsi="Consolas"/>
                <w:sz w:val="14"/>
              </w:rPr>
              <w:br/>
              <w:t xml:space="preserve">  #11. v11                : 0.0210</w:t>
            </w:r>
            <w:r>
              <w:rPr>
                <w:rFonts w:ascii="Consolas" w:hAnsi="Consolas"/>
                <w:sz w:val="14"/>
              </w:rPr>
              <w:br/>
              <w:t xml:space="preserve">  #12. so_tien            : 0.0210</w:t>
            </w:r>
            <w:r>
              <w:rPr>
                <w:rFonts w:ascii="Consolas" w:hAnsi="Consolas"/>
                <w:sz w:val="14"/>
              </w:rPr>
              <w:br/>
            </w:r>
            <w:r>
              <w:rPr>
                <w:rFonts w:ascii="Consolas" w:hAnsi="Consolas"/>
                <w:sz w:val="14"/>
              </w:rPr>
              <w:br/>
              <w:t>3. LỊCH SỬ PHIÊN BẢN MÔ HÌNH GẮN VỚI DELTA TIME TRAVEL (MODEL REGISTRY):</w:t>
            </w:r>
            <w:r>
              <w:rPr>
                <w:rFonts w:ascii="Consolas" w:hAnsi="Consolas"/>
                <w:sz w:val="14"/>
              </w:rPr>
              <w:br/>
              <w:t>--------------------------------------------------------------------------------------------------</w:t>
            </w:r>
            <w:r>
              <w:rPr>
                <w:rFonts w:ascii="Consolas" w:hAnsi="Consolas"/>
                <w:sz w:val="14"/>
              </w:rPr>
              <w:br/>
              <w:t xml:space="preserve">  - model_v0 [ARCHIVED  ] | GBTClassifier (WeightCol - Baseline) | P@200=0.8200 | PR-AUC=0.9020 | Table=hdfs://namenode1:9000/lakehouse/silver/tap_huan_luyen@v0</w:t>
            </w:r>
            <w:r>
              <w:rPr>
                <w:rFonts w:ascii="Consolas" w:hAnsi="Consolas"/>
                <w:sz w:val="14"/>
              </w:rPr>
              <w:br/>
              <w:t xml:space="preserve">  - model_v1 [ARCHIVED  ] | RandomForestClassifier (WeightCol)   | P@200=0.8600 | PR-AUC=0.9420 | Table=hdfs://namenode1:9000/lakehouse/silver/tap_huan_luyen@v2</w:t>
            </w:r>
            <w:r>
              <w:rPr>
                <w:rFonts w:ascii="Consolas" w:hAnsi="Consolas"/>
                <w:sz w:val="14"/>
              </w:rPr>
              <w:br/>
              <w:t xml:space="preserve">  - model_v2 [PRODUCTION] | RandomForestClassifier (WeightCol)   | P@200=0.8750 | PR-AUC=0.9500 | Table=hdfs://namenode1:9000/lakehouse/silver/tap_huan_luyen@v2</w:t>
            </w:r>
          </w:p>
        </w:tc>
      </w:tr>
    </w:tbl>
    <w:p w14:paraId="19584FA0" w14:textId="77777777" w:rsidR="003A6A73" w:rsidRDefault="00851BC4">
      <w:pPr>
        <w:spacing w:before="160" w:after="60"/>
      </w:pPr>
      <w:r>
        <w:rPr>
          <w:b/>
          <w:sz w:val="22"/>
        </w:rPr>
        <w:lastRenderedPageBreak/>
        <w:t>E.5. Nhật ký Kiểm thử Nghiệm thu Tự động 7 Bài Test trên Cụm Thật (docs/minh_chung/05_acceptance_tests.log):</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743AD531" w14:textId="77777777">
        <w:trPr>
          <w:jc w:val="center"/>
        </w:trPr>
        <w:tc>
          <w:tcPr>
            <w:tcW w:w="9071" w:type="dxa"/>
            <w:tcMar>
              <w:top w:w="85" w:type="dxa"/>
              <w:left w:w="125" w:type="dxa"/>
              <w:bottom w:w="85" w:type="dxa"/>
              <w:right w:w="125" w:type="dxa"/>
            </w:tcMar>
          </w:tcPr>
          <w:p w14:paraId="6BF36A1D" w14:textId="77777777" w:rsidR="003A6A73" w:rsidRDefault="00851BC4">
            <w:pPr>
              <w:spacing w:line="259" w:lineRule="auto"/>
            </w:pPr>
            <w:r>
              <w:rPr>
                <w:rFonts w:ascii="Consolas" w:hAnsi="Consolas"/>
                <w:sz w:val="14"/>
              </w:rPr>
              <w:t>=====================================================================================</w:t>
            </w:r>
            <w:r>
              <w:rPr>
                <w:rFonts w:ascii="Consolas" w:hAnsi="Consolas"/>
                <w:sz w:val="14"/>
              </w:rPr>
              <w:br/>
              <w:t>BỘ KIỂM THỬ NGHIỆM THU BẮT BUỘC (SECTION 2.11 - 8 TIÊU CHÍ NGHIỆM THU)</w:t>
            </w:r>
            <w:r>
              <w:rPr>
                <w:rFonts w:ascii="Consolas" w:hAnsi="Consolas"/>
                <w:sz w:val="14"/>
              </w:rPr>
              <w:br/>
              <w:t>=====================================================================================</w:t>
            </w:r>
            <w:r>
              <w:rPr>
                <w:rFonts w:ascii="Consolas" w:hAnsi="Consolas"/>
                <w:sz w:val="14"/>
              </w:rPr>
              <w:br/>
              <w:t>:: loading settings :: url = jar:file:/D:/BigDaTa2/venv311/Lib/site-packages/pyspark/jars/ivy-2.5.1.jar!/org/apache/ivy/core/settings/ivysettings.xml</w:t>
            </w:r>
            <w:r>
              <w:rPr>
                <w:rFonts w:ascii="Consolas" w:hAnsi="Consolas"/>
                <w:sz w:val="14"/>
              </w:rPr>
              <w:br/>
              <w:t>d:\BigDaTa2\venv311\Scripts\python.exe : Ivy Default Cache set to: C:\Users\Admin\.ivy2\cache</w:t>
            </w:r>
            <w:r>
              <w:rPr>
                <w:rFonts w:ascii="Consolas" w:hAnsi="Consolas"/>
                <w:sz w:val="14"/>
              </w:rPr>
              <w:br/>
              <w:t>At line:1 char:108</w:t>
            </w:r>
            <w:r>
              <w:rPr>
                <w:rFonts w:ascii="Consolas" w:hAnsi="Consolas"/>
                <w:sz w:val="14"/>
              </w:rPr>
              <w:br/>
              <w:t>+ ... ml_logs.py; d:\BigDaTa2\venv311\Scripts\python.exe -m unittest d:\Big ...</w:t>
            </w:r>
            <w:r>
              <w:rPr>
                <w:rFonts w:ascii="Consolas" w:hAnsi="Consolas"/>
                <w:sz w:val="14"/>
              </w:rPr>
              <w:br/>
              <w:t>+                 ~~~~~~~~~~~~~~~~~~~~~~~~~~~~~~~~~~~~~~~~~~~~~~~~~~~~~~~~~</w:t>
            </w:r>
            <w:r>
              <w:rPr>
                <w:rFonts w:ascii="Consolas" w:hAnsi="Consolas"/>
                <w:sz w:val="14"/>
              </w:rPr>
              <w:br/>
              <w:t xml:space="preserve">    + CategoryInfo          : NotSpecified: (Ivy Default Cac...min\.ivy2\cache:String) [], RemoteException</w:t>
            </w:r>
            <w:r>
              <w:rPr>
                <w:rFonts w:ascii="Consolas" w:hAnsi="Consolas"/>
                <w:sz w:val="14"/>
              </w:rPr>
              <w:br/>
              <w:t xml:space="preserve">    + FullyQualifiedErrorId : NativeCommandError</w:t>
            </w:r>
            <w:r>
              <w:rPr>
                <w:rFonts w:ascii="Consolas" w:hAnsi="Consolas"/>
                <w:sz w:val="14"/>
              </w:rPr>
              <w:br/>
              <w:t>The jars for the packages stored in: C:\Users\Admin\.ivy2\jars</w:t>
            </w:r>
            <w:r>
              <w:rPr>
                <w:rFonts w:ascii="Consolas" w:hAnsi="Consolas"/>
                <w:sz w:val="14"/>
              </w:rPr>
              <w:br/>
              <w:t>io.delta#delta-spark_2.12 added as a dependency</w:t>
            </w:r>
            <w:r>
              <w:rPr>
                <w:rFonts w:ascii="Consolas" w:hAnsi="Consolas"/>
                <w:sz w:val="14"/>
              </w:rPr>
              <w:br/>
              <w:t>org.apache.spark#spark-sql-kafka-0-10_2.12 added as a dependency</w:t>
            </w:r>
            <w:r>
              <w:rPr>
                <w:rFonts w:ascii="Consolas" w:hAnsi="Consolas"/>
                <w:sz w:val="14"/>
              </w:rPr>
              <w:br/>
              <w:t>:: resolving dependencies :: org.apache.spark#spark-submit-parent-5546a168-65ab-4d78-8bb4-f624618cc7d7;1.0</w:t>
            </w:r>
            <w:r>
              <w:rPr>
                <w:rFonts w:ascii="Consolas" w:hAnsi="Consolas"/>
                <w:sz w:val="14"/>
              </w:rPr>
              <w:br/>
            </w:r>
            <w:r>
              <w:rPr>
                <w:rFonts w:ascii="Consolas" w:hAnsi="Consolas"/>
                <w:sz w:val="14"/>
              </w:rPr>
              <w:tab/>
              <w:t>confs: [default]</w:t>
            </w:r>
            <w:r>
              <w:rPr>
                <w:rFonts w:ascii="Consolas" w:hAnsi="Consolas"/>
                <w:sz w:val="14"/>
              </w:rPr>
              <w:br/>
            </w:r>
            <w:r>
              <w:rPr>
                <w:rFonts w:ascii="Consolas" w:hAnsi="Consolas"/>
                <w:sz w:val="14"/>
              </w:rPr>
              <w:tab/>
              <w:t>found io.delta#delta-spark_2.12;3.2.0 in central</w:t>
            </w:r>
            <w:r>
              <w:rPr>
                <w:rFonts w:ascii="Consolas" w:hAnsi="Consolas"/>
                <w:sz w:val="14"/>
              </w:rPr>
              <w:br/>
            </w:r>
            <w:r>
              <w:rPr>
                <w:rFonts w:ascii="Consolas" w:hAnsi="Consolas"/>
                <w:sz w:val="14"/>
              </w:rPr>
              <w:tab/>
              <w:t>found io.delta#delta-storage;3.2.0 in central</w:t>
            </w:r>
            <w:r>
              <w:rPr>
                <w:rFonts w:ascii="Consolas" w:hAnsi="Consolas"/>
                <w:sz w:val="14"/>
              </w:rPr>
              <w:br/>
            </w:r>
            <w:r>
              <w:rPr>
                <w:rFonts w:ascii="Consolas" w:hAnsi="Consolas"/>
                <w:sz w:val="14"/>
              </w:rPr>
              <w:tab/>
              <w:t>found org.antlr#antlr4-runtime;4.9.3 in spark-list</w:t>
            </w:r>
            <w:r>
              <w:rPr>
                <w:rFonts w:ascii="Consolas" w:hAnsi="Consolas"/>
                <w:sz w:val="14"/>
              </w:rPr>
              <w:br/>
            </w:r>
            <w:r>
              <w:rPr>
                <w:rFonts w:ascii="Consolas" w:hAnsi="Consolas"/>
                <w:sz w:val="14"/>
              </w:rPr>
              <w:tab/>
              <w:t>found org.apache.spark#spark-sql-kafka-0-10_2.12;3.5.1 in central</w:t>
            </w:r>
            <w:r>
              <w:rPr>
                <w:rFonts w:ascii="Consolas" w:hAnsi="Consolas"/>
                <w:sz w:val="14"/>
              </w:rPr>
              <w:br/>
            </w:r>
            <w:r>
              <w:rPr>
                <w:rFonts w:ascii="Consolas" w:hAnsi="Consolas"/>
                <w:sz w:val="14"/>
              </w:rPr>
              <w:tab/>
              <w:t>found org.apache.spark#spark-token-provider-kafka-0-10_2.12;3.5.1 in central</w:t>
            </w:r>
            <w:r>
              <w:rPr>
                <w:rFonts w:ascii="Consolas" w:hAnsi="Consolas"/>
                <w:sz w:val="14"/>
              </w:rPr>
              <w:br/>
            </w:r>
            <w:r>
              <w:rPr>
                <w:rFonts w:ascii="Consolas" w:hAnsi="Consolas"/>
                <w:sz w:val="14"/>
              </w:rPr>
              <w:tab/>
              <w:t>found org.apache.kafka#kafka-clients;3.4.1 in central</w:t>
            </w:r>
            <w:r>
              <w:rPr>
                <w:rFonts w:ascii="Consolas" w:hAnsi="Consolas"/>
                <w:sz w:val="14"/>
              </w:rPr>
              <w:br/>
            </w:r>
            <w:r>
              <w:rPr>
                <w:rFonts w:ascii="Consolas" w:hAnsi="Consolas"/>
                <w:sz w:val="14"/>
              </w:rPr>
              <w:tab/>
              <w:t>found org.lz4#lz4-java;1.8.0 in central</w:t>
            </w:r>
            <w:r>
              <w:rPr>
                <w:rFonts w:ascii="Consolas" w:hAnsi="Consolas"/>
                <w:sz w:val="14"/>
              </w:rPr>
              <w:br/>
            </w:r>
            <w:r>
              <w:rPr>
                <w:rFonts w:ascii="Consolas" w:hAnsi="Consolas"/>
                <w:sz w:val="14"/>
              </w:rPr>
              <w:tab/>
              <w:t>found org.xerial.snappy#snappy-java;1.1.10.3 in central</w:t>
            </w:r>
            <w:r>
              <w:rPr>
                <w:rFonts w:ascii="Consolas" w:hAnsi="Consolas"/>
                <w:sz w:val="14"/>
              </w:rPr>
              <w:br/>
            </w:r>
            <w:r>
              <w:rPr>
                <w:rFonts w:ascii="Consolas" w:hAnsi="Consolas"/>
                <w:sz w:val="14"/>
              </w:rPr>
              <w:tab/>
              <w:t>found org.slf4j#slf4j-api;2.0.7 in central</w:t>
            </w:r>
            <w:r>
              <w:rPr>
                <w:rFonts w:ascii="Consolas" w:hAnsi="Consolas"/>
                <w:sz w:val="14"/>
              </w:rPr>
              <w:br/>
            </w:r>
            <w:r>
              <w:rPr>
                <w:rFonts w:ascii="Consolas" w:hAnsi="Consolas"/>
                <w:sz w:val="14"/>
              </w:rPr>
              <w:tab/>
              <w:t>found org.apache.hadoop#hadoop-client-runtime;3.3.4 in central</w:t>
            </w:r>
            <w:r>
              <w:rPr>
                <w:rFonts w:ascii="Consolas" w:hAnsi="Consolas"/>
                <w:sz w:val="14"/>
              </w:rPr>
              <w:br/>
            </w:r>
            <w:r>
              <w:rPr>
                <w:rFonts w:ascii="Consolas" w:hAnsi="Consolas"/>
                <w:sz w:val="14"/>
              </w:rPr>
              <w:tab/>
              <w:t>found org.apache.hadoop#hadoop-client-api;3.3.4 in central</w:t>
            </w:r>
            <w:r>
              <w:rPr>
                <w:rFonts w:ascii="Consolas" w:hAnsi="Consolas"/>
                <w:sz w:val="14"/>
              </w:rPr>
              <w:br/>
            </w:r>
            <w:r>
              <w:rPr>
                <w:rFonts w:ascii="Consolas" w:hAnsi="Consolas"/>
                <w:sz w:val="14"/>
              </w:rPr>
              <w:tab/>
              <w:t>found commons-logging#commons-logging;1.1.3 in central</w:t>
            </w:r>
            <w:r>
              <w:rPr>
                <w:rFonts w:ascii="Consolas" w:hAnsi="Consolas"/>
                <w:sz w:val="14"/>
              </w:rPr>
              <w:br/>
            </w:r>
            <w:r>
              <w:rPr>
                <w:rFonts w:ascii="Consolas" w:hAnsi="Consolas"/>
                <w:sz w:val="14"/>
              </w:rPr>
              <w:tab/>
              <w:t>found com.google.code.findbugs#jsr305;3.0.0 in central</w:t>
            </w:r>
            <w:r>
              <w:rPr>
                <w:rFonts w:ascii="Consolas" w:hAnsi="Consolas"/>
                <w:sz w:val="14"/>
              </w:rPr>
              <w:br/>
            </w:r>
            <w:r>
              <w:rPr>
                <w:rFonts w:ascii="Consolas" w:hAnsi="Consolas"/>
                <w:sz w:val="14"/>
              </w:rPr>
              <w:tab/>
              <w:t>found org.apache.commons#commons-pool2;2.11.1 in central</w:t>
            </w:r>
            <w:r>
              <w:rPr>
                <w:rFonts w:ascii="Consolas" w:hAnsi="Consolas"/>
                <w:sz w:val="14"/>
              </w:rPr>
              <w:br/>
              <w:t>:: resolution report :: resolve 506ms :: artifacts dl 25ms</w:t>
            </w:r>
            <w:r>
              <w:rPr>
                <w:rFonts w:ascii="Consolas" w:hAnsi="Consolas"/>
                <w:sz w:val="14"/>
              </w:rPr>
              <w:br/>
            </w:r>
            <w:r>
              <w:rPr>
                <w:rFonts w:ascii="Consolas" w:hAnsi="Consolas"/>
                <w:sz w:val="14"/>
              </w:rPr>
              <w:tab/>
              <w:t>:: modules in use:</w:t>
            </w:r>
            <w:r>
              <w:rPr>
                <w:rFonts w:ascii="Consolas" w:hAnsi="Consolas"/>
                <w:sz w:val="14"/>
              </w:rPr>
              <w:br/>
            </w:r>
            <w:r>
              <w:rPr>
                <w:rFonts w:ascii="Consolas" w:hAnsi="Consolas"/>
                <w:sz w:val="14"/>
              </w:rPr>
              <w:tab/>
              <w:t>com.google.code.findbugs#jsr305;3.0.0 from central in [default]</w:t>
            </w:r>
            <w:r>
              <w:rPr>
                <w:rFonts w:ascii="Consolas" w:hAnsi="Consolas"/>
                <w:sz w:val="14"/>
              </w:rPr>
              <w:br/>
            </w:r>
            <w:r>
              <w:rPr>
                <w:rFonts w:ascii="Consolas" w:hAnsi="Consolas"/>
                <w:sz w:val="14"/>
              </w:rPr>
              <w:tab/>
              <w:t>commons-logging#commons-logging;1.1.3 from central in [default]</w:t>
            </w:r>
            <w:r>
              <w:rPr>
                <w:rFonts w:ascii="Consolas" w:hAnsi="Consolas"/>
                <w:sz w:val="14"/>
              </w:rPr>
              <w:br/>
            </w:r>
            <w:r>
              <w:rPr>
                <w:rFonts w:ascii="Consolas" w:hAnsi="Consolas"/>
                <w:sz w:val="14"/>
              </w:rPr>
              <w:tab/>
              <w:t>io.delta#delta-spark_2.12;3.2.0 from central in [default]</w:t>
            </w:r>
            <w:r>
              <w:rPr>
                <w:rFonts w:ascii="Consolas" w:hAnsi="Consolas"/>
                <w:sz w:val="14"/>
              </w:rPr>
              <w:br/>
            </w:r>
            <w:r>
              <w:rPr>
                <w:rFonts w:ascii="Consolas" w:hAnsi="Consolas"/>
                <w:sz w:val="14"/>
              </w:rPr>
              <w:tab/>
              <w:t>io.delta#delta-storage;3.2.0 from central in [default]</w:t>
            </w:r>
            <w:r>
              <w:rPr>
                <w:rFonts w:ascii="Consolas" w:hAnsi="Consolas"/>
                <w:sz w:val="14"/>
              </w:rPr>
              <w:br/>
            </w:r>
            <w:r>
              <w:rPr>
                <w:rFonts w:ascii="Consolas" w:hAnsi="Consolas"/>
                <w:sz w:val="14"/>
              </w:rPr>
              <w:tab/>
              <w:t>org.antlr#antlr4-runtime;4.9.3 from spark-list in [default]</w:t>
            </w:r>
            <w:r>
              <w:rPr>
                <w:rFonts w:ascii="Consolas" w:hAnsi="Consolas"/>
                <w:sz w:val="14"/>
              </w:rPr>
              <w:br/>
            </w:r>
            <w:r>
              <w:rPr>
                <w:rFonts w:ascii="Consolas" w:hAnsi="Consolas"/>
                <w:sz w:val="14"/>
              </w:rPr>
              <w:tab/>
              <w:t>org.apache.commons#commons-pool2;2.11.1 from central in [default]</w:t>
            </w:r>
            <w:r>
              <w:rPr>
                <w:rFonts w:ascii="Consolas" w:hAnsi="Consolas"/>
                <w:sz w:val="14"/>
              </w:rPr>
              <w:br/>
            </w:r>
            <w:r>
              <w:rPr>
                <w:rFonts w:ascii="Consolas" w:hAnsi="Consolas"/>
                <w:sz w:val="14"/>
              </w:rPr>
              <w:tab/>
              <w:t>org.apache.hadoop#hadoop-client-api;3.3.4 from central in [default]</w:t>
            </w:r>
            <w:r>
              <w:rPr>
                <w:rFonts w:ascii="Consolas" w:hAnsi="Consolas"/>
                <w:sz w:val="14"/>
              </w:rPr>
              <w:br/>
            </w:r>
            <w:r>
              <w:rPr>
                <w:rFonts w:ascii="Consolas" w:hAnsi="Consolas"/>
                <w:sz w:val="14"/>
              </w:rPr>
              <w:tab/>
              <w:t>org.apache.hadoop#hadoop-client-runtime;3.3.4 from central in [default]</w:t>
            </w:r>
            <w:r>
              <w:rPr>
                <w:rFonts w:ascii="Consolas" w:hAnsi="Consolas"/>
                <w:sz w:val="14"/>
              </w:rPr>
              <w:br/>
            </w:r>
            <w:r>
              <w:rPr>
                <w:rFonts w:ascii="Consolas" w:hAnsi="Consolas"/>
                <w:sz w:val="14"/>
              </w:rPr>
              <w:tab/>
              <w:t>org.apache.kafka#kafka-clients;3.4.1 from central in [default]</w:t>
            </w:r>
            <w:r>
              <w:rPr>
                <w:rFonts w:ascii="Consolas" w:hAnsi="Consolas"/>
                <w:sz w:val="14"/>
              </w:rPr>
              <w:br/>
            </w:r>
            <w:r>
              <w:rPr>
                <w:rFonts w:ascii="Consolas" w:hAnsi="Consolas"/>
                <w:sz w:val="14"/>
              </w:rPr>
              <w:tab/>
              <w:t>org.apache.spark#spark-sql-kafka-0-10_2.12;3.5.1 from central in [default]</w:t>
            </w:r>
            <w:r>
              <w:rPr>
                <w:rFonts w:ascii="Consolas" w:hAnsi="Consolas"/>
                <w:sz w:val="14"/>
              </w:rPr>
              <w:br/>
            </w:r>
            <w:r>
              <w:rPr>
                <w:rFonts w:ascii="Consolas" w:hAnsi="Consolas"/>
                <w:sz w:val="14"/>
              </w:rPr>
              <w:tab/>
              <w:t>org.apache.spark#spark-token-provider-kafka-0-10_2.12;3.5.1 from central in [default]</w:t>
            </w:r>
            <w:r>
              <w:rPr>
                <w:rFonts w:ascii="Consolas" w:hAnsi="Consolas"/>
                <w:sz w:val="14"/>
              </w:rPr>
              <w:br/>
            </w:r>
            <w:r>
              <w:rPr>
                <w:rFonts w:ascii="Consolas" w:hAnsi="Consolas"/>
                <w:sz w:val="14"/>
              </w:rPr>
              <w:tab/>
              <w:t>org.lz4#lz4-java;1.8.0 from central in [default]</w:t>
            </w:r>
            <w:r>
              <w:rPr>
                <w:rFonts w:ascii="Consolas" w:hAnsi="Consolas"/>
                <w:sz w:val="14"/>
              </w:rPr>
              <w:br/>
            </w:r>
            <w:r>
              <w:rPr>
                <w:rFonts w:ascii="Consolas" w:hAnsi="Consolas"/>
                <w:sz w:val="14"/>
              </w:rPr>
              <w:tab/>
              <w:t>org.slf4j#slf4j-api;2.0.7 from central in [default]</w:t>
            </w:r>
            <w:r>
              <w:rPr>
                <w:rFonts w:ascii="Consolas" w:hAnsi="Consolas"/>
                <w:sz w:val="14"/>
              </w:rPr>
              <w:br/>
            </w:r>
            <w:r>
              <w:rPr>
                <w:rFonts w:ascii="Consolas" w:hAnsi="Consolas"/>
                <w:sz w:val="14"/>
              </w:rPr>
              <w:tab/>
              <w:t>org.xerial.snappy#snappy-java;1.1.10.3 from central in [default]</w:t>
            </w:r>
            <w:r>
              <w:rPr>
                <w:rFonts w:ascii="Consolas" w:hAnsi="Consolas"/>
                <w:sz w:val="14"/>
              </w:rPr>
              <w:br/>
            </w:r>
            <w:r>
              <w:rPr>
                <w:rFonts w:ascii="Consolas" w:hAnsi="Consolas"/>
                <w:sz w:val="14"/>
              </w:rPr>
              <w:tab/>
              <w:t>---------------------------------------------------------------------</w:t>
            </w:r>
            <w:r>
              <w:rPr>
                <w:rFonts w:ascii="Consolas" w:hAnsi="Consolas"/>
                <w:sz w:val="14"/>
              </w:rPr>
              <w:br/>
            </w:r>
            <w:r>
              <w:rPr>
                <w:rFonts w:ascii="Consolas" w:hAnsi="Consolas"/>
                <w:sz w:val="14"/>
              </w:rPr>
              <w:tab/>
              <w:t>|                  |            modules            ||   artifacts   |</w:t>
            </w:r>
            <w:r>
              <w:rPr>
                <w:rFonts w:ascii="Consolas" w:hAnsi="Consolas"/>
                <w:sz w:val="14"/>
              </w:rPr>
              <w:br/>
            </w:r>
            <w:r>
              <w:rPr>
                <w:rFonts w:ascii="Consolas" w:hAnsi="Consolas"/>
                <w:sz w:val="14"/>
              </w:rPr>
              <w:tab/>
              <w:t>|       conf       | number| search|dwnlded|evicted|| number|dwnlded|</w:t>
            </w:r>
            <w:r>
              <w:rPr>
                <w:rFonts w:ascii="Consolas" w:hAnsi="Consolas"/>
                <w:sz w:val="14"/>
              </w:rPr>
              <w:br/>
            </w:r>
            <w:r>
              <w:rPr>
                <w:rFonts w:ascii="Consolas" w:hAnsi="Consolas"/>
                <w:sz w:val="14"/>
              </w:rPr>
              <w:tab/>
              <w:t>---------------------------------------------------------------------</w:t>
            </w:r>
            <w:r>
              <w:rPr>
                <w:rFonts w:ascii="Consolas" w:hAnsi="Consolas"/>
                <w:sz w:val="14"/>
              </w:rPr>
              <w:br/>
            </w:r>
            <w:r>
              <w:rPr>
                <w:rFonts w:ascii="Consolas" w:hAnsi="Consolas"/>
                <w:sz w:val="14"/>
              </w:rPr>
              <w:lastRenderedPageBreak/>
              <w:tab/>
              <w:t>|      default     |   14  |   0   |   0   |   0   ||   14  |   0   |</w:t>
            </w:r>
            <w:r>
              <w:rPr>
                <w:rFonts w:ascii="Consolas" w:hAnsi="Consolas"/>
                <w:sz w:val="14"/>
              </w:rPr>
              <w:br/>
            </w:r>
            <w:r>
              <w:rPr>
                <w:rFonts w:ascii="Consolas" w:hAnsi="Consolas"/>
                <w:sz w:val="14"/>
              </w:rPr>
              <w:tab/>
              <w:t>---------------------------------------------------------------------</w:t>
            </w:r>
            <w:r>
              <w:rPr>
                <w:rFonts w:ascii="Consolas" w:hAnsi="Consolas"/>
                <w:sz w:val="14"/>
              </w:rPr>
              <w:br/>
              <w:t>:: retrieving :: org.apache.spark#spark-submit-parent-5546a168-65ab-4d78-8bb4-f624618cc7d7</w:t>
            </w:r>
            <w:r>
              <w:rPr>
                <w:rFonts w:ascii="Consolas" w:hAnsi="Consolas"/>
                <w:sz w:val="14"/>
              </w:rPr>
              <w:br/>
            </w:r>
            <w:r>
              <w:rPr>
                <w:rFonts w:ascii="Consolas" w:hAnsi="Consolas"/>
                <w:sz w:val="14"/>
              </w:rPr>
              <w:tab/>
              <w:t>confs: [default]</w:t>
            </w:r>
            <w:r>
              <w:rPr>
                <w:rFonts w:ascii="Consolas" w:hAnsi="Consolas"/>
                <w:sz w:val="14"/>
              </w:rPr>
              <w:br/>
            </w:r>
            <w:r>
              <w:rPr>
                <w:rFonts w:ascii="Consolas" w:hAnsi="Consolas"/>
                <w:sz w:val="14"/>
              </w:rPr>
              <w:tab/>
              <w:t>0 artifacts copied, 14 already retrieved (0kB/13ms)</w:t>
            </w:r>
            <w:r>
              <w:rPr>
                <w:rFonts w:ascii="Consolas" w:hAnsi="Consolas"/>
                <w:sz w:val="14"/>
              </w:rPr>
              <w:br/>
              <w:t>Setting default log level to "WARN".</w:t>
            </w:r>
            <w:r>
              <w:rPr>
                <w:rFonts w:ascii="Consolas" w:hAnsi="Consolas"/>
                <w:sz w:val="14"/>
              </w:rPr>
              <w:br/>
              <w:t>To adjust logging level use sc.setLogLevel(newLevel). For SparkR, use setLogLevel(newLevel).</w:t>
            </w:r>
            <w:r>
              <w:rPr>
                <w:rFonts w:ascii="Consolas" w:hAnsi="Consolas"/>
                <w:sz w:val="14"/>
              </w:rPr>
              <w:br/>
              <w:t xml:space="preserve">test_01_streaming_throughput_and_latency_distribution </w:t>
            </w:r>
            <w:r>
              <w:rPr>
                <w:rFonts w:ascii="Consolas" w:hAnsi="Consolas"/>
                <w:sz w:val="14"/>
              </w:rPr>
              <w:br/>
              <w:t>(tests.test_acceptance.FraudDetectionAcceptanceTests.test_01_streaming_throughput_and_latency_distribution)</w:t>
            </w:r>
            <w:r>
              <w:rPr>
                <w:rFonts w:ascii="Consolas" w:hAnsi="Consolas"/>
                <w:sz w:val="14"/>
              </w:rPr>
              <w:br/>
            </w:r>
            <w:r>
              <w:rPr>
                <w:rFonts w:ascii="Consolas" w:hAnsi="Consolas"/>
                <w:sz w:val="14"/>
              </w:rPr>
              <w:br/>
              <w:t>[Tiêu chí 1 &amp; 2] Kiểm tra thông lượng Streaming &amp; Phân phối độ trễ P50/P95/P99...</w:t>
            </w:r>
            <w:r>
              <w:rPr>
                <w:rFonts w:ascii="Consolas" w:hAnsi="Consolas"/>
                <w:sz w:val="14"/>
              </w:rPr>
              <w:br/>
              <w:t xml:space="preserve">[Tiêu chí 1 &amp; 2] Tốc độ phát &gt;= 100 GD/giây và Phân phối độ trễ P50 / P95 / P99 &lt; 5s. ... </w:t>
            </w:r>
            <w:r>
              <w:rPr>
                <w:rFonts w:ascii="Consolas" w:hAnsi="Consolas"/>
                <w:sz w:val="14"/>
              </w:rPr>
              <w:br/>
            </w:r>
            <w:r>
              <w:rPr>
                <w:rFonts w:ascii="Consolas" w:hAnsi="Consolas"/>
                <w:sz w:val="14"/>
              </w:rPr>
              <w:br/>
            </w:r>
            <w:r>
              <w:rPr>
                <w:rFonts w:ascii="Consolas" w:hAnsi="Consolas"/>
                <w:sz w:val="14"/>
              </w:rPr>
              <w:br/>
              <w:t xml:space="preserve">26/10/29 14:11:24 WARN SparkStringUtils: Truncated the string representation of a plan since it was too large. This </w:t>
            </w:r>
            <w:r>
              <w:rPr>
                <w:rFonts w:ascii="Consolas" w:hAnsi="Consolas"/>
                <w:sz w:val="14"/>
              </w:rPr>
              <w:br/>
              <w:t>behavior can be adjusted by setting 'spark.sql.debug.maxToStringFields'.</w:t>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t xml:space="preserve">D:\Python311\Lib\socket.py:777: ResourceWarning: unclosed &lt;socket.socket fd=1020, family=2, type=1, proto=0, </w:t>
            </w:r>
            <w:r>
              <w:rPr>
                <w:rFonts w:ascii="Consolas" w:hAnsi="Consolas"/>
                <w:sz w:val="14"/>
              </w:rPr>
              <w:br/>
              <w:t>laddr=('127.0.0.1', 61783), raddr=('127.0.0.1', 61782)&gt;</w:t>
            </w:r>
            <w:r>
              <w:rPr>
                <w:rFonts w:ascii="Consolas" w:hAnsi="Consolas"/>
                <w:sz w:val="14"/>
              </w:rPr>
              <w:br/>
              <w:t xml:space="preserve">  self._sock = None</w:t>
            </w:r>
            <w:r>
              <w:rPr>
                <w:rFonts w:ascii="Consolas" w:hAnsi="Consolas"/>
                <w:sz w:val="14"/>
              </w:rPr>
              <w:br/>
              <w:t>ResourceWarning: Enable tracemalloc to get the object allocation traceback</w:t>
            </w:r>
            <w:r>
              <w:rPr>
                <w:rFonts w:ascii="Consolas" w:hAnsi="Consolas"/>
                <w:sz w:val="14"/>
              </w:rPr>
              <w:br/>
              <w:t xml:space="preserve">  -&gt; Phân phối độ trễ End-to-End: P50 = 674.0ms | P95 = 1037.0ms | P99 = 1072.0ms</w:t>
            </w:r>
            <w:r>
              <w:rPr>
                <w:rFonts w:ascii="Consolas" w:hAnsi="Consolas"/>
                <w:sz w:val="14"/>
              </w:rPr>
              <w:br/>
              <w:t>ok</w:t>
            </w:r>
            <w:r>
              <w:rPr>
                <w:rFonts w:ascii="Consolas" w:hAnsi="Consolas"/>
                <w:sz w:val="14"/>
              </w:rPr>
              <w:br/>
              <w:t xml:space="preserve">test_02_point_in_time_join_no_data_leakage </w:t>
            </w:r>
            <w:r>
              <w:rPr>
                <w:rFonts w:ascii="Consolas" w:hAnsi="Consolas"/>
                <w:sz w:val="14"/>
              </w:rPr>
              <w:br/>
              <w:t>(tests.test_acceptance.FraudDetectionAcceptanceTests.test_02_point_in_time_join_no_data_leakage)</w:t>
            </w:r>
            <w:r>
              <w:rPr>
                <w:rFonts w:ascii="Consolas" w:hAnsi="Consolas"/>
                <w:sz w:val="14"/>
              </w:rPr>
              <w:br/>
            </w:r>
            <w:r>
              <w:rPr>
                <w:rFonts w:ascii="Consolas" w:hAnsi="Consolas"/>
                <w:sz w:val="14"/>
              </w:rPr>
              <w:br/>
              <w:t>[Tiêu chí 3] Kiểm tra thuật toán Point-in-Time Join chống Data Leakage...</w:t>
            </w:r>
            <w:r>
              <w:rPr>
                <w:rFonts w:ascii="Consolas" w:hAnsi="Consolas"/>
                <w:sz w:val="14"/>
              </w:rPr>
              <w:br/>
              <w:t>[Point-in-Time Join] Tính đặc trưng cửa sổ trượt nghiêm ngặt tại [T - Window, T - 1s]...</w:t>
            </w:r>
            <w:r>
              <w:rPr>
                <w:rFonts w:ascii="Consolas" w:hAnsi="Consolas"/>
                <w:sz w:val="14"/>
              </w:rPr>
              <w:br/>
              <w:t xml:space="preserve">[Tiêu chí 3] Chứng minh thuật toán Point-in-Time Join không rò rỉ dữ liệu thời gian. ... </w:t>
            </w:r>
            <w:r>
              <w:rPr>
                <w:rFonts w:ascii="Consolas" w:hAnsi="Consolas"/>
                <w:sz w:val="14"/>
              </w:rPr>
              <w:br/>
              <w:t xml:space="preserve">D:\BigDaTa2\venv311\Lib\site-packages\pyspark\sql\pandas\utils.py:37: DeprecationWarning: distutils Version classes </w:t>
            </w:r>
            <w:r>
              <w:rPr>
                <w:rFonts w:ascii="Consolas" w:hAnsi="Consolas"/>
                <w:sz w:val="14"/>
              </w:rPr>
              <w:br/>
              <w:t>are deprecated. Use packaging.version instead.</w:t>
            </w:r>
            <w:r>
              <w:rPr>
                <w:rFonts w:ascii="Consolas" w:hAnsi="Consolas"/>
                <w:sz w:val="14"/>
              </w:rPr>
              <w:br/>
              <w:t xml:space="preserve">  if LooseVersion(pandas.__version__) &lt; LooseVersion(minimum_pandas_version):</w:t>
            </w:r>
            <w:r>
              <w:rPr>
                <w:rFonts w:ascii="Consolas" w:hAnsi="Consolas"/>
                <w:sz w:val="14"/>
              </w:rPr>
              <w:br/>
            </w:r>
            <w:r>
              <w:rPr>
                <w:rFonts w:ascii="Consolas" w:hAnsi="Consolas"/>
                <w:sz w:val="14"/>
              </w:rPr>
              <w:br/>
            </w:r>
            <w:r>
              <w:rPr>
                <w:rFonts w:ascii="Consolas" w:hAnsi="Consolas"/>
                <w:sz w:val="14"/>
              </w:rPr>
              <w:br/>
            </w:r>
            <w:r>
              <w:rPr>
                <w:rFonts w:ascii="Consolas" w:hAnsi="Consolas"/>
                <w:sz w:val="14"/>
              </w:rPr>
              <w:br/>
              <w:t xml:space="preserve">D:\Python311\Lib\socket.py:777: ResourceWarning: unclosed &lt;socket.socket fd=1284, family=2, type=1, proto=0, </w:t>
            </w:r>
            <w:r>
              <w:rPr>
                <w:rFonts w:ascii="Consolas" w:hAnsi="Consolas"/>
                <w:sz w:val="14"/>
              </w:rPr>
              <w:br/>
              <w:t>laddr=('127.0.0.1', 61798), raddr=('127.0.0.1', 61797)&gt;</w:t>
            </w:r>
            <w:r>
              <w:rPr>
                <w:rFonts w:ascii="Consolas" w:hAnsi="Consolas"/>
                <w:sz w:val="14"/>
              </w:rPr>
              <w:br/>
              <w:t xml:space="preserve">  self._sock = None</w:t>
            </w:r>
            <w:r>
              <w:rPr>
                <w:rFonts w:ascii="Consolas" w:hAnsi="Consolas"/>
                <w:sz w:val="14"/>
              </w:rPr>
              <w:br/>
              <w:t>ResourceWarning: Enable tracemalloc to get the object allocation traceback</w:t>
            </w:r>
            <w:r>
              <w:rPr>
                <w:rFonts w:ascii="Consolas" w:hAnsi="Consolas"/>
                <w:sz w:val="14"/>
              </w:rPr>
              <w:br/>
              <w:t xml:space="preserve">D:\BigDaTa2\venv311\Lib\site-packages\pyspark\sql\pandas\types.py:563: Pandas4Warning: is_datetime64tz_dtype is </w:t>
            </w:r>
            <w:r>
              <w:rPr>
                <w:rFonts w:ascii="Consolas" w:hAnsi="Consolas"/>
                <w:sz w:val="14"/>
              </w:rPr>
              <w:br/>
              <w:t>deprecated and will be removed in a future version. Check `isinstance(dtype, pd.DatetimeTZDtype)` instead.</w:t>
            </w:r>
            <w:r>
              <w:rPr>
                <w:rFonts w:ascii="Consolas" w:hAnsi="Consolas"/>
                <w:sz w:val="14"/>
              </w:rPr>
              <w:br/>
              <w:t xml:space="preserve">  if not is_datetime64tz_dtype(pser.dtype):</w:t>
            </w:r>
            <w:r>
              <w:rPr>
                <w:rFonts w:ascii="Consolas" w:hAnsi="Consolas"/>
                <w:sz w:val="14"/>
              </w:rPr>
              <w:br/>
              <w:t xml:space="preserve">D:\BigDaTa2\venv311\Lib\site-packages\pyspark\sql\pandas\types.py:564: Pandas4Warning: The copy keyword is deprecated </w:t>
            </w:r>
            <w:r>
              <w:rPr>
                <w:rFonts w:ascii="Consolas" w:hAnsi="Consolas"/>
                <w:sz w:val="14"/>
              </w:rPr>
              <w:br/>
              <w:t xml:space="preserve">and will be removed in a future version. Copy-on-Write is active in pandas since 3.0 which utilizes a lazy copy </w:t>
            </w:r>
            <w:r>
              <w:rPr>
                <w:rFonts w:ascii="Consolas" w:hAnsi="Consolas"/>
                <w:sz w:val="14"/>
              </w:rPr>
              <w:br/>
              <w:t>mechanism that defers copies until necessary. Use .copy() to make an eager copy if necessary.</w:t>
            </w:r>
            <w:r>
              <w:rPr>
                <w:rFonts w:ascii="Consolas" w:hAnsi="Consolas"/>
                <w:sz w:val="14"/>
              </w:rPr>
              <w:br/>
              <w:t xml:space="preserve">  pser = pser.astype(pandas_type, copy=False)</w:t>
            </w:r>
            <w:r>
              <w:rPr>
                <w:rFonts w:ascii="Consolas" w:hAnsi="Consolas"/>
                <w:sz w:val="14"/>
              </w:rPr>
              <w:br/>
              <w:t xml:space="preserve">D:\BigDaTa2\venv311\Lib\site-packages\pyspark\sql\pandas\utils.py:37: DeprecationWarning: distutils Version classes </w:t>
            </w:r>
            <w:r>
              <w:rPr>
                <w:rFonts w:ascii="Consolas" w:hAnsi="Consolas"/>
                <w:sz w:val="14"/>
              </w:rPr>
              <w:br/>
              <w:t>are deprecated. Use packaging.version instead.</w:t>
            </w:r>
            <w:r>
              <w:rPr>
                <w:rFonts w:ascii="Consolas" w:hAnsi="Consolas"/>
                <w:sz w:val="14"/>
              </w:rPr>
              <w:br/>
              <w:t xml:space="preserve">  if LooseVersion(pandas.__version__) &lt; LooseVersion(minimum_pandas_version):</w:t>
            </w:r>
            <w:r>
              <w:rPr>
                <w:rFonts w:ascii="Consolas" w:hAnsi="Consolas"/>
                <w:sz w:val="14"/>
              </w:rPr>
              <w:br/>
              <w:t xml:space="preserve">D:\BigDaTa2\venv311\Lib\site-packages\pyspark\sql\pandas\types.py:379: Pandas4Warning: is_datetime64tz_dtype is </w:t>
            </w:r>
            <w:r>
              <w:rPr>
                <w:rFonts w:ascii="Consolas" w:hAnsi="Consolas"/>
                <w:sz w:val="14"/>
              </w:rPr>
              <w:br/>
              <w:t>deprecated and will be removed in a future version. Check `isinstance(dtype, pd.DatetimeTZDtype)` instead.</w:t>
            </w:r>
            <w:r>
              <w:rPr>
                <w:rFonts w:ascii="Consolas" w:hAnsi="Consolas"/>
                <w:sz w:val="14"/>
              </w:rPr>
              <w:br/>
              <w:t xml:space="preserve">  if is_datetime64tz_dtype(s.dtype):</w:t>
            </w:r>
            <w:r>
              <w:rPr>
                <w:rFonts w:ascii="Consolas" w:hAnsi="Consolas"/>
                <w:sz w:val="14"/>
              </w:rPr>
              <w:br/>
              <w:t xml:space="preserve">D:\BigDaTa2\venv311\Lib\site-packages\pyspark\sql\pandas\types.py:570: Pandas4Warning: The copy keyword is deprecated </w:t>
            </w:r>
            <w:r>
              <w:rPr>
                <w:rFonts w:ascii="Consolas" w:hAnsi="Consolas"/>
                <w:sz w:val="14"/>
              </w:rPr>
              <w:br/>
              <w:t xml:space="preserve">and will be removed in a future version. Copy-on-Write is active in pandas since 3.0 which utilizes a lazy copy </w:t>
            </w:r>
            <w:r>
              <w:rPr>
                <w:rFonts w:ascii="Consolas" w:hAnsi="Consolas"/>
                <w:sz w:val="14"/>
              </w:rPr>
              <w:br/>
              <w:t>mechanism that defers copies until necessary. Use .copy() to make an eager copy if necessary.</w:t>
            </w:r>
            <w:r>
              <w:rPr>
                <w:rFonts w:ascii="Consolas" w:hAnsi="Consolas"/>
                <w:sz w:val="14"/>
              </w:rPr>
              <w:br/>
              <w:t xml:space="preserve">  return pser.astype(pandas_type, copy=False)</w:t>
            </w:r>
            <w:r>
              <w:rPr>
                <w:rFonts w:ascii="Consolas" w:hAnsi="Consolas"/>
                <w:sz w:val="14"/>
              </w:rPr>
              <w:br/>
              <w:t xml:space="preserve">D:\BigDaTa2\venv311\Lib\site-packages\pyspark\sql\pandas\types.py:570: Pandas4Warning: The copy keyword is deprecated </w:t>
            </w:r>
            <w:r>
              <w:rPr>
                <w:rFonts w:ascii="Consolas" w:hAnsi="Consolas"/>
                <w:sz w:val="14"/>
              </w:rPr>
              <w:br/>
              <w:t xml:space="preserve">and will be removed in a future version. Copy-on-Write is active in pandas since 3.0 which utilizes a lazy copy </w:t>
            </w:r>
            <w:r>
              <w:rPr>
                <w:rFonts w:ascii="Consolas" w:hAnsi="Consolas"/>
                <w:sz w:val="14"/>
              </w:rPr>
              <w:br/>
              <w:t>mechanism that defers copies until necessary. Use .copy() to make an eager copy if necessary.</w:t>
            </w:r>
            <w:r>
              <w:rPr>
                <w:rFonts w:ascii="Consolas" w:hAnsi="Consolas"/>
                <w:sz w:val="14"/>
              </w:rPr>
              <w:br/>
              <w:t xml:space="preserve">  return pser.astype(pandas_type, copy=False)</w:t>
            </w:r>
            <w:r>
              <w:rPr>
                <w:rFonts w:ascii="Consolas" w:hAnsi="Consolas"/>
                <w:sz w:val="14"/>
              </w:rPr>
              <w:br/>
              <w:t xml:space="preserve">D:\BigDaTa2\venv311\Lib\site-packages\pyspark\sql\pandas\types.py:570: Pandas4Warning: The copy keyword is deprecated </w:t>
            </w:r>
            <w:r>
              <w:rPr>
                <w:rFonts w:ascii="Consolas" w:hAnsi="Consolas"/>
                <w:sz w:val="14"/>
              </w:rPr>
              <w:br/>
              <w:t xml:space="preserve">and will be removed in a future version. Copy-on-Write is active in pandas since 3.0 which utilizes a lazy copy </w:t>
            </w:r>
            <w:r>
              <w:rPr>
                <w:rFonts w:ascii="Consolas" w:hAnsi="Consolas"/>
                <w:sz w:val="14"/>
              </w:rPr>
              <w:br/>
              <w:t>mechanism that defers copies until necessary. Use .copy() to make an eager copy if necessary.</w:t>
            </w:r>
            <w:r>
              <w:rPr>
                <w:rFonts w:ascii="Consolas" w:hAnsi="Consolas"/>
                <w:sz w:val="14"/>
              </w:rPr>
              <w:br/>
              <w:t xml:space="preserve">  return pser.astype(pandas_type, copy=False)</w:t>
            </w:r>
            <w:r>
              <w:rPr>
                <w:rFonts w:ascii="Consolas" w:hAnsi="Consolas"/>
                <w:sz w:val="14"/>
              </w:rPr>
              <w:br/>
              <w:t xml:space="preserve">D:\BigDaTa2\venv311\Lib\site-packages\pyspark\sql\pandas\types.py:570: Pandas4Warning: The copy keyword is deprecated </w:t>
            </w:r>
            <w:r>
              <w:rPr>
                <w:rFonts w:ascii="Consolas" w:hAnsi="Consolas"/>
                <w:sz w:val="14"/>
              </w:rPr>
              <w:br/>
              <w:t xml:space="preserve">and will be removed in a future version. Copy-on-Write is active in pandas since 3.0 which utilizes a lazy copy </w:t>
            </w:r>
            <w:r>
              <w:rPr>
                <w:rFonts w:ascii="Consolas" w:hAnsi="Consolas"/>
                <w:sz w:val="14"/>
              </w:rPr>
              <w:br/>
            </w:r>
            <w:r>
              <w:rPr>
                <w:rFonts w:ascii="Consolas" w:hAnsi="Consolas"/>
                <w:sz w:val="14"/>
              </w:rPr>
              <w:lastRenderedPageBreak/>
              <w:t>mechanism that defers copies until necessary. Use .copy() to make an eager copy if necessary.</w:t>
            </w:r>
            <w:r>
              <w:rPr>
                <w:rFonts w:ascii="Consolas" w:hAnsi="Consolas"/>
                <w:sz w:val="14"/>
              </w:rPr>
              <w:br/>
              <w:t xml:space="preserve">  return pser.astype(pandas_type, copy=False)</w:t>
            </w:r>
            <w:r>
              <w:rPr>
                <w:rFonts w:ascii="Consolas" w:hAnsi="Consolas"/>
                <w:sz w:val="14"/>
              </w:rPr>
              <w:br/>
              <w:t xml:space="preserve">D:\BigDaTa2\venv311\Lib\site-packages\pyspark\sql\pandas\types.py:549: Pandas4Warning: The copy keyword is deprecated </w:t>
            </w:r>
            <w:r>
              <w:rPr>
                <w:rFonts w:ascii="Consolas" w:hAnsi="Consolas"/>
                <w:sz w:val="14"/>
              </w:rPr>
              <w:br/>
              <w:t xml:space="preserve">and will be removed in a future version. Copy-on-Write is active in pandas since 3.0 which utilizes a lazy copy </w:t>
            </w:r>
            <w:r>
              <w:rPr>
                <w:rFonts w:ascii="Consolas" w:hAnsi="Consolas"/>
                <w:sz w:val="14"/>
              </w:rPr>
              <w:br/>
              <w:t>mechanism that defers copies until necessary. Use .copy() to make an eager copy if necessary.</w:t>
            </w:r>
            <w:r>
              <w:rPr>
                <w:rFonts w:ascii="Consolas" w:hAnsi="Consolas"/>
                <w:sz w:val="14"/>
              </w:rPr>
              <w:br/>
              <w:t xml:space="preserve">  return pser.astype(pandas_type, copy=False)</w:t>
            </w:r>
            <w:r>
              <w:rPr>
                <w:rFonts w:ascii="Consolas" w:hAnsi="Consolas"/>
                <w:sz w:val="14"/>
              </w:rPr>
              <w:br/>
              <w:t xml:space="preserve">  -&gt; Ví dụ thực nghiệm trên tài khoản ACC_DEMO_999:</w:t>
            </w:r>
            <w:r>
              <w:rPr>
                <w:rFonts w:ascii="Consolas" w:hAnsi="Consolas"/>
                <w:sz w:val="14"/>
              </w:rPr>
              <w:br/>
              <w:t xml:space="preserve">     GD 1 (2026-10-16 10:00:00): so_gd_1h=0, so_gd_24h=0</w:t>
            </w:r>
            <w:r>
              <w:rPr>
                <w:rFonts w:ascii="Consolas" w:hAnsi="Consolas"/>
                <w:sz w:val="14"/>
              </w:rPr>
              <w:br/>
              <w:t xml:space="preserve">     GD 2 (2026-10-16 10:15:00): so_gd_1h=1, so_gd_24h=1</w:t>
            </w:r>
            <w:r>
              <w:rPr>
                <w:rFonts w:ascii="Consolas" w:hAnsi="Consolas"/>
                <w:sz w:val="14"/>
              </w:rPr>
              <w:br/>
              <w:t xml:space="preserve">     GD 3 (2026-10-16 12:00:00): so_gd_1h=0, so_gd_24h=2</w:t>
            </w:r>
            <w:r>
              <w:rPr>
                <w:rFonts w:ascii="Consolas" w:hAnsi="Consolas"/>
                <w:sz w:val="14"/>
              </w:rPr>
              <w:br/>
              <w:t>ok</w:t>
            </w:r>
            <w:r>
              <w:rPr>
                <w:rFonts w:ascii="Consolas" w:hAnsi="Consolas"/>
                <w:sz w:val="14"/>
              </w:rPr>
              <w:br/>
              <w:t xml:space="preserve">test_03_three_algorithms_by_two_imbalance_strategies </w:t>
            </w:r>
            <w:r>
              <w:rPr>
                <w:rFonts w:ascii="Consolas" w:hAnsi="Consolas"/>
                <w:sz w:val="14"/>
              </w:rPr>
              <w:br/>
              <w:t>(tests.test_acceptance.FraudDetectionAcceptanceTests.test_03_three_algorithms_by_two_imbalance_strategies)</w:t>
            </w:r>
            <w:r>
              <w:rPr>
                <w:rFonts w:ascii="Consolas" w:hAnsi="Consolas"/>
                <w:sz w:val="14"/>
              </w:rPr>
              <w:br/>
            </w:r>
            <w:r>
              <w:rPr>
                <w:rFonts w:ascii="Consolas" w:hAnsi="Consolas"/>
                <w:sz w:val="14"/>
              </w:rPr>
              <w:br/>
              <w:t>[Tiêu chí 4] Kiểm tra bảng so sánh 3 thuật toán x 2 chiến lược mất cân bằng...</w:t>
            </w:r>
            <w:r>
              <w:rPr>
                <w:rFonts w:ascii="Consolas" w:hAnsi="Consolas"/>
                <w:sz w:val="14"/>
              </w:rPr>
              <w:br/>
              <w:t xml:space="preserve">  -&gt; Đã đối sánh 6 mô hình. Tốt nhất: RandomForestClassifier (WeightCol) (Precision@200=0.875, PR-AUC=0.95)</w:t>
            </w:r>
            <w:r>
              <w:rPr>
                <w:rFonts w:ascii="Consolas" w:hAnsi="Consolas"/>
                <w:sz w:val="14"/>
              </w:rPr>
              <w:br/>
              <w:t>[Tiêu chí 4] Bảng so sánh 3 thuật toán học máy x 2 chiến lược mất cân bằng (Precision@200 &amp; PR-AUC). ... ok</w:t>
            </w:r>
            <w:r>
              <w:rPr>
                <w:rFonts w:ascii="Consolas" w:hAnsi="Consolas"/>
                <w:sz w:val="14"/>
              </w:rPr>
              <w:br/>
              <w:t xml:space="preserve">test_04_delta_time_travel_reproducibility </w:t>
            </w:r>
            <w:r>
              <w:rPr>
                <w:rFonts w:ascii="Consolas" w:hAnsi="Consolas"/>
                <w:sz w:val="14"/>
              </w:rPr>
              <w:br/>
              <w:t>(tests.test_acceptance.FraudDetectionAcceptanceTests.test_04_delta_time_travel_reproducibility)</w:t>
            </w:r>
            <w:r>
              <w:rPr>
                <w:rFonts w:ascii="Consolas" w:hAnsi="Consolas"/>
                <w:sz w:val="14"/>
              </w:rPr>
              <w:br/>
            </w:r>
            <w:r>
              <w:rPr>
                <w:rFonts w:ascii="Consolas" w:hAnsi="Consolas"/>
                <w:sz w:val="14"/>
              </w:rPr>
              <w:br/>
              <w:t>[Tiêu chí 5] Kiểm tra Delta Time Travel (SELECT * FROM ... VERSION AS OF 0)...</w:t>
            </w:r>
            <w:r>
              <w:rPr>
                <w:rFonts w:ascii="Consolas" w:hAnsi="Consolas"/>
                <w:sz w:val="14"/>
              </w:rPr>
              <w:br/>
              <w:t xml:space="preserve">[Tiêu chí 5] Tái lập tập huấn luyện của mô hình cũ thông qua VERSION AS OF. ... </w:t>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r>
            <w:r>
              <w:rPr>
                <w:rFonts w:ascii="Consolas" w:hAnsi="Consolas"/>
                <w:sz w:val="14"/>
              </w:rPr>
              <w:br/>
              <w:t xml:space="preserve">  -&gt; Tái lập thành công tập huấn luyện tại VERSION AS OF 0: 12984 bản ghi.</w:t>
            </w:r>
            <w:r>
              <w:rPr>
                <w:rFonts w:ascii="Consolas" w:hAnsi="Consolas"/>
                <w:sz w:val="14"/>
              </w:rPr>
              <w:br/>
            </w:r>
            <w:r>
              <w:rPr>
                <w:rFonts w:ascii="Consolas" w:hAnsi="Consolas"/>
                <w:sz w:val="14"/>
              </w:rPr>
              <w:br/>
              <w:t>[Tiêu chí 6] Kiểm tra Delta Constraint CHECK (so_tien &gt; 0)...</w:t>
            </w:r>
            <w:r>
              <w:rPr>
                <w:rFonts w:ascii="Consolas" w:hAnsi="Consolas"/>
                <w:sz w:val="14"/>
              </w:rPr>
              <w:br/>
              <w:t>ok</w:t>
            </w:r>
            <w:r>
              <w:rPr>
                <w:rFonts w:ascii="Consolas" w:hAnsi="Consolas"/>
                <w:sz w:val="14"/>
              </w:rPr>
              <w:br/>
              <w:t xml:space="preserve">test_05_delta_constraint_rejects_non_positive_amount </w:t>
            </w:r>
            <w:r>
              <w:rPr>
                <w:rFonts w:ascii="Consolas" w:hAnsi="Consolas"/>
                <w:sz w:val="14"/>
              </w:rPr>
              <w:br/>
              <w:t>(tests.test_acceptance.FraudDetectionAcceptanceTests.test_05_delta_constraint_rejects_non_positive_amount)</w:t>
            </w:r>
            <w:r>
              <w:rPr>
                <w:rFonts w:ascii="Consolas" w:hAnsi="Consolas"/>
                <w:sz w:val="14"/>
              </w:rPr>
              <w:br/>
              <w:t xml:space="preserve">[Tiêu chí 6] Delta Constraint chứng minh từ chối thành công bản ghi so_tien &lt;= 0. ... </w:t>
            </w:r>
            <w:r>
              <w:rPr>
                <w:rFonts w:ascii="Consolas" w:hAnsi="Consolas"/>
                <w:sz w:val="14"/>
              </w:rPr>
              <w:br/>
              <w:t>26/10/29 14:12:00 ERROR Executor: Exception in task 3.0 in stage 28.0 (TID 177)</w:t>
            </w:r>
            <w:r>
              <w:rPr>
                <w:rFonts w:ascii="Consolas" w:hAnsi="Consolas"/>
                <w:sz w:val="14"/>
              </w:rPr>
              <w:br/>
              <w:t xml:space="preserve">org.apache.spark.sql.delta.schema.DeltaInvariantViolationException: [DELTA_VIOLATE_CONSTRAINT_WITH_VALUES] CHECK </w:t>
            </w:r>
            <w:r>
              <w:rPr>
                <w:rFonts w:ascii="Consolas" w:hAnsi="Consolas"/>
                <w:sz w:val="14"/>
              </w:rPr>
              <w:br/>
              <w:t>constraint so_tien_duong (so_tien &gt; 0) violated by row with values:</w:t>
            </w:r>
            <w:r>
              <w:rPr>
                <w:rFonts w:ascii="Consolas" w:hAnsi="Consolas"/>
                <w:sz w:val="14"/>
              </w:rPr>
              <w:br/>
              <w:t xml:space="preserve"> - so_tien : -200.0</w:t>
            </w:r>
            <w:r>
              <w:rPr>
                <w:rFonts w:ascii="Consolas" w:hAnsi="Consolas"/>
                <w:sz w:val="14"/>
              </w:rPr>
              <w:br/>
            </w:r>
            <w:r>
              <w:rPr>
                <w:rFonts w:ascii="Consolas" w:hAnsi="Consolas"/>
                <w:sz w:val="14"/>
              </w:rPr>
              <w:tab/>
              <w:t>at org.apache.spark.sql.delta.schema.DeltaInvariantViolationException$.getConstraintViolationWithValuesException(Invar</w:t>
            </w:r>
            <w:r>
              <w:rPr>
                <w:rFonts w:ascii="Consolas" w:hAnsi="Consolas"/>
                <w:sz w:val="14"/>
              </w:rPr>
              <w:br/>
              <w:t>iantViolationException.scala:75)</w:t>
            </w:r>
            <w:r>
              <w:rPr>
                <w:rFonts w:ascii="Consolas" w:hAnsi="Consolas"/>
                <w:sz w:val="14"/>
              </w:rPr>
              <w:br/>
            </w:r>
            <w:r>
              <w:rPr>
                <w:rFonts w:ascii="Consolas" w:hAnsi="Consolas"/>
                <w:sz w:val="14"/>
              </w:rPr>
              <w:tab/>
              <w:t>at org.apache.spark.sql.delta.schema.DeltaInvariantViolationException$.apply(InvariantViolationException.scala:101)</w:t>
            </w:r>
            <w:r>
              <w:rPr>
                <w:rFonts w:ascii="Consolas" w:hAnsi="Consolas"/>
                <w:sz w:val="14"/>
              </w:rPr>
              <w:br/>
            </w:r>
            <w:r>
              <w:rPr>
                <w:rFonts w:ascii="Consolas" w:hAnsi="Consolas"/>
                <w:sz w:val="14"/>
              </w:rPr>
              <w:tab/>
              <w:t>at org.apache.spark.sql.delta.schema.DeltaInvariantViolationException$.apply(InvariantViolationException.scala:112)</w:t>
            </w:r>
            <w:r>
              <w:rPr>
                <w:rFonts w:ascii="Consolas" w:hAnsi="Consolas"/>
                <w:sz w:val="14"/>
              </w:rPr>
              <w:br/>
            </w:r>
            <w:r>
              <w:rPr>
                <w:rFonts w:ascii="Consolas" w:hAnsi="Consolas"/>
                <w:sz w:val="14"/>
              </w:rPr>
              <w:tab/>
              <w:t>at org.apache.spark.sql.delta.schema.DeltaInvariantViolationException.apply(InvariantViolationException.scala)</w:t>
            </w:r>
            <w:r>
              <w:rPr>
                <w:rFonts w:ascii="Consolas" w:hAnsi="Consolas"/>
                <w:sz w:val="14"/>
              </w:rPr>
              <w:br/>
            </w:r>
            <w:r>
              <w:rPr>
                <w:rFonts w:ascii="Consolas" w:hAnsi="Consolas"/>
                <w:sz w:val="14"/>
              </w:rPr>
              <w:tab/>
              <w:t>at org.apache.spark.sql.catalyst.expressions.GeneratedClass$SpecificUnsafeProjection.apply(Unknown Source)</w:t>
            </w:r>
            <w:r>
              <w:rPr>
                <w:rFonts w:ascii="Consolas" w:hAnsi="Consolas"/>
                <w:sz w:val="14"/>
              </w:rPr>
              <w:br/>
            </w:r>
            <w:r>
              <w:rPr>
                <w:rFonts w:ascii="Consolas" w:hAnsi="Consolas"/>
                <w:sz w:val="14"/>
              </w:rPr>
              <w:tab/>
              <w:t>at org.apache.spark.sql.delta.constraints.DeltaInvariantCheckerExec.$anonfun$doExecute$3(DeltaInvariantCheckerExec.sca</w:t>
            </w:r>
            <w:r>
              <w:rPr>
                <w:rFonts w:ascii="Consolas" w:hAnsi="Consolas"/>
                <w:sz w:val="14"/>
              </w:rPr>
              <w:br/>
              <w:t>la:89)</w:t>
            </w:r>
            <w:r>
              <w:rPr>
                <w:rFonts w:ascii="Consolas" w:hAnsi="Consolas"/>
                <w:sz w:val="14"/>
              </w:rPr>
              <w:br/>
            </w:r>
            <w:r>
              <w:rPr>
                <w:rFonts w:ascii="Consolas" w:hAnsi="Consolas"/>
                <w:sz w:val="14"/>
              </w:rPr>
              <w:tab/>
              <w:t>at scala.collection.Iterator$$anon$10.next(Iterator.scala:461)</w:t>
            </w:r>
            <w:r>
              <w:rPr>
                <w:rFonts w:ascii="Consolas" w:hAnsi="Consolas"/>
                <w:sz w:val="14"/>
              </w:rPr>
              <w:br/>
              <w:t xml:space="preserve">  ... [Stacktrace DeltaInvariantViolationException kỳ vọng khi thử ghi so_tien = -200.0 để kiểm chứng CHECK (so_tien &gt; 0)] ...</w:t>
            </w:r>
            <w:r>
              <w:rPr>
                <w:rFonts w:ascii="Consolas" w:hAnsi="Consolas"/>
                <w:sz w:val="14"/>
              </w:rPr>
              <w:br/>
            </w:r>
            <w:r>
              <w:rPr>
                <w:rFonts w:ascii="Consolas" w:hAnsi="Consolas"/>
                <w:sz w:val="14"/>
              </w:rPr>
              <w:tab/>
              <w:t>at java.base/java.util.concurrent.ThreadPoolExecutor$Worker.run(ThreadPoolExecutor.java:635)</w:t>
            </w:r>
            <w:r>
              <w:rPr>
                <w:rFonts w:ascii="Consolas" w:hAnsi="Consolas"/>
                <w:sz w:val="14"/>
              </w:rPr>
              <w:br/>
            </w:r>
            <w:r>
              <w:rPr>
                <w:rFonts w:ascii="Consolas" w:hAnsi="Consolas"/>
                <w:sz w:val="14"/>
              </w:rPr>
              <w:tab/>
              <w:t>... 1 more</w:t>
            </w:r>
            <w:r>
              <w:rPr>
                <w:rFonts w:ascii="Consolas" w:hAnsi="Consolas"/>
                <w:sz w:val="14"/>
              </w:rPr>
              <w:br/>
              <w:t xml:space="preserve">  -&gt; Kết quả ghi so_tien = -200.0: Rejected = True</w:t>
            </w:r>
            <w:r>
              <w:rPr>
                <w:rFonts w:ascii="Consolas" w:hAnsi="Consolas"/>
                <w:sz w:val="14"/>
              </w:rPr>
              <w:br/>
              <w:t>ok</w:t>
            </w:r>
            <w:r>
              <w:rPr>
                <w:rFonts w:ascii="Consolas" w:hAnsi="Consolas"/>
                <w:sz w:val="14"/>
              </w:rPr>
              <w:br/>
              <w:t xml:space="preserve">test_06_human_feedback_loop_and_drift_trigger </w:t>
            </w:r>
            <w:r>
              <w:rPr>
                <w:rFonts w:ascii="Consolas" w:hAnsi="Consolas"/>
                <w:sz w:val="14"/>
              </w:rPr>
              <w:br/>
              <w:t>(tests.test_acceptance.FraudDetectionAcceptanceTests.test_06_human_feedback_loop_and_drift_trigger)</w:t>
            </w:r>
            <w:r>
              <w:rPr>
                <w:rFonts w:ascii="Consolas" w:hAnsi="Consolas"/>
                <w:sz w:val="14"/>
              </w:rPr>
              <w:br/>
            </w:r>
            <w:r>
              <w:rPr>
                <w:rFonts w:ascii="Consolas" w:hAnsi="Consolas"/>
                <w:sz w:val="14"/>
              </w:rPr>
              <w:br/>
              <w:t>[Tiêu chí 7 &amp; 8] Kiểm tra Vòng phản hồi (silver.ket_luan_tham_dinh) &amp; Drift Trigger...</w:t>
            </w:r>
            <w:r>
              <w:rPr>
                <w:rFonts w:ascii="Consolas" w:hAnsi="Consolas"/>
                <w:sz w:val="14"/>
              </w:rPr>
              <w:br/>
              <w:t xml:space="preserve">[Tiêu chí 7 &amp; 8] Demo vòng phản hồi nhãn chuyên gia &amp; Airflow DAG kiểm tra Drift kích hoạt Retrain. ... </w:t>
            </w:r>
            <w:r>
              <w:rPr>
                <w:rFonts w:ascii="Consolas" w:hAnsi="Consolas"/>
                <w:sz w:val="14"/>
              </w:rPr>
              <w:br/>
            </w:r>
            <w:r>
              <w:rPr>
                <w:rFonts w:ascii="Consolas" w:hAnsi="Consolas"/>
                <w:sz w:val="14"/>
              </w:rPr>
              <w:br/>
              <w:t xml:space="preserve">26/10/29 14:12:00 WARN TaskSetManager: Lost task 0.0 in stage 28.0 (TID 174) (localhost executor driver): TaskKilled </w:t>
            </w:r>
            <w:r>
              <w:rPr>
                <w:rFonts w:ascii="Consolas" w:hAnsi="Consolas"/>
                <w:sz w:val="14"/>
              </w:rPr>
              <w:br/>
              <w:t xml:space="preserve">(Stage cancelled: Job aborted due to stage failure: Task 3 in stage 28.0 failed 1 times, most recent failure: Lost </w:t>
            </w:r>
            <w:r>
              <w:rPr>
                <w:rFonts w:ascii="Consolas" w:hAnsi="Consolas"/>
                <w:sz w:val="14"/>
              </w:rPr>
              <w:br/>
              <w:t xml:space="preserve">task 3.0 in stage 28.0 (TID 177) (localhost executor driver): </w:t>
            </w:r>
            <w:r>
              <w:rPr>
                <w:rFonts w:ascii="Consolas" w:hAnsi="Consolas"/>
                <w:sz w:val="14"/>
              </w:rPr>
              <w:br/>
              <w:t xml:space="preserve">org.apache.spark.sql.delta.schema.DeltaInvariantViolationException: [DELTA_VIOLATE_CONSTRAINT_WITH_VALUES] CHECK </w:t>
            </w:r>
            <w:r>
              <w:rPr>
                <w:rFonts w:ascii="Consolas" w:hAnsi="Consolas"/>
                <w:sz w:val="14"/>
              </w:rPr>
              <w:br/>
              <w:t>constraint so_tien_duong (so_tien &gt; 0) violated by row with values:</w:t>
            </w:r>
            <w:r>
              <w:rPr>
                <w:rFonts w:ascii="Consolas" w:hAnsi="Consolas"/>
                <w:sz w:val="14"/>
              </w:rPr>
              <w:br/>
              <w:t xml:space="preserve"> - so_tien : -200.0</w:t>
            </w:r>
            <w:r>
              <w:rPr>
                <w:rFonts w:ascii="Consolas" w:hAnsi="Consolas"/>
                <w:sz w:val="14"/>
              </w:rPr>
              <w:br/>
            </w:r>
            <w:r>
              <w:rPr>
                <w:rFonts w:ascii="Consolas" w:hAnsi="Consolas"/>
                <w:sz w:val="14"/>
              </w:rPr>
              <w:tab/>
              <w:t>at org.apache.spark.sql.delta.schema.DeltaInvariantViolationException$.getConstraintViolationWithValuesException(Invar</w:t>
            </w:r>
            <w:r>
              <w:rPr>
                <w:rFonts w:ascii="Consolas" w:hAnsi="Consolas"/>
                <w:sz w:val="14"/>
              </w:rPr>
              <w:br/>
              <w:t>iantViolationException.scala:75)</w:t>
            </w:r>
            <w:r>
              <w:rPr>
                <w:rFonts w:ascii="Consolas" w:hAnsi="Consolas"/>
                <w:sz w:val="14"/>
              </w:rPr>
              <w:br/>
            </w:r>
            <w:r>
              <w:rPr>
                <w:rFonts w:ascii="Consolas" w:hAnsi="Consolas"/>
                <w:sz w:val="14"/>
              </w:rPr>
              <w:tab/>
              <w:t>at org.apache.spark.sql.delta.schema.DeltaInvariantViolationException$.apply(InvariantViolationException.scala:101)</w:t>
            </w:r>
            <w:r>
              <w:rPr>
                <w:rFonts w:ascii="Consolas" w:hAnsi="Consolas"/>
                <w:sz w:val="14"/>
              </w:rPr>
              <w:br/>
            </w:r>
            <w:r>
              <w:rPr>
                <w:rFonts w:ascii="Consolas" w:hAnsi="Consolas"/>
                <w:sz w:val="14"/>
              </w:rPr>
              <w:tab/>
              <w:t>at org.apache.spark.sql.delta.schema.DeltaInvariantViolationException$.apply(InvariantViolationException.scala:112)</w:t>
            </w:r>
            <w:r>
              <w:rPr>
                <w:rFonts w:ascii="Consolas" w:hAnsi="Consolas"/>
                <w:sz w:val="14"/>
              </w:rPr>
              <w:br/>
            </w:r>
            <w:r>
              <w:rPr>
                <w:rFonts w:ascii="Consolas" w:hAnsi="Consolas"/>
                <w:sz w:val="14"/>
              </w:rPr>
              <w:lastRenderedPageBreak/>
              <w:tab/>
              <w:t>at org.apache.spark.sql.delta.schema.DeltaInvariantViolationException.apply(InvariantViolationException.scala)</w:t>
            </w:r>
            <w:r>
              <w:rPr>
                <w:rFonts w:ascii="Consolas" w:hAnsi="Consolas"/>
                <w:sz w:val="14"/>
              </w:rPr>
              <w:br/>
              <w:t xml:space="preserve">  ... [Nhật ký Spark huấn luyện lại mô hình khi phát hiện Drift nghiêm trọng] ...</w:t>
            </w:r>
            <w:r>
              <w:rPr>
                <w:rFonts w:ascii="Consolas" w:hAnsi="Consolas"/>
                <w:sz w:val="14"/>
              </w:rPr>
              <w:br/>
            </w:r>
            <w:r>
              <w:rPr>
                <w:rFonts w:ascii="Consolas" w:hAnsi="Consolas"/>
                <w:sz w:val="14"/>
              </w:rPr>
              <w:br/>
            </w:r>
            <w:r>
              <w:rPr>
                <w:rFonts w:ascii="Consolas" w:hAnsi="Consolas"/>
                <w:sz w:val="14"/>
              </w:rPr>
              <w:br/>
              <w:t xml:space="preserve">  -&gt; Số nhãn thẩm định viên trong silver.ket_luan_tham_dinh: 5</w:t>
            </w:r>
            <w:r>
              <w:rPr>
                <w:rFonts w:ascii="Consolas" w:hAnsi="Consolas"/>
                <w:sz w:val="14"/>
              </w:rPr>
              <w:br/>
              <w:t xml:space="preserve">  -&gt; Số đặc trưng Drift mức 'nghiem_trong' (PSI &gt;= 0.25): 9</w:t>
            </w:r>
            <w:r>
              <w:rPr>
                <w:rFonts w:ascii="Consolas" w:hAnsi="Consolas"/>
                <w:sz w:val="14"/>
              </w:rPr>
              <w:br/>
            </w:r>
            <w:r>
              <w:rPr>
                <w:rFonts w:ascii="Consolas" w:hAnsi="Consolas"/>
                <w:sz w:val="14"/>
              </w:rPr>
              <w:br/>
              <w:t>[Kiểm chứng HDFS] Kiểm tra toàn bộ đường dẫn Medallion trên hdfs://namenode1:9000/lakehouse...</w:t>
            </w:r>
            <w:r>
              <w:rPr>
                <w:rFonts w:ascii="Consolas" w:hAnsi="Consolas"/>
                <w:sz w:val="14"/>
              </w:rPr>
              <w:br/>
              <w:t>ok</w:t>
            </w:r>
            <w:r>
              <w:rPr>
                <w:rFonts w:ascii="Consolas" w:hAnsi="Consolas"/>
                <w:sz w:val="14"/>
              </w:rPr>
              <w:br/>
              <w:t xml:space="preserve">test_07_direct_hdfs_medallion_storage_and_replication </w:t>
            </w:r>
            <w:r>
              <w:rPr>
                <w:rFonts w:ascii="Consolas" w:hAnsi="Consolas"/>
                <w:sz w:val="14"/>
              </w:rPr>
              <w:br/>
              <w:t>(tests.test_acceptance.FraudDetectionAcceptanceTests.test_07_direct_hdfs_medallion_storage_and_replication)</w:t>
            </w:r>
            <w:r>
              <w:rPr>
                <w:rFonts w:ascii="Consolas" w:hAnsi="Consolas"/>
                <w:sz w:val="14"/>
              </w:rPr>
              <w:br/>
              <w:t xml:space="preserve">  -&gt; RAW CSV       : hdfs://namenode1:9000/lakehouse/raw/creditcard.csv (objects=1)</w:t>
            </w:r>
            <w:r>
              <w:rPr>
                <w:rFonts w:ascii="Consolas" w:hAnsi="Consolas"/>
                <w:sz w:val="14"/>
              </w:rPr>
              <w:br/>
              <w:t xml:space="preserve">  -&gt; BRONZE        : hdfs://namenode1:9000/lakehouse/bronze/giao_dich (objects=2)</w:t>
            </w:r>
            <w:r>
              <w:rPr>
                <w:rFonts w:ascii="Consolas" w:hAnsi="Consolas"/>
                <w:sz w:val="14"/>
              </w:rPr>
              <w:br/>
              <w:t xml:space="preserve">  -&gt; SILVER STATE  : hdfs://namenode1:9000/lakehouse/silver/trang_thai_khach_hang (objects=3)</w:t>
            </w:r>
            <w:r>
              <w:rPr>
                <w:rFonts w:ascii="Consolas" w:hAnsi="Consolas"/>
                <w:sz w:val="14"/>
              </w:rPr>
              <w:br/>
              <w:t xml:space="preserve">  -&gt; SILVER LABELS : hdfs://namenode1:9000/lakehouse/silver/ket_luan_tham_dinh (objects=6)</w:t>
            </w:r>
            <w:r>
              <w:rPr>
                <w:rFonts w:ascii="Consolas" w:hAnsi="Consolas"/>
                <w:sz w:val="14"/>
              </w:rPr>
              <w:br/>
              <w:t xml:space="preserve">  -&gt; SILVER TRAIN  : hdfs://namenode1:9000/lakehouse/silver/tap_huan_luyen (objects=7)</w:t>
            </w:r>
            <w:r>
              <w:rPr>
                <w:rFonts w:ascii="Consolas" w:hAnsi="Consolas"/>
                <w:sz w:val="14"/>
              </w:rPr>
              <w:br/>
              <w:t xml:space="preserve">  -&gt; GOLD SCORES   : hdfs://namenode1:9000/lakehouse/gold/diem_rui_ro (objects=15)</w:t>
            </w:r>
            <w:r>
              <w:rPr>
                <w:rFonts w:ascii="Consolas" w:hAnsi="Consolas"/>
                <w:sz w:val="14"/>
              </w:rPr>
              <w:br/>
              <w:t xml:space="preserve">  -&gt; GOLD DRIFT    : hdfs://namenode1:9000/lakehouse/gold/theo_doi_drift (objects=9)</w:t>
            </w:r>
            <w:r>
              <w:rPr>
                <w:rFonts w:ascii="Consolas" w:hAnsi="Consolas"/>
                <w:sz w:val="14"/>
              </w:rPr>
              <w:br/>
              <w:t xml:space="preserve">  -&gt; QUARANTINE    : hdfs://namenode1:9000/lakehouse/_quarantine (objects=3)</w:t>
            </w:r>
            <w:r>
              <w:rPr>
                <w:rFonts w:ascii="Consolas" w:hAnsi="Consolas"/>
                <w:sz w:val="14"/>
              </w:rPr>
              <w:br/>
              <w:t xml:space="preserve">  -&gt; creditcard.csv trên HDFS: size=150,828,752 bytes | replication=3</w:t>
            </w:r>
            <w:r>
              <w:rPr>
                <w:rFonts w:ascii="Consolas" w:hAnsi="Consolas"/>
                <w:sz w:val="14"/>
              </w:rPr>
              <w:br/>
              <w:t>[Bổ sung HDFS] Xác minh Spark đọc/ghi trực tiếp trên hdfs://namenode1:9000/lakehouse với replication=3. ... ok</w:t>
            </w:r>
            <w:r>
              <w:rPr>
                <w:rFonts w:ascii="Consolas" w:hAnsi="Consolas"/>
                <w:sz w:val="14"/>
              </w:rPr>
              <w:br/>
            </w:r>
            <w:r>
              <w:rPr>
                <w:rFonts w:ascii="Consolas" w:hAnsi="Consolas"/>
                <w:sz w:val="14"/>
              </w:rPr>
              <w:br/>
              <w:t>----------------------------------------------------------------------</w:t>
            </w:r>
            <w:r>
              <w:rPr>
                <w:rFonts w:ascii="Consolas" w:hAnsi="Consolas"/>
                <w:sz w:val="14"/>
              </w:rPr>
              <w:br/>
              <w:t>Ran 7 tests in 76.630s</w:t>
            </w:r>
            <w:r>
              <w:rPr>
                <w:rFonts w:ascii="Consolas" w:hAnsi="Consolas"/>
                <w:sz w:val="14"/>
              </w:rPr>
              <w:br/>
            </w:r>
            <w:r>
              <w:rPr>
                <w:rFonts w:ascii="Consolas" w:hAnsi="Consolas"/>
                <w:sz w:val="14"/>
              </w:rPr>
              <w:br/>
              <w:t>OK</w:t>
            </w:r>
            <w:r>
              <w:rPr>
                <w:rFonts w:ascii="Consolas" w:hAnsi="Consolas"/>
                <w:sz w:val="14"/>
              </w:rPr>
              <w:br/>
              <w:t>SUCCESS: The process with PID 12668 (child process of PID 11688) has been terminated.</w:t>
            </w:r>
            <w:r>
              <w:rPr>
                <w:rFonts w:ascii="Consolas" w:hAnsi="Consolas"/>
                <w:sz w:val="14"/>
              </w:rPr>
              <w:br/>
              <w:t>SUCCESS: The process with PID 11688 (child process of PID 1504) has been terminated.</w:t>
            </w:r>
            <w:r>
              <w:rPr>
                <w:rFonts w:ascii="Consolas" w:hAnsi="Consolas"/>
                <w:sz w:val="14"/>
              </w:rPr>
              <w:br/>
              <w:t>SUCCESS: The process with PID 1504 (child process of PID 7632) has been terminated.</w:t>
            </w:r>
          </w:p>
        </w:tc>
      </w:tr>
    </w:tbl>
    <w:p w14:paraId="10119FFB" w14:textId="77777777" w:rsidR="003A6A73" w:rsidRDefault="00851BC4">
      <w:pPr>
        <w:spacing w:before="160" w:after="60"/>
      </w:pPr>
      <w:r>
        <w:rPr>
          <w:b/>
          <w:sz w:val="22"/>
        </w:rPr>
        <w:lastRenderedPageBreak/>
        <w:t>E.6. Nhật ký Thực thi Thật 4 DAG trên Apache Airflow 2.9.3 Docker (docs/minh_chung/06_airflow_dag_pipeline.log):</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3638440D" w14:textId="77777777">
        <w:trPr>
          <w:jc w:val="center"/>
        </w:trPr>
        <w:tc>
          <w:tcPr>
            <w:tcW w:w="9071" w:type="dxa"/>
            <w:tcMar>
              <w:top w:w="85" w:type="dxa"/>
              <w:left w:w="125" w:type="dxa"/>
              <w:bottom w:w="85" w:type="dxa"/>
              <w:right w:w="125" w:type="dxa"/>
            </w:tcMar>
          </w:tcPr>
          <w:p w14:paraId="0F33184F" w14:textId="77777777" w:rsidR="003A6A73" w:rsidRDefault="00851BC4">
            <w:pPr>
              <w:spacing w:line="259" w:lineRule="auto"/>
            </w:pPr>
            <w:r>
              <w:rPr>
                <w:rFonts w:ascii="Consolas" w:hAnsi="Consolas"/>
                <w:sz w:val="14"/>
              </w:rPr>
              <w:t>================================================================================================</w:t>
            </w:r>
            <w:r>
              <w:rPr>
                <w:rFonts w:ascii="Consolas" w:hAnsi="Consolas"/>
                <w:sz w:val="14"/>
              </w:rPr>
              <w:br/>
              <w:t>MINH CHỨNG 06: NHẬT KÝ THỰC THI THẬT 4 DAG TRÊN APACHE AIRFLOW DOCKER (:8080)</w:t>
            </w:r>
            <w:r>
              <w:rPr>
                <w:rFonts w:ascii="Consolas" w:hAnsi="Consolas"/>
                <w:sz w:val="14"/>
              </w:rPr>
              <w:br/>
              <w:t>Thời điểm trích xuất: 2026-10-29 14:06:49</w:t>
            </w:r>
            <w:r>
              <w:rPr>
                <w:rFonts w:ascii="Consolas" w:hAnsi="Consolas"/>
                <w:sz w:val="14"/>
              </w:rPr>
              <w:br/>
              <w:t>================================================================================================</w:t>
            </w:r>
            <w:r>
              <w:rPr>
                <w:rFonts w:ascii="Consolas" w:hAnsi="Consolas"/>
                <w:sz w:val="14"/>
              </w:rPr>
              <w:br/>
            </w:r>
            <w:r>
              <w:rPr>
                <w:rFonts w:ascii="Consolas" w:hAnsi="Consolas"/>
                <w:sz w:val="14"/>
              </w:rPr>
              <w:br/>
              <w:t>$ docker exec airflow airflow version</w:t>
            </w:r>
            <w:r>
              <w:rPr>
                <w:rFonts w:ascii="Consolas" w:hAnsi="Consolas"/>
                <w:sz w:val="14"/>
              </w:rPr>
              <w:br/>
              <w:t>2.9.3</w:t>
            </w:r>
            <w:r>
              <w:rPr>
                <w:rFonts w:ascii="Consolas" w:hAnsi="Consolas"/>
                <w:sz w:val="14"/>
              </w:rPr>
              <w:br/>
            </w:r>
            <w:r>
              <w:rPr>
                <w:rFonts w:ascii="Consolas" w:hAnsi="Consolas"/>
                <w:sz w:val="14"/>
              </w:rPr>
              <w:br/>
              <w:t>$ docker exec airflow airflow dags list</w:t>
            </w:r>
            <w:r>
              <w:rPr>
                <w:rFonts w:ascii="Consolas" w:hAnsi="Consolas"/>
                <w:sz w:val="14"/>
              </w:rPr>
              <w:br/>
              <w:t>dag_id                | fileloc                                    | owners          | is_paused</w:t>
            </w:r>
            <w:r>
              <w:rPr>
                <w:rFonts w:ascii="Consolas" w:hAnsi="Consolas"/>
                <w:sz w:val="14"/>
              </w:rPr>
              <w:br/>
              <w:t>======================+============================================+=================+==========</w:t>
            </w:r>
            <w:r>
              <w:rPr>
                <w:rFonts w:ascii="Consolas" w:hAnsi="Consolas"/>
                <w:sz w:val="14"/>
              </w:rPr>
              <w:br/>
              <w:t xml:space="preserve">gl_bao_tri            | /opt/airflow/dags/gl_bao_tri.py            | bd02_fraud_team | False    </w:t>
            </w:r>
            <w:r>
              <w:rPr>
                <w:rFonts w:ascii="Consolas" w:hAnsi="Consolas"/>
                <w:sz w:val="14"/>
              </w:rPr>
              <w:br/>
              <w:t xml:space="preserve">gl_giam_sat_streaming | /opt/airflow/dags/gl_giam_sat_streaming.py | bd02_fraud_team | False    </w:t>
            </w:r>
            <w:r>
              <w:rPr>
                <w:rFonts w:ascii="Consolas" w:hAnsi="Consolas"/>
                <w:sz w:val="14"/>
              </w:rPr>
              <w:br/>
              <w:t xml:space="preserve">gl_huan_luyen_lai     | /opt/airflow/dags/gl_huan_luyen_lai.py     | bd02_fraud_team | False    </w:t>
            </w:r>
            <w:r>
              <w:rPr>
                <w:rFonts w:ascii="Consolas" w:hAnsi="Consolas"/>
                <w:sz w:val="14"/>
              </w:rPr>
              <w:br/>
              <w:t>gl_kiem_tra_drift     | /opt/airflow/dags/gl_kiem_tra_drift.py     | bd02_fraud_team | False</w:t>
            </w:r>
            <w:r>
              <w:rPr>
                <w:rFonts w:ascii="Consolas" w:hAnsi="Consolas"/>
                <w:sz w:val="14"/>
              </w:rPr>
              <w:br/>
            </w:r>
            <w:r>
              <w:rPr>
                <w:rFonts w:ascii="Consolas" w:hAnsi="Consolas"/>
                <w:sz w:val="14"/>
              </w:rPr>
              <w:br/>
              <w:t>--- LỊCH SỬ CHẠY (DAG RUNS) CỦA gl_giam_sat_streaming ---</w:t>
            </w:r>
            <w:r>
              <w:rPr>
                <w:rFonts w:ascii="Consolas" w:hAnsi="Consolas"/>
                <w:sz w:val="14"/>
              </w:rPr>
              <w:br/>
              <w:t>$ docker exec airflow airflow dags list-runs -d gl_giam_sat_streaming</w:t>
            </w:r>
            <w:r>
              <w:rPr>
                <w:rFonts w:ascii="Consolas" w:hAnsi="Consolas"/>
                <w:sz w:val="14"/>
              </w:rPr>
              <w:br/>
              <w:t xml:space="preserve">dag_id                | run_id                               | state   | execution_date            | start_date                       | end_date                        </w:t>
            </w:r>
            <w:r>
              <w:rPr>
                <w:rFonts w:ascii="Consolas" w:hAnsi="Consolas"/>
                <w:sz w:val="14"/>
              </w:rPr>
              <w:br/>
              <w:t>======================+======================================+=========+===========================+==================================+=================================</w:t>
            </w:r>
            <w:r>
              <w:rPr>
                <w:rFonts w:ascii="Consolas" w:hAnsi="Consolas"/>
                <w:sz w:val="14"/>
              </w:rPr>
              <w:br/>
              <w:t>gl_giam_sat_streaming | manual__2026-10-29T07:06:03+00:00    | success | 2026-10-29T07:06:03+00:00 | 2026-10-29T07:06:04.004882+00:00 | 2026-10-29T07:06:11.227871+00:00</w:t>
            </w:r>
            <w:r>
              <w:rPr>
                <w:rFonts w:ascii="Consolas" w:hAnsi="Consolas"/>
                <w:sz w:val="14"/>
              </w:rPr>
              <w:br/>
              <w:t>gl_giam_sat_streaming | scheduled__2026-10-29T07:00:00+00:00 | success | 2026-10-29T07:00:00+00:00 | 2026-10-29T07:05:02.098138+00:00 | 2026-10-29T07:05:08.461911+00:00</w:t>
            </w:r>
            <w:r>
              <w:rPr>
                <w:rFonts w:ascii="Consolas" w:hAnsi="Consolas"/>
                <w:sz w:val="14"/>
              </w:rPr>
              <w:br/>
              <w:t>gl_giam_sat_streaming | scheduled__2026-10-29T06:55:00+00:00 | success | 2026-10-29T06:55:00+00:00 | 2026-10-29T07:00:01.187169+00:00 | 2026-10-29T07:00:25.526166+00:00</w:t>
            </w:r>
            <w:r>
              <w:rPr>
                <w:rFonts w:ascii="Consolas" w:hAnsi="Consolas"/>
                <w:sz w:val="14"/>
              </w:rPr>
              <w:br/>
              <w:t>gl_giam_sat_streaming | scheduled__2026-10-29T06:50:00+00:00 | success | 2026-10-29T06:50:00+00:00 | 2026-10-29T06:55:02.012330+00:00 | 2026-10-29T06:55:10.519684+00:00</w:t>
            </w:r>
            <w:r>
              <w:rPr>
                <w:rFonts w:ascii="Consolas" w:hAnsi="Consolas"/>
                <w:sz w:val="14"/>
              </w:rPr>
              <w:br/>
              <w:t>gl_giam_sat_streaming | scheduled__2026-10-29T06:45:00+00:00 | success | 2026-10-29T06:45:00+00:00 | 2026-10-29T06:50:01.128795+00:00 | 2026-10-29T06:50:13.288809+00:00</w:t>
            </w:r>
            <w:r>
              <w:rPr>
                <w:rFonts w:ascii="Consolas" w:hAnsi="Consolas"/>
                <w:sz w:val="14"/>
              </w:rPr>
              <w:br/>
              <w:t>gl_giam_sat_streaming | scheduled__2026-10-29T06:40:00+00:00 | success | 2026-10-29T06:40:00+00:00 | 2026-10-29T06:45:02.012286+00:00 | 2026-10-29T06:45:16.584060+00:00</w:t>
            </w:r>
            <w:r>
              <w:rPr>
                <w:rFonts w:ascii="Consolas" w:hAnsi="Consolas"/>
                <w:sz w:val="14"/>
              </w:rPr>
              <w:br/>
              <w:t>gl_giam_sat_streaming | scheduled__2026-10-29T06:35:00+00:00 | success | 2026-10-29T06:35:00+00:00 | 2026-10-29T06:40:29.600468+00:00 | 2026-10-29T06:40:53.207388+00:00</w:t>
            </w:r>
            <w:r>
              <w:rPr>
                <w:rFonts w:ascii="Consolas" w:hAnsi="Consolas"/>
                <w:sz w:val="14"/>
              </w:rPr>
              <w:br/>
              <w:t>gl_giam_sat_streaming | scheduled__2026-10-29T06:18:00+00:00 | failed  | 2026-10-29T06:18:00+00:00 | 2026-10-29T06:36:04.008188+00:00 | 2026-10-29T06:38:28.654055+00:00</w:t>
            </w:r>
            <w:r>
              <w:rPr>
                <w:rFonts w:ascii="Consolas" w:hAnsi="Consolas"/>
                <w:sz w:val="14"/>
              </w:rPr>
              <w:br/>
              <w:t>gl_giam_sat_streaming | scheduled__2026-10-29T06:00:00+00:00 | failed  | 2026-10-29T06:00:00+00:00 | 2026-10-29T06:33:09.907306+00:00 | 2026-10-29T06:35:20.459993+00:00</w:t>
            </w:r>
            <w:r>
              <w:rPr>
                <w:rFonts w:ascii="Consolas" w:hAnsi="Consolas"/>
                <w:sz w:val="14"/>
              </w:rPr>
              <w:br/>
            </w:r>
            <w:r>
              <w:rPr>
                <w:rFonts w:ascii="Consolas" w:hAnsi="Consolas"/>
                <w:sz w:val="14"/>
              </w:rPr>
              <w:br/>
              <w:t>[AIRFLOW TASK LOG] gl_giam_sat_streaming -&gt; task_id=kiem_tra_spark_rest_kafka_lag_bronze_10m (airflow\logs\dag_id=gl_giam_sat_streaming\run_id=manual__2026-10-29T07</w:t>
            </w:r>
            <w:r>
              <w:rPr>
                <w:rFonts w:ascii="Consolas" w:hAnsi="Consolas"/>
                <w:sz w:val="14"/>
              </w:rPr>
              <w:t>06</w:t>
            </w:r>
            <w:r>
              <w:rPr>
                <w:rFonts w:ascii="Consolas" w:hAnsi="Consolas"/>
                <w:sz w:val="14"/>
              </w:rPr>
              <w:t>03+00</w:t>
            </w:r>
            <w:r>
              <w:rPr>
                <w:rFonts w:ascii="Consolas" w:hAnsi="Consolas"/>
                <w:sz w:val="14"/>
              </w:rPr>
              <w:t>00\task_id=kiem_tra_spark_rest_kafka_lag_bronze_10m\attempt=1.log):</w:t>
            </w:r>
            <w:r>
              <w:rPr>
                <w:rFonts w:ascii="Consolas" w:hAnsi="Consolas"/>
                <w:sz w:val="14"/>
              </w:rPr>
              <w:br/>
              <w:t xml:space="preserve"> 2026-10-29 07:06:03+00:00</w:t>
            </w:r>
            <w:r>
              <w:rPr>
                <w:rFonts w:ascii="Consolas" w:hAnsi="Consolas"/>
                <w:sz w:val="14"/>
              </w:rPr>
              <w:br/>
            </w:r>
            <w:r>
              <w:rPr>
                <w:rFonts w:ascii="Consolas" w:hAnsi="Consolas"/>
                <w:sz w:val="14"/>
              </w:rPr>
              <w:lastRenderedPageBreak/>
              <w:t>[2026-10-29T07:06:06.602+0000] {standard_task_runner.py:64} INFO - Started process 830 to run task</w:t>
            </w:r>
            <w:r>
              <w:rPr>
                <w:rFonts w:ascii="Consolas" w:hAnsi="Consolas"/>
                <w:sz w:val="14"/>
              </w:rPr>
              <w:br/>
              <w:t>[2026-10-29T07:06:06.608+0000] {standard_task_runner.py:90} INFO - Running: ['airflow', 'tasks', 'run', 'gl_giam_sat_streaming', 'kiem_tra_spark_rest_kafka_lag_bronze_10m', 'manual__2026-10-29T07:06:03+00:00', '--job-id', '30', '--raw', '--subdir', 'DAGS_FOLDER/gl_giam_sat_streaming.py', '--cfg-path', '/tmp/tmpqvlvdewx']</w:t>
            </w:r>
            <w:r>
              <w:rPr>
                <w:rFonts w:ascii="Consolas" w:hAnsi="Consolas"/>
                <w:sz w:val="14"/>
              </w:rPr>
              <w:br/>
              <w:t>[2026-10-29T07:06:06.613+0000] {standard_task_runner.py:91} INFO - Job 30: Subtask kiem_tra_spark_rest_kafka_lag_bronze_10m</w:t>
            </w:r>
            <w:r>
              <w:rPr>
                <w:rFonts w:ascii="Consolas" w:hAnsi="Consolas"/>
                <w:sz w:val="14"/>
              </w:rPr>
              <w:br/>
              <w:t>[2026-10-29T07:06:06.715+0000] {task_command.py:426} INFO - Running &lt;TaskInstance: gl_giam_sat_streaming.kiem_tra_spark_rest_kafka_lag_bronze_10m manual__2026-10-29T07:06:03+00:00 [running]&gt; on host airflow</w:t>
            </w:r>
            <w:r>
              <w:rPr>
                <w:rFonts w:ascii="Consolas" w:hAnsi="Consolas"/>
                <w:sz w:val="14"/>
              </w:rPr>
              <w:br/>
              <w:t>[2026-10-29T07:06:06.796+0000] {taskinstance.py:2648} INFO - Exporting env vars: AIRFLOW_CTX_DAG_OWNER='bd02_fraud_team' AIRFLOW_CTX_DAG_ID='gl_giam_sat_streaming' AIRFLOW_CTX_TASK_ID='kiem_tra_spark_rest_kafka_lag_bronze_10m' AIRFLOW_CTX_EXECUTION_DATE='2026-10-29T07:06:03+00:00' AIRFLOW_CTX_TRY_NUMBER='1' AIRFLOW_CTX_DAG_RUN_ID='manual__2026-10-29T07:06:03+00:00'</w:t>
            </w:r>
            <w:r>
              <w:rPr>
                <w:rFonts w:ascii="Consolas" w:hAnsi="Consolas"/>
                <w:sz w:val="14"/>
              </w:rPr>
              <w:br/>
              <w:t>[2026-10-29T07:06:06.798+0000] {taskinstance.py:430} INFO - ::endgroup::</w:t>
            </w:r>
            <w:r>
              <w:rPr>
                <w:rFonts w:ascii="Consolas" w:hAnsi="Consolas"/>
                <w:sz w:val="14"/>
              </w:rPr>
              <w:br/>
              <w:t>[2026-10-29T07:06:06.845+0000] {baseoperator.py:400} WARNING - BranchPythonOperator.execute cannot be called outside TaskInstance!</w:t>
            </w:r>
            <w:r>
              <w:rPr>
                <w:rFonts w:ascii="Consolas" w:hAnsi="Consolas"/>
                <w:sz w:val="14"/>
              </w:rPr>
              <w:br/>
              <w:t>[2026-10-29T07:06:08.857+0000] {logging_mixin.py:188} INFO - ===========================================================================</w:t>
            </w:r>
            <w:r>
              <w:rPr>
                <w:rFonts w:ascii="Consolas" w:hAnsi="Consolas"/>
                <w:sz w:val="14"/>
              </w:rPr>
              <w:br/>
              <w:t>[2026-10-29T07:06:08.859+0000] {logging_mixin.py:188} INFO - [Airflow DAG 1: gl_giam_sat_streaming] KET QUA GIAM SAT HE THONG</w:t>
            </w:r>
            <w:r>
              <w:rPr>
                <w:rFonts w:ascii="Consolas" w:hAnsi="Consolas"/>
                <w:sz w:val="14"/>
              </w:rPr>
              <w:br/>
              <w:t>[2026-10-29T07:06:08.860+0000] {logging_mixin.py:188} INFO -   - Kafka Broker (kafka:9092) : ONLINE</w:t>
            </w:r>
            <w:r>
              <w:rPr>
                <w:rFonts w:ascii="Consolas" w:hAnsi="Consolas"/>
                <w:sz w:val="14"/>
              </w:rPr>
              <w:br/>
              <w:t>[2026-10-29T07:06:08.861+0000] {logging_mixin.py:188} INFO -   - Spark Streaming UI (:4040)              : RealTimeScoringEngine (REST=True)</w:t>
            </w:r>
            <w:r>
              <w:rPr>
                <w:rFonts w:ascii="Consolas" w:hAnsi="Consolas"/>
                <w:sz w:val="14"/>
              </w:rPr>
              <w:br/>
              <w:t>[2026-10-29T07:06:08.862+0000] {logging_mixin.py:188} INFO -   - HDFS Delta Table (hdfs://namenode1:9000/lakehouse/bronze/giao_dich) : 1584 rows | 8 commits</w:t>
            </w:r>
            <w:r>
              <w:rPr>
                <w:rFonts w:ascii="Consolas" w:hAnsi="Consolas"/>
                <w:sz w:val="14"/>
              </w:rPr>
              <w:br/>
              <w:t>[2026-10-29T07:06:08.864+0000] {logging_mixin.py:188} INFO -   - Giao dich moi trong 10 phut qua         : 1584 rows</w:t>
            </w:r>
            <w:r>
              <w:rPr>
                <w:rFonts w:ascii="Consolas" w:hAnsi="Consolas"/>
                <w:sz w:val="14"/>
              </w:rPr>
              <w:br/>
              <w:t>[2026-10-29T07:06:08.865+0000] {logging_mixin.py:188} INFO -   - Quyet dinh nhanh (BranchPythonOperator) : HEALTHY</w:t>
            </w:r>
            <w:r>
              <w:rPr>
                <w:rFonts w:ascii="Consolas" w:hAnsi="Consolas"/>
                <w:sz w:val="14"/>
              </w:rPr>
              <w:br/>
              <w:t>[2026-10-29T07:06:08.866+0000] {logging_mixin.py:188} INFO - ===========================================================================</w:t>
            </w:r>
            <w:r>
              <w:rPr>
                <w:rFonts w:ascii="Consolas" w:hAnsi="Consolas"/>
                <w:sz w:val="14"/>
              </w:rPr>
              <w:br/>
              <w:t>[2026-10-29T07:06:08.890+0000] {python.py:237} INFO - Done. Returned value was: ghi_nhat_ky_streaming_on_dinh</w:t>
            </w:r>
            <w:r>
              <w:rPr>
                <w:rFonts w:ascii="Consolas" w:hAnsi="Consolas"/>
                <w:sz w:val="14"/>
              </w:rPr>
              <w:br/>
              <w:t>[2026-10-29T07:06:08.891+0000] {branch.py:36} INFO - Branch into ghi_nhat_ky_streaming_on_dinh</w:t>
            </w:r>
            <w:r>
              <w:rPr>
                <w:rFonts w:ascii="Consolas" w:hAnsi="Consolas"/>
                <w:sz w:val="14"/>
              </w:rPr>
              <w:br/>
              <w:t>[2026-10-29T07:06:08.892+0000] {skipmixin.py:178} INFO - Following branch ghi_nhat_ky_streaming_on_dinh</w:t>
            </w:r>
            <w:r>
              <w:rPr>
                <w:rFonts w:ascii="Consolas" w:hAnsi="Consolas"/>
                <w:sz w:val="14"/>
              </w:rPr>
              <w:br/>
              <w:t>[2026-10-29T07:06:08.899+0000] {skipmixin.py:246} INFO - Skipping tasks [('canh_bao_va_khoi_dong_lai_spark_submit', -1)]</w:t>
            </w:r>
            <w:r>
              <w:rPr>
                <w:rFonts w:ascii="Consolas" w:hAnsi="Consolas"/>
                <w:sz w:val="14"/>
              </w:rPr>
              <w:br/>
              <w:t>[2026-10-29T07:06:08.925+0000] {taskinstance.py:441} INFO - ::group::Post task execution logs</w:t>
            </w:r>
            <w:r>
              <w:rPr>
                <w:rFonts w:ascii="Consolas" w:hAnsi="Consolas"/>
                <w:sz w:val="14"/>
              </w:rPr>
              <w:br/>
              <w:t>[2026-10-29T07:06:08.940+0000] {taskinstance.py:1206} INFO - Marking task as SUCCESS. dag_id=gl_giam_sat_streaming, task_id=kiem_tra_spark_rest_kafka_lag_bronze_10m, run_id=manual__2026-10-29T07:06:03+00:00, execution_date=20261029T070603, start_date=20261029T070606, end_date=20261029T070608</w:t>
            </w:r>
            <w:r>
              <w:rPr>
                <w:rFonts w:ascii="Consolas" w:hAnsi="Consolas"/>
                <w:sz w:val="14"/>
              </w:rPr>
              <w:br/>
              <w:t>[2026-10-29T07:06:08.993+0000] {local_task_job_runner.py:243} INFO - Task exited with return code 0</w:t>
            </w:r>
            <w:r>
              <w:rPr>
                <w:rFonts w:ascii="Consolas" w:hAnsi="Consolas"/>
                <w:sz w:val="14"/>
              </w:rPr>
              <w:br/>
              <w:t>[2026-10-29T07:06:09.017+0000] {taskinstance.py:3503} INFO - 0 downstream tasks scheduled from follow-on schedule check</w:t>
            </w:r>
            <w:r>
              <w:rPr>
                <w:rFonts w:ascii="Consolas" w:hAnsi="Consolas"/>
                <w:sz w:val="14"/>
              </w:rPr>
              <w:br/>
              <w:t>[2026-10-29T07:06:09.019+0000] {local_task_job_runner.py:222} INFO - ::endgroup::</w:t>
            </w:r>
            <w:r>
              <w:rPr>
                <w:rFonts w:ascii="Consolas" w:hAnsi="Consolas"/>
                <w:sz w:val="14"/>
              </w:rPr>
              <w:br/>
            </w:r>
            <w:r>
              <w:rPr>
                <w:rFonts w:ascii="Consolas" w:hAnsi="Consolas"/>
                <w:sz w:val="14"/>
              </w:rPr>
              <w:br/>
              <w:t>[AIRFLOW TASK LOG] gl_giam_sat_streaming -&gt; task_id=canh_bao_va_khoi_dong_lai_spark_submit (airflow\logs\dag_id=gl_giam_sat_streaming\run_id=scheduled__2026-10-29T06</w:t>
            </w:r>
            <w:r>
              <w:rPr>
                <w:rFonts w:ascii="Consolas" w:hAnsi="Consolas"/>
                <w:sz w:val="14"/>
              </w:rPr>
              <w:t>55</w:t>
            </w:r>
            <w:r>
              <w:rPr>
                <w:rFonts w:ascii="Consolas" w:hAnsi="Consolas"/>
                <w:sz w:val="14"/>
              </w:rPr>
              <w:t>00+00</w:t>
            </w:r>
            <w:r>
              <w:rPr>
                <w:rFonts w:ascii="Consolas" w:hAnsi="Consolas"/>
                <w:sz w:val="14"/>
              </w:rPr>
              <w:t>00\task_id=canh_bao_va_khoi_dong_lai_spark_submit\attempt=1.log):</w:t>
            </w:r>
            <w:r>
              <w:rPr>
                <w:rFonts w:ascii="Consolas" w:hAnsi="Consolas"/>
                <w:sz w:val="14"/>
              </w:rPr>
              <w:br/>
              <w:t>[2026-10-29T07:00:23.679+0000] {local_task_job_runner.py:120} INFO - ::group::Pre task execution logs</w:t>
            </w:r>
            <w:r>
              <w:rPr>
                <w:rFonts w:ascii="Consolas" w:hAnsi="Consolas"/>
                <w:sz w:val="14"/>
              </w:rPr>
              <w:br/>
              <w:t>[2026-10-29T07:00:23.720+0000] {taskinstance.py:2076} INFO - Dependencies all met for dep_context=non-requeueable deps ti=&lt;TaskInstance: gl_giam_sat_streaming.canh_bao_va_khoi_dong_lai_spark_submit scheduled__2026-10-29T06:55:00+00:00 [queued]&gt;</w:t>
            </w:r>
            <w:r>
              <w:rPr>
                <w:rFonts w:ascii="Consolas" w:hAnsi="Consolas"/>
                <w:sz w:val="14"/>
              </w:rPr>
              <w:br/>
              <w:t>[2026-10-29T07:00:23.735+0000] {taskinstance.py:2076} INFO - Dependencies all met for dep_context=requeueable deps ti=&lt;TaskInstance: gl_giam_sat_streaming.canh_bao_va_khoi_dong_lai_spark_submit scheduled__2026-10-29T06:55:00+00:00 [queued]&gt;</w:t>
            </w:r>
            <w:r>
              <w:rPr>
                <w:rFonts w:ascii="Consolas" w:hAnsi="Consolas"/>
                <w:sz w:val="14"/>
              </w:rPr>
              <w:br/>
              <w:t>[2026-10-29T07:00:23.737+0000] {taskinstance.py:2306} INFO - Starting attempt 1 of 2</w:t>
            </w:r>
            <w:r>
              <w:rPr>
                <w:rFonts w:ascii="Consolas" w:hAnsi="Consolas"/>
                <w:sz w:val="14"/>
              </w:rPr>
              <w:br/>
              <w:t>[2026-10-29T07:00:23.765+0000] {taskinstance.py:2330} INFO - Executing &lt;Task(BashOperator): canh_bao_va_khoi_dong_lai_spark_submit&gt; on 2026-10-29 06:55:00+00:00</w:t>
            </w:r>
            <w:r>
              <w:rPr>
                <w:rFonts w:ascii="Consolas" w:hAnsi="Consolas"/>
                <w:sz w:val="14"/>
              </w:rPr>
              <w:br/>
              <w:t>[2026-10-29T07:00:23.781+0000] {standard_task_runner.py:64} INFO - Started process 650 to run task</w:t>
            </w:r>
            <w:r>
              <w:rPr>
                <w:rFonts w:ascii="Consolas" w:hAnsi="Consolas"/>
                <w:sz w:val="14"/>
              </w:rPr>
              <w:br/>
              <w:t>[2026-10-29T07:00:23.785+0000] {standard_task_runner.py:90} INFO - Running: ['airflow', 'tasks', 'run', 'gl_giam_sat_streaming', 'canh_bao_va_khoi_dong_lai_spark_submit', 'scheduled__2026-10-29T06:55:00+00:00', '--job-id', '26', '--raw', '--subdir', 'DAGS_FOLDER/gl_giam_sat_streaming.py', '--cfg-path', '/tmp/tmpn0ufauy9']</w:t>
            </w:r>
            <w:r>
              <w:rPr>
                <w:rFonts w:ascii="Consolas" w:hAnsi="Consolas"/>
                <w:sz w:val="14"/>
              </w:rPr>
              <w:br/>
              <w:t>[2026-10-29T07:00:23.792+0000] {standard_task_runner.py:91} INFO - Job 26: Subtask canh_bao_va_khoi_dong_lai_spark_submit</w:t>
            </w:r>
            <w:r>
              <w:rPr>
                <w:rFonts w:ascii="Consolas" w:hAnsi="Consolas"/>
                <w:sz w:val="14"/>
              </w:rPr>
              <w:br/>
              <w:t>[2026-10-29T07:00:23.856+0000] {task_command.py:426} INFO - Running &lt;TaskInstance: gl_giam_sat_streaming.canh_bao_va_khoi_dong_lai_spark_submit scheduled__2026-10-29T06:55:00+00:00 [running]&gt; on host airflow</w:t>
            </w:r>
            <w:r>
              <w:rPr>
                <w:rFonts w:ascii="Consolas" w:hAnsi="Consolas"/>
                <w:sz w:val="14"/>
              </w:rPr>
              <w:br/>
              <w:t>[2026-10-29T07:00:23.977+0000] {taskinstance.py:2648} INFO - Exporting env vars: AIRFLOW_CTX_DAG_OWNER='bd02_fraud_team' AIRFLOW_CTX_DAG_ID='gl_giam_sat_streaming' AIRFLOW_CTX_TASK_ID='canh_bao_va_khoi_dong_lai_spark_submit' AIRFLOW_CTX_EXECUTION_DATE='2026-10-29T06:55:00+00:00' AIRFLOW_CTX_TRY_NUMBER='1' AIRFLOW_CTX_DAG_RUN_ID='scheduled__2026-10-29T06:55:00+00:00'</w:t>
            </w:r>
            <w:r>
              <w:rPr>
                <w:rFonts w:ascii="Consolas" w:hAnsi="Consolas"/>
                <w:sz w:val="14"/>
              </w:rPr>
              <w:br/>
              <w:t>[2026-10-29T07:00:23.988+0000] {taskinstance.py:430} INFO - ::endgroup::</w:t>
            </w:r>
            <w:r>
              <w:rPr>
                <w:rFonts w:ascii="Consolas" w:hAnsi="Consolas"/>
                <w:sz w:val="14"/>
              </w:rPr>
              <w:br/>
              <w:t>[2026-10-29T07:00:24.019+0000] {subprocess.py:63} INFO - Tmp dir root location: /tmp</w:t>
            </w:r>
            <w:r>
              <w:rPr>
                <w:rFonts w:ascii="Consolas" w:hAnsi="Consolas"/>
                <w:sz w:val="14"/>
              </w:rPr>
              <w:br/>
              <w:t>[2026-10-29T07:00:24.032+0000] {subprocess.py:75} INFO - Running command: ['/usr/bin/bash', '-c', 'echo "Canh bao: Khoi dong lai Spark Streaming cham_diem.py"']</w:t>
            </w:r>
            <w:r>
              <w:rPr>
                <w:rFonts w:ascii="Consolas" w:hAnsi="Consolas"/>
                <w:sz w:val="14"/>
              </w:rPr>
              <w:br/>
              <w:t>[2026-10-29T07:00:24.052+0000] {subprocess.py:86} INFO - Output:</w:t>
            </w:r>
            <w:r>
              <w:rPr>
                <w:rFonts w:ascii="Consolas" w:hAnsi="Consolas"/>
                <w:sz w:val="14"/>
              </w:rPr>
              <w:br/>
              <w:t>[2026-10-29T07:00:24.065+0000] {subprocess.py:93} INFO - Canh bao: Khoi dong lai Spark Streaming cham_diem.py</w:t>
            </w:r>
            <w:r>
              <w:rPr>
                <w:rFonts w:ascii="Consolas" w:hAnsi="Consolas"/>
                <w:sz w:val="14"/>
              </w:rPr>
              <w:br/>
              <w:t>[2026-10-29T07:00:24.077+0000] {subprocess.py:97} INFO - Command exited with return code 0</w:t>
            </w:r>
            <w:r>
              <w:rPr>
                <w:rFonts w:ascii="Consolas" w:hAnsi="Consolas"/>
                <w:sz w:val="14"/>
              </w:rPr>
              <w:br/>
              <w:t>[2026-10-29T07:00:24.082+0000] {taskinstance.py:441} INFO - ::group::Post task execution logs</w:t>
            </w:r>
            <w:r>
              <w:rPr>
                <w:rFonts w:ascii="Consolas" w:hAnsi="Consolas"/>
                <w:sz w:val="14"/>
              </w:rPr>
              <w:br/>
              <w:t>[2026-10-29T07:00:24.106+0000] {taskinstance.py:1206} INFO - Marking task as SUCCESS. dag_id=gl_giam_sat_streaming, task_id=canh_bao_va_khoi_dong_lai_spark_submit, run_id=scheduled__2026-10-29T06:55:00+00:00, execution_date=20261029T065500, start_date=20261029T070023, end_date=20261029T070024</w:t>
            </w:r>
            <w:r>
              <w:rPr>
                <w:rFonts w:ascii="Consolas" w:hAnsi="Consolas"/>
                <w:sz w:val="14"/>
              </w:rPr>
              <w:br/>
              <w:t>[2026-10-29T07:00:24.165+0000] {local_task_job_runner.py:243} INFO - Task exited with return code 0</w:t>
            </w:r>
            <w:r>
              <w:rPr>
                <w:rFonts w:ascii="Consolas" w:hAnsi="Consolas"/>
                <w:sz w:val="14"/>
              </w:rPr>
              <w:br/>
            </w:r>
            <w:r>
              <w:rPr>
                <w:rFonts w:ascii="Consolas" w:hAnsi="Consolas"/>
                <w:sz w:val="14"/>
              </w:rPr>
              <w:lastRenderedPageBreak/>
              <w:t>[2026-10-29T07:00:24.186+0000] {taskinstance.py:3503} INFO - 0 downstream tasks scheduled from follow-on schedule check</w:t>
            </w:r>
            <w:r>
              <w:rPr>
                <w:rFonts w:ascii="Consolas" w:hAnsi="Consolas"/>
                <w:sz w:val="14"/>
              </w:rPr>
              <w:br/>
              <w:t>[2026-10-29T07:00:24.203+0000] {local_task_job_runner.py:222} INFO - ::endgroup::</w:t>
            </w:r>
            <w:r>
              <w:rPr>
                <w:rFonts w:ascii="Consolas" w:hAnsi="Consolas"/>
                <w:sz w:val="14"/>
              </w:rPr>
              <w:br/>
            </w:r>
            <w:r>
              <w:rPr>
                <w:rFonts w:ascii="Consolas" w:hAnsi="Consolas"/>
                <w:sz w:val="14"/>
              </w:rPr>
              <w:br/>
              <w:t>--- LỊCH SỬ CHẠY (DAG RUNS) CỦA gl_kiem_tra_drift ---</w:t>
            </w:r>
            <w:r>
              <w:rPr>
                <w:rFonts w:ascii="Consolas" w:hAnsi="Consolas"/>
                <w:sz w:val="14"/>
              </w:rPr>
              <w:br/>
              <w:t>$ docker exec airflow airflow dags list-runs -d gl_kiem_tra_drift</w:t>
            </w:r>
            <w:r>
              <w:rPr>
                <w:rFonts w:ascii="Consolas" w:hAnsi="Consolas"/>
                <w:sz w:val="14"/>
              </w:rPr>
              <w:br/>
              <w:t xml:space="preserve">dag_id            | run_id                               | state   | execution_date            | start_date                       | end_date                        </w:t>
            </w:r>
            <w:r>
              <w:rPr>
                <w:rFonts w:ascii="Consolas" w:hAnsi="Consolas"/>
                <w:sz w:val="14"/>
              </w:rPr>
              <w:br/>
              <w:t>==================+======================================+=========+===========================+==================================+=================================</w:t>
            </w:r>
            <w:r>
              <w:rPr>
                <w:rFonts w:ascii="Consolas" w:hAnsi="Consolas"/>
                <w:sz w:val="14"/>
              </w:rPr>
              <w:br/>
              <w:t>gl_kiem_tra_drift | manual__2026-10-29T07:06:12+00:00    | success | 2026-10-29T07:06:12+00:00 | 2026-10-29T07:06:13.326102+00:00 | 2026-10-29T07:06:30.778838+00:00</w:t>
            </w:r>
            <w:r>
              <w:rPr>
                <w:rFonts w:ascii="Consolas" w:hAnsi="Consolas"/>
                <w:sz w:val="14"/>
              </w:rPr>
              <w:br/>
              <w:t>gl_kiem_tra_drift | scheduled__2026-10-29T06:00:00+00:00 | success | 2026-10-29T06:00:00+00:00 | 2026-10-29T07:00:01.186404+00:00 | 2026-10-29T07:00:25.518633+00:00</w:t>
            </w:r>
            <w:r>
              <w:rPr>
                <w:rFonts w:ascii="Consolas" w:hAnsi="Consolas"/>
                <w:sz w:val="14"/>
              </w:rPr>
              <w:br/>
              <w:t>gl_kiem_tra_drift | scheduled__2026-10-29T05:00:00+00:00 | failed  | 2026-10-29T05:00:00+00:00 | 2026-10-29T06:40:55.655299+00:00 | 2026-10-29T06:46:09.275139+00:00</w:t>
            </w:r>
            <w:r>
              <w:rPr>
                <w:rFonts w:ascii="Consolas" w:hAnsi="Consolas"/>
                <w:sz w:val="14"/>
              </w:rPr>
              <w:br/>
              <w:t>gl_kiem_tra_drift | scheduled__2026-10-27T08:00:00+00:00 | failed  | 2026-10-27T08:00:00+00:00 | 2026-10-29T06:33:03.373970+00:00 | 2026-10-29T06:38:28.667504+00:00</w:t>
            </w:r>
            <w:r>
              <w:rPr>
                <w:rFonts w:ascii="Consolas" w:hAnsi="Consolas"/>
                <w:sz w:val="14"/>
              </w:rPr>
              <w:br/>
            </w:r>
            <w:r>
              <w:rPr>
                <w:rFonts w:ascii="Consolas" w:hAnsi="Consolas"/>
                <w:sz w:val="14"/>
              </w:rPr>
              <w:br/>
              <w:t>[AIRFLOW TASK LOG] gl_kiem_tra_drift -&gt; task_id=nhanh_drift_nghiem_trong (airflow\logs\dag_id=gl_kiem_tra_drift\run_id=manual__2026-10-29T07</w:t>
            </w:r>
            <w:r>
              <w:rPr>
                <w:rFonts w:ascii="Consolas" w:hAnsi="Consolas"/>
                <w:sz w:val="14"/>
              </w:rPr>
              <w:t>06</w:t>
            </w:r>
            <w:r>
              <w:rPr>
                <w:rFonts w:ascii="Consolas" w:hAnsi="Consolas"/>
                <w:sz w:val="14"/>
              </w:rPr>
              <w:t>12+00</w:t>
            </w:r>
            <w:r>
              <w:rPr>
                <w:rFonts w:ascii="Consolas" w:hAnsi="Consolas"/>
                <w:sz w:val="14"/>
              </w:rPr>
              <w:t>00\task_id=nhanh_drift_nghiem_trong\attempt=1.log):</w:t>
            </w:r>
            <w:r>
              <w:rPr>
                <w:rFonts w:ascii="Consolas" w:hAnsi="Consolas"/>
                <w:sz w:val="14"/>
              </w:rPr>
              <w:br/>
              <w:t>[2026-10-29T07:06:29.361+0000] {local_task_job_runner.py:120} INFO - ::group::Pre task execution logs</w:t>
            </w:r>
            <w:r>
              <w:rPr>
                <w:rFonts w:ascii="Consolas" w:hAnsi="Consolas"/>
                <w:sz w:val="14"/>
              </w:rPr>
              <w:br/>
              <w:t>[2026-10-29T07:06:29.405+0000] {taskinstance.py:2076} INFO - Dependencies all met for dep_context=non-requeueable deps ti=&lt;TaskInstance: gl_kiem_tra_drift.nhanh_drift_nghiem_trong manual__2026-10-29T07:06:12+00:00 [queued]&gt;</w:t>
            </w:r>
            <w:r>
              <w:rPr>
                <w:rFonts w:ascii="Consolas" w:hAnsi="Consolas"/>
                <w:sz w:val="14"/>
              </w:rPr>
              <w:br/>
              <w:t>[2026-10-29T07:06:29.420+0000] {taskinstance.py:2076} INFO - Dependencies all met for dep_context=requeueable deps ti=&lt;TaskInstance: gl_kiem_tra_drift.nhanh_drift_nghiem_trong manual__2026-10-29T07:06:12+00:00 [queued]&gt;</w:t>
            </w:r>
            <w:r>
              <w:rPr>
                <w:rFonts w:ascii="Consolas" w:hAnsi="Consolas"/>
                <w:sz w:val="14"/>
              </w:rPr>
              <w:br/>
              <w:t>[2026-10-29T07:06:29.421+0000] {taskinstance.py:2306} INFO - Starting attempt 1 of 2</w:t>
            </w:r>
            <w:r>
              <w:rPr>
                <w:rFonts w:ascii="Consolas" w:hAnsi="Consolas"/>
                <w:sz w:val="14"/>
              </w:rPr>
              <w:br/>
              <w:t>[2026-10-29T07:06:29.444+0000] {taskinstance.py:2330} INFO - Executing &lt;Task(TriggerDagRunOperator): nhanh_drift_nghiem_trong&gt; on 2026-10-29 07:06:12+00:00</w:t>
            </w:r>
            <w:r>
              <w:rPr>
                <w:rFonts w:ascii="Consolas" w:hAnsi="Consolas"/>
                <w:sz w:val="14"/>
              </w:rPr>
              <w:br/>
              <w:t>[2026-10-29T07:06:29.452+0000] {standard_task_runner.py:64} INFO - Started process 937 to run task</w:t>
            </w:r>
            <w:r>
              <w:rPr>
                <w:rFonts w:ascii="Consolas" w:hAnsi="Consolas"/>
                <w:sz w:val="14"/>
              </w:rPr>
              <w:br/>
              <w:t>[2026-10-29T07:06:29.457+0000] {standard_task_runner.py:90} INFO - Running: ['airflow', 'tasks', 'run', 'gl_kiem_tra_drift', 'nhanh_drift_nghiem_trong', 'manual__2026-10-29T07:06:12+00:00', '--job-id', '33', '--raw', '--subdir', 'DAGS_FOLDER/gl_kiem_tra_drift.py', '--cfg-path', '/tmp/tmpycr1nug1']</w:t>
            </w:r>
            <w:r>
              <w:rPr>
                <w:rFonts w:ascii="Consolas" w:hAnsi="Consolas"/>
                <w:sz w:val="14"/>
              </w:rPr>
              <w:br/>
              <w:t>[2026-10-29T07:06:29.461+0000] {standard_task_runner.py:91} INFO - Job 33: Subtask nhanh_drift_nghiem_trong</w:t>
            </w:r>
            <w:r>
              <w:rPr>
                <w:rFonts w:ascii="Consolas" w:hAnsi="Consolas"/>
                <w:sz w:val="14"/>
              </w:rPr>
              <w:br/>
              <w:t>[2026-10-29T07:06:29.517+0000] {task_command.py:426} INFO - Running &lt;TaskInstance: gl_kiem_tra_drift.nhanh_drift_nghiem_trong manual__2026-10-29T07:06:12+00:00 [running]&gt; on host airflow</w:t>
            </w:r>
            <w:r>
              <w:rPr>
                <w:rFonts w:ascii="Consolas" w:hAnsi="Consolas"/>
                <w:sz w:val="14"/>
              </w:rPr>
              <w:br/>
              <w:t>[2026-10-29T07:06:29.595+0000] {taskinstance.py:2648} INFO - Exporting env vars: AIRFLOW_CTX_DAG_OWNER='bd02_fraud_team' AIRFLOW_CTX_DAG_ID='gl_kiem_tra_drift' AIRFLOW_CTX_TASK_ID='nhanh_drift_nghiem_trong' AIRFLOW_CTX_EXECUTION_DATE='2026-10-29T07:06:12+00:00' AIRFLOW_CTX_TRY_NUMBER='1' AIRFLOW_CTX_DAG_RUN_ID='manual__2026-10-29T07:06:12+00:00'</w:t>
            </w:r>
            <w:r>
              <w:rPr>
                <w:rFonts w:ascii="Consolas" w:hAnsi="Consolas"/>
                <w:sz w:val="14"/>
              </w:rPr>
              <w:br/>
              <w:t>[2026-10-29T07:06:29.597+0000] {taskinstance.py:430} INFO - ::endgroup::</w:t>
            </w:r>
            <w:r>
              <w:rPr>
                <w:rFonts w:ascii="Consolas" w:hAnsi="Consolas"/>
                <w:sz w:val="14"/>
              </w:rPr>
              <w:br/>
              <w:t>[2026-10-29T07:06:29.670+0000] {taskinstance.py:441} INFO - ::group::Post task execution logs</w:t>
            </w:r>
            <w:r>
              <w:rPr>
                <w:rFonts w:ascii="Consolas" w:hAnsi="Consolas"/>
                <w:sz w:val="14"/>
              </w:rPr>
              <w:br/>
              <w:t>[2026-10-29T07:06:29.676+0000] {taskinstance.py:1206} INFO - Marking task as SUCCESS. dag_id=gl_kiem_tra_drift, task_id=nhanh_drift_nghiem_trong, run_id=manual__2026-10-29T07:06:12+00:00, execution_date=20261029T070612, start_date=20261029T070629, end_date=20261029T070629</w:t>
            </w:r>
            <w:r>
              <w:rPr>
                <w:rFonts w:ascii="Consolas" w:hAnsi="Consolas"/>
                <w:sz w:val="14"/>
              </w:rPr>
              <w:br/>
              <w:t>[2026-10-29T07:06:29.715+0000] {local_task_job_runner.py:243} INFO - Task exited with return code 0</w:t>
            </w:r>
            <w:r>
              <w:rPr>
                <w:rFonts w:ascii="Consolas" w:hAnsi="Consolas"/>
                <w:sz w:val="14"/>
              </w:rPr>
              <w:br/>
              <w:t>[2026-10-29T07:06:29.744+0000] {taskinstance.py:3503} INFO - 0 downstream tasks scheduled from follow-on schedule check</w:t>
            </w:r>
            <w:r>
              <w:rPr>
                <w:rFonts w:ascii="Consolas" w:hAnsi="Consolas"/>
                <w:sz w:val="14"/>
              </w:rPr>
              <w:br/>
              <w:t>[2026-10-29T07:06:29.746+0000] {local_task_job_runner.py:222} INFO - ::endgroup::</w:t>
            </w:r>
            <w:r>
              <w:rPr>
                <w:rFonts w:ascii="Consolas" w:hAnsi="Consolas"/>
                <w:sz w:val="14"/>
              </w:rPr>
              <w:br/>
            </w:r>
            <w:r>
              <w:rPr>
                <w:rFonts w:ascii="Consolas" w:hAnsi="Consolas"/>
                <w:sz w:val="14"/>
              </w:rPr>
              <w:br/>
              <w:t>[AIRFLOW TASK LOG] gl_kiem_tra_drift -&gt; task_id=tinh_psi_ks_va_re_nhanh (airflow\logs\dag_id=gl_kiem_tra_drift\run_id=manual__2026-10-29T07</w:t>
            </w:r>
            <w:r>
              <w:rPr>
                <w:rFonts w:ascii="Consolas" w:hAnsi="Consolas"/>
                <w:sz w:val="14"/>
              </w:rPr>
              <w:t>06</w:t>
            </w:r>
            <w:r>
              <w:rPr>
                <w:rFonts w:ascii="Consolas" w:hAnsi="Consolas"/>
                <w:sz w:val="14"/>
              </w:rPr>
              <w:t>12+00</w:t>
            </w:r>
            <w:r>
              <w:rPr>
                <w:rFonts w:ascii="Consolas" w:hAnsi="Consolas"/>
                <w:sz w:val="14"/>
              </w:rPr>
              <w:t>00\task_id=tinh_psi_ks_va_re_nhanh\attempt=1.log):</w:t>
            </w:r>
            <w:r>
              <w:rPr>
                <w:rFonts w:ascii="Consolas" w:hAnsi="Consolas"/>
                <w:sz w:val="14"/>
              </w:rPr>
              <w:br/>
              <w:t>7+0000] {task_command.py:426} INFO - Running &lt;TaskInstance: gl_kiem_tra_drift.tinh_psi_ks_va_re_nhanh manual__2026-10-29T07:06:12+00:00 [running]&gt; on host airflow</w:t>
            </w:r>
            <w:r>
              <w:rPr>
                <w:rFonts w:ascii="Consolas" w:hAnsi="Consolas"/>
                <w:sz w:val="14"/>
              </w:rPr>
              <w:br/>
              <w:t>[2026-10-29T07:06:17.484+0000] {taskinstance.py:2648} INFO - Exporting env vars: AIRFLOW_CTX_DAG_OWNER='bd02_fraud_team' AIRFLOW_CTX_DAG_ID='gl_kiem_tra_drift' AIRFLOW_CTX_TASK_ID='tinh_psi_ks_va_re_nhanh' AIRFLOW_CTX_EXECUTION_DATE='2026-10-29T07:06:12+00:00' AIRFLOW_CTX_TRY_NUMBER='1' AIRFLOW_CTX_DAG_RUN_ID='manual__2026-10-29T07:06:12+00:00'</w:t>
            </w:r>
            <w:r>
              <w:rPr>
                <w:rFonts w:ascii="Consolas" w:hAnsi="Consolas"/>
                <w:sz w:val="14"/>
              </w:rPr>
              <w:br/>
              <w:t>[2026-10-29T07:06:17.487+0000] {taskinstance.py:430} INFO - ::endgroup::</w:t>
            </w:r>
            <w:r>
              <w:rPr>
                <w:rFonts w:ascii="Consolas" w:hAnsi="Consolas"/>
                <w:sz w:val="14"/>
              </w:rPr>
              <w:br/>
              <w:t>[2026-10-29T07:06:17.506+0000] {baseoperator.py:400} WARNING - BranchPythonOperator.execute cannot be called outside TaskInstance!</w:t>
            </w:r>
            <w:r>
              <w:rPr>
                <w:rFonts w:ascii="Consolas" w:hAnsi="Consolas"/>
                <w:sz w:val="14"/>
              </w:rPr>
              <w:br/>
              <w:t>[2026-10-29T07:06:20.754+0000] {logging_mixin.py:188} INFO - ===========================================================================</w:t>
            </w:r>
            <w:r>
              <w:rPr>
                <w:rFonts w:ascii="Consolas" w:hAnsi="Consolas"/>
                <w:sz w:val="14"/>
              </w:rPr>
              <w:br/>
              <w:t>[2026-10-29T07:06:20.755+0000] {logging_mixin.py:188} INFO - [Airflow DAG 2: gl_kiem_tra_drift] KET QUA PHAN TICH CONCEPT DRIFT (HDFS)</w:t>
            </w:r>
            <w:r>
              <w:rPr>
                <w:rFonts w:ascii="Consolas" w:hAnsi="Consolas"/>
                <w:sz w:val="14"/>
              </w:rPr>
              <w:br/>
              <w:t>[2026-10-29T07:06:20.757+0000] {logging_mixin.py:188} INFO -   - Feature v14      | PSI = 0.3768 | KS = 0.1812 | Muc do = nghiem_trong</w:t>
            </w:r>
            <w:r>
              <w:rPr>
                <w:rFonts w:ascii="Consolas" w:hAnsi="Consolas"/>
                <w:sz w:val="14"/>
              </w:rPr>
              <w:br/>
              <w:t>[2026-10-29T07:06:20.758+0000] {logging_mixin.py:188} INFO -   - Feature v17      | PSI = 0.8159 | KS = 0.3691 | Muc do = nghiem_trong</w:t>
            </w:r>
            <w:r>
              <w:rPr>
                <w:rFonts w:ascii="Consolas" w:hAnsi="Consolas"/>
                <w:sz w:val="14"/>
              </w:rPr>
              <w:br/>
              <w:t>[2026-10-29T07:06:20.760+0000] {logging_mixin.py:188} INFO -   - Feature v12      | PSI = 1.8699 | KS = 0.3849 | Muc do = nghiem_trong</w:t>
            </w:r>
            <w:r>
              <w:rPr>
                <w:rFonts w:ascii="Consolas" w:hAnsi="Consolas"/>
                <w:sz w:val="14"/>
              </w:rPr>
              <w:br/>
              <w:t>[2026-10-29T07:06:20.761+0000] {logging_mixin.py:188} INFO -   - Feature v10      | PSI = 0.0737 | KS = 0.1143 | Muc do = on_dinh</w:t>
            </w:r>
            <w:r>
              <w:rPr>
                <w:rFonts w:ascii="Consolas" w:hAnsi="Consolas"/>
                <w:sz w:val="14"/>
              </w:rPr>
              <w:br/>
              <w:t>[2026-10-29T07:06:20.763+0000] {logging_mixin.py:188} INFO -   - Feature v4       | PSI = 0.0155 | KS = 0.0353 | Muc do = on_dinh</w:t>
            </w:r>
            <w:r>
              <w:rPr>
                <w:rFonts w:ascii="Consolas" w:hAnsi="Consolas"/>
                <w:sz w:val="14"/>
              </w:rPr>
              <w:br/>
              <w:t>[2026-10-29T07:06:20.764+0000] {logging_mixin.py:188} INFO -   - Feature v3       | PSI = 0.0165 | KS = 0.0526 | Muc do = on_dinh</w:t>
            </w:r>
            <w:r>
              <w:rPr>
                <w:rFonts w:ascii="Consolas" w:hAnsi="Consolas"/>
                <w:sz w:val="14"/>
              </w:rPr>
              <w:br/>
              <w:t>[2026-10-29T07:06:20.765+0000] {logging_mixin.py:188} INFO -   - Feature v2       | PSI = 0.0667 | KS = 0.1019 | Muc do = on_dinh</w:t>
            </w:r>
            <w:r>
              <w:rPr>
                <w:rFonts w:ascii="Consolas" w:hAnsi="Consolas"/>
                <w:sz w:val="14"/>
              </w:rPr>
              <w:br/>
            </w:r>
            <w:r>
              <w:rPr>
                <w:rFonts w:ascii="Consolas" w:hAnsi="Consolas"/>
                <w:sz w:val="14"/>
              </w:rPr>
              <w:lastRenderedPageBreak/>
              <w:t>[2026-10-29T07:06:20.767+0000] {logging_mixin.py:188} INFO -   - Feature v1       | PSI = 0.0171 | KS = 0.0306 | Muc do = on_dinh</w:t>
            </w:r>
            <w:r>
              <w:rPr>
                <w:rFonts w:ascii="Consolas" w:hAnsi="Consolas"/>
                <w:sz w:val="14"/>
              </w:rPr>
              <w:br/>
              <w:t>[2026-10-29T07:06:20.768+0000] {logging_mixin.py:188} INFO -   - Feature so_tien  | PSI = 0.2043 | KS = 0.1737 | Muc do = canh_bao</w:t>
            </w:r>
            <w:r>
              <w:rPr>
                <w:rFonts w:ascii="Consolas" w:hAnsi="Consolas"/>
                <w:sz w:val="14"/>
              </w:rPr>
              <w:br/>
              <w:t>[2026-10-29T07:06:20.770+0000] {logging_mixin.py:188} INFO -   =&gt; KET LUAN TONG THE: NGHIEM_TRONG</w:t>
            </w:r>
            <w:r>
              <w:rPr>
                <w:rFonts w:ascii="Consolas" w:hAnsi="Consolas"/>
                <w:sz w:val="14"/>
              </w:rPr>
              <w:br/>
              <w:t>[2026-10-29T07:06:20.770+0000] {logging_mixin.py:188} INFO - ===========================================================================</w:t>
            </w:r>
            <w:r>
              <w:rPr>
                <w:rFonts w:ascii="Consolas" w:hAnsi="Consolas"/>
                <w:sz w:val="14"/>
              </w:rPr>
              <w:br/>
              <w:t>[2026-10-29T07:06:20.796+0000] {python.py:237} INFO - Done. Returned value was: nhanh_drift_nghiem_trong</w:t>
            </w:r>
            <w:r>
              <w:rPr>
                <w:rFonts w:ascii="Consolas" w:hAnsi="Consolas"/>
                <w:sz w:val="14"/>
              </w:rPr>
              <w:br/>
              <w:t>[2026-10-29T07:06:20.798+0000] {branch.py:36} INFO - Branch into nhanh_drift_nghiem_trong</w:t>
            </w:r>
            <w:r>
              <w:rPr>
                <w:rFonts w:ascii="Consolas" w:hAnsi="Consolas"/>
                <w:sz w:val="14"/>
              </w:rPr>
              <w:br/>
              <w:t>[2026-10-29T07:06:20.801+0000] {skipmixin.py:178} INFO - Following branch nhanh_drift_nghiem_trong</w:t>
            </w:r>
            <w:r>
              <w:rPr>
                <w:rFonts w:ascii="Consolas" w:hAnsi="Consolas"/>
                <w:sz w:val="14"/>
              </w:rPr>
              <w:br/>
              <w:t>[2026-10-29T07:06:20.823+0000] {skipmixin.py:246} INFO - Skipping tasks [('nhanh_drift_on_dinh', -1), ('nhanh_drift_canh_bao', -1)]</w:t>
            </w:r>
            <w:r>
              <w:rPr>
                <w:rFonts w:ascii="Consolas" w:hAnsi="Consolas"/>
                <w:sz w:val="14"/>
              </w:rPr>
              <w:br/>
              <w:t>[2026-10-29T07:06:20.856+0000] {taskinstance.py:441} INFO - ::group::Post task execution logs</w:t>
            </w:r>
            <w:r>
              <w:rPr>
                <w:rFonts w:ascii="Consolas" w:hAnsi="Consolas"/>
                <w:sz w:val="14"/>
              </w:rPr>
              <w:br/>
              <w:t>[2026-10-29T07:06:20.875+0000] {taskinstance.py:1206} INFO - Marking task as SUCCESS. dag_id=gl_kiem_tra_drift, task_id=tinh_psi_ks_va_re_nhanh, run_id=manual__2026-10-29T07:06:12+00:00, execution_date=20261029T070612, start_date=20261029T070617, end_date=20261029T070620</w:t>
            </w:r>
            <w:r>
              <w:rPr>
                <w:rFonts w:ascii="Consolas" w:hAnsi="Consolas"/>
                <w:sz w:val="14"/>
              </w:rPr>
              <w:br/>
              <w:t>[2026-10-29T07:06:20.946+0000] {local_task_job_runner.py:243} INFO - Task exited with return code 0</w:t>
            </w:r>
            <w:r>
              <w:rPr>
                <w:rFonts w:ascii="Consolas" w:hAnsi="Consolas"/>
                <w:sz w:val="14"/>
              </w:rPr>
              <w:br/>
              <w:t>[2026-10-29T07:06:20.985+0000] {taskinstance.py:3503} INFO - 1 downstream tasks scheduled from follow-on schedule check</w:t>
            </w:r>
            <w:r>
              <w:rPr>
                <w:rFonts w:ascii="Consolas" w:hAnsi="Consolas"/>
                <w:sz w:val="14"/>
              </w:rPr>
              <w:br/>
              <w:t>[2026-10-29T07:06:20.992+0000] {local_task_job_runner.py:222} INFO - ::endgroup::</w:t>
            </w:r>
            <w:r>
              <w:rPr>
                <w:rFonts w:ascii="Consolas" w:hAnsi="Consolas"/>
                <w:sz w:val="14"/>
              </w:rPr>
              <w:br/>
            </w:r>
            <w:r>
              <w:rPr>
                <w:rFonts w:ascii="Consolas" w:hAnsi="Consolas"/>
                <w:sz w:val="14"/>
              </w:rPr>
              <w:br/>
              <w:t>--- LỊCH SỬ CHẠY (DAG RUNS) CỦA gl_huan_luyen_lai ---</w:t>
            </w:r>
            <w:r>
              <w:rPr>
                <w:rFonts w:ascii="Consolas" w:hAnsi="Consolas"/>
                <w:sz w:val="14"/>
              </w:rPr>
              <w:br/>
              <w:t>$ docker exec airflow airflow dags list-runs -d gl_huan_luyen_lai</w:t>
            </w:r>
            <w:r>
              <w:rPr>
                <w:rFonts w:ascii="Consolas" w:hAnsi="Consolas"/>
                <w:sz w:val="14"/>
              </w:rPr>
              <w:br/>
              <w:t xml:space="preserve">dag_id            | run_id                                   | state   | execution_date                   | start_date                       | end_date                        </w:t>
            </w:r>
            <w:r>
              <w:rPr>
                <w:rFonts w:ascii="Consolas" w:hAnsi="Consolas"/>
                <w:sz w:val="14"/>
              </w:rPr>
              <w:br/>
              <w:t>==================+==========================================+=========+==================================+==================================+=================================</w:t>
            </w:r>
            <w:r>
              <w:rPr>
                <w:rFonts w:ascii="Consolas" w:hAnsi="Consolas"/>
                <w:sz w:val="14"/>
              </w:rPr>
              <w:br/>
              <w:t>gl_huan_luyen_lai | manual__2026-10-29T07:06:29.615268+00:00 | success | 2026-10-29T07:06:29.615268+00:00 | 2026-10-29T07:06:30.749697+00:00 | 2026-10-29T07:06:49.235750+00:00</w:t>
            </w:r>
            <w:r>
              <w:rPr>
                <w:rFonts w:ascii="Consolas" w:hAnsi="Consolas"/>
                <w:sz w:val="14"/>
              </w:rPr>
              <w:br/>
              <w:t xml:space="preserve">gl_huan_luyen_lai | manual__2026-10-29T07:00:19.199937+00:00 | running | 2026-10-29T07:00:19.199937+00:00 | 2026-10-29T07:00:25.492884+00:00 |                                 </w:t>
            </w:r>
            <w:r>
              <w:rPr>
                <w:rFonts w:ascii="Consolas" w:hAnsi="Consolas"/>
                <w:sz w:val="14"/>
              </w:rPr>
              <w:br/>
              <w:t>gl_huan_luyen_lai | scheduled__2026-10-18T03:00:00+00:00     | success | 2026-10-18T03:00:00+00:00        | 2026-10-29T06:32:57.395952+00:00 | 2026-10-29T06:43:21.395288+00:00</w:t>
            </w:r>
            <w:r>
              <w:rPr>
                <w:rFonts w:ascii="Consolas" w:hAnsi="Consolas"/>
                <w:sz w:val="14"/>
              </w:rPr>
              <w:br/>
            </w:r>
            <w:r>
              <w:rPr>
                <w:rFonts w:ascii="Consolas" w:hAnsi="Consolas"/>
                <w:sz w:val="14"/>
              </w:rPr>
              <w:br/>
              <w:t>[AIRFLOW TASK LOG] gl_huan_luyen_lai -&gt; task_id=tao_tap_huan_luyen_point_in_time (airflow\logs\dag_id=gl_huan_luyen_lai\run_id=manual__2026-10-29T07</w:t>
            </w:r>
            <w:r>
              <w:rPr>
                <w:rFonts w:ascii="Consolas" w:hAnsi="Consolas"/>
                <w:sz w:val="14"/>
              </w:rPr>
              <w:t>06</w:t>
            </w:r>
            <w:r>
              <w:rPr>
                <w:rFonts w:ascii="Consolas" w:hAnsi="Consolas"/>
                <w:sz w:val="14"/>
              </w:rPr>
              <w:t>29.615268+00</w:t>
            </w:r>
            <w:r>
              <w:rPr>
                <w:rFonts w:ascii="Consolas" w:hAnsi="Consolas"/>
                <w:sz w:val="14"/>
              </w:rPr>
              <w:t>00\task_id=tao_tap_huan_luyen_point_in_time\attempt=1.log):</w:t>
            </w:r>
            <w:r>
              <w:rPr>
                <w:rFonts w:ascii="Consolas" w:hAnsi="Consolas"/>
                <w:sz w:val="14"/>
              </w:rPr>
              <w:br/>
              <w:t>nt_in_time manual__2026-10-29T07:06:29.615268+00:00 [queued]&gt;</w:t>
            </w:r>
            <w:r>
              <w:rPr>
                <w:rFonts w:ascii="Consolas" w:hAnsi="Consolas"/>
                <w:sz w:val="14"/>
              </w:rPr>
              <w:br/>
              <w:t>[2026-10-29T07:06:42.226+0000] {taskinstance.py:2306} INFO - Starting attempt 1 of 2</w:t>
            </w:r>
            <w:r>
              <w:rPr>
                <w:rFonts w:ascii="Consolas" w:hAnsi="Consolas"/>
                <w:sz w:val="14"/>
              </w:rPr>
              <w:br/>
              <w:t>[2026-10-29T07:06:42.245+0000] {taskinstance.py:2330} INFO - Executing &lt;Task(BranchPythonOperator): tao_tap_huan_luyen_point_in_time&gt; on 2026-10-29 07:06:29.615268+00:00</w:t>
            </w:r>
            <w:r>
              <w:rPr>
                <w:rFonts w:ascii="Consolas" w:hAnsi="Consolas"/>
                <w:sz w:val="14"/>
              </w:rPr>
              <w:br/>
              <w:t>[2026-10-29T07:06:42.254+0000] {standard_task_runner.py:64} INFO - Started process 1013 to run task</w:t>
            </w:r>
            <w:r>
              <w:rPr>
                <w:rFonts w:ascii="Consolas" w:hAnsi="Consolas"/>
                <w:sz w:val="14"/>
              </w:rPr>
              <w:br/>
              <w:t>[2026-10-29T07:06:42.258+0000] {standard_task_runner.py:90} INFO - Running: ['airflow', 'tasks', 'run', 'gl_huan_luyen_lai', 'tao_tap_huan_luyen_point_in_time', 'manual__2026-10-29T07:06:29.615268+00:00', '--job-id', '36', '--raw', '--subdir', 'DAGS_FOLDER/gl_huan_luyen_lai.py', '--cfg-path', '/tmp/tmp6o87_t29']</w:t>
            </w:r>
            <w:r>
              <w:rPr>
                <w:rFonts w:ascii="Consolas" w:hAnsi="Consolas"/>
                <w:sz w:val="14"/>
              </w:rPr>
              <w:br/>
              <w:t>[2026-10-29T07:06:42.262+0000] {standard_task_runner.py:91} INFO - Job 36: Subtask tao_tap_huan_luyen_point_in_time</w:t>
            </w:r>
            <w:r>
              <w:rPr>
                <w:rFonts w:ascii="Consolas" w:hAnsi="Consolas"/>
                <w:sz w:val="14"/>
              </w:rPr>
              <w:br/>
              <w:t>[2026-10-29T07:06:42.316+0000] {task_command.py:426} INFO - Running &lt;TaskInstance: gl_huan_luyen_lai.tao_tap_huan_luyen_point_in_time manual__2026-10-29T07:06:29.615268+00:00 [running]&gt; on host airflow</w:t>
            </w:r>
            <w:r>
              <w:rPr>
                <w:rFonts w:ascii="Consolas" w:hAnsi="Consolas"/>
                <w:sz w:val="14"/>
              </w:rPr>
              <w:br/>
              <w:t>[2026-10-29T07:06:42.387+0000] {taskinstance.py:2648} INFO - Exporting env vars: AIRFLOW_CTX_DAG_OWNER='bd02_fraud_team' AIRFLOW_CTX_DAG_ID='gl_huan_luyen_lai' AIRFLOW_CTX_TASK_ID='tao_tap_huan_luyen_point_in_time' AIRFLOW_CTX_EXECUTION_DATE='2026-10-29T07:06:29.615268+00:00' AIRFLOW_CTX_TRY_NUMBER='1' AIRFLOW_CTX_DAG_RUN_ID='manual__2026-10-29T07:06:29.615268+00:00'</w:t>
            </w:r>
            <w:r>
              <w:rPr>
                <w:rFonts w:ascii="Consolas" w:hAnsi="Consolas"/>
                <w:sz w:val="14"/>
              </w:rPr>
              <w:br/>
              <w:t>[2026-10-29T07:06:42.390+0000] {taskinstance.py:430} INFO - ::endgroup::</w:t>
            </w:r>
            <w:r>
              <w:rPr>
                <w:rFonts w:ascii="Consolas" w:hAnsi="Consolas"/>
                <w:sz w:val="14"/>
              </w:rPr>
              <w:br/>
              <w:t>[2026-10-29T07:06:42.407+0000] {baseoperator.py:400} WARNING - BranchPythonOperator.execute cannot be called outside TaskInstance!</w:t>
            </w:r>
            <w:r>
              <w:rPr>
                <w:rFonts w:ascii="Consolas" w:hAnsi="Consolas"/>
                <w:sz w:val="14"/>
              </w:rPr>
              <w:br/>
              <w:t>[2026-10-29T07:06:44.114+0000] {logging_mixin.py:188} INFO - ===========================================================================</w:t>
            </w:r>
            <w:r>
              <w:rPr>
                <w:rFonts w:ascii="Consolas" w:hAnsi="Consolas"/>
                <w:sz w:val="14"/>
              </w:rPr>
              <w:br/>
              <w:t>[2026-10-29T07:06:44.115+0000] {logging_mixin.py:188} INFO - [Airflow DAG 3: gl_huan_luyen_lai] DOI SANH MO HINH TREN TAP TEST</w:t>
            </w:r>
            <w:r>
              <w:rPr>
                <w:rFonts w:ascii="Consolas" w:hAnsi="Consolas"/>
                <w:sz w:val="14"/>
              </w:rPr>
              <w:br/>
              <w:t>[2026-10-29T07:06:44.116+0000] {logging_mixin.py:188} INFO -   - Phien ban danh gia : model_v2 (RandomForestClassifier (WeightCol))</w:t>
            </w:r>
            <w:r>
              <w:rPr>
                <w:rFonts w:ascii="Consolas" w:hAnsi="Consolas"/>
                <w:sz w:val="14"/>
              </w:rPr>
              <w:br/>
              <w:t>[2026-10-29T07:06:44.117+0000] {logging_mixin.py:188} INFO -   - Precision@200 cu   : 0.8600</w:t>
            </w:r>
            <w:r>
              <w:rPr>
                <w:rFonts w:ascii="Consolas" w:hAnsi="Consolas"/>
                <w:sz w:val="14"/>
              </w:rPr>
              <w:br/>
              <w:t>[2026-10-29T07:06:44.118+0000] {logging_mixin.py:188} INFO -   - Precision@200 moi  : 0.8750 | PR-AUC = 0.9500</w:t>
            </w:r>
            <w:r>
              <w:rPr>
                <w:rFonts w:ascii="Consolas" w:hAnsi="Consolas"/>
                <w:sz w:val="14"/>
              </w:rPr>
              <w:br/>
              <w:t>[2026-10-29T07:06:44.119+0000] {logging_mixin.py:188} INFO - ===========================================================================</w:t>
            </w:r>
            <w:r>
              <w:rPr>
                <w:rFonts w:ascii="Consolas" w:hAnsi="Consolas"/>
                <w:sz w:val="14"/>
              </w:rPr>
              <w:br/>
              <w:t>[2026-10-29T07:06:44.154+0000] {python.py:237} INFO - Done. Returned value was: dang_ky_mo_hinh_moi_va_nap_lai_streaming</w:t>
            </w:r>
            <w:r>
              <w:rPr>
                <w:rFonts w:ascii="Consolas" w:hAnsi="Consolas"/>
                <w:sz w:val="14"/>
              </w:rPr>
              <w:br/>
              <w:t>[2026-10-29T07:06:44.155+0000] {branch.py:36} INFO - Branch into dang_ky_mo_hinh_moi_va_nap_lai_streaming</w:t>
            </w:r>
            <w:r>
              <w:rPr>
                <w:rFonts w:ascii="Consolas" w:hAnsi="Consolas"/>
                <w:sz w:val="14"/>
              </w:rPr>
              <w:br/>
              <w:t>[2026-10-29T07:06:44.156+0000] {skipmixin.py:178} INFO - Following branch dang_ky_mo_hinh_moi_va_nap_lai_streaming</w:t>
            </w:r>
            <w:r>
              <w:rPr>
                <w:rFonts w:ascii="Consolas" w:hAnsi="Consolas"/>
                <w:sz w:val="14"/>
              </w:rPr>
              <w:br/>
              <w:t>[2026-10-29T07:06:44.163+0000] {skipmixin.py:246} INFO - Skipping tasks [('giu_nguyen_mo_hinh_cu_va_bao_cao', -1)]</w:t>
            </w:r>
            <w:r>
              <w:rPr>
                <w:rFonts w:ascii="Consolas" w:hAnsi="Consolas"/>
                <w:sz w:val="14"/>
              </w:rPr>
              <w:br/>
              <w:t>[2026-10-29T07:06:44.182+0000] {taskinstance.py:441} INFO - ::group::Post task execution logs</w:t>
            </w:r>
            <w:r>
              <w:rPr>
                <w:rFonts w:ascii="Consolas" w:hAnsi="Consolas"/>
                <w:sz w:val="14"/>
              </w:rPr>
              <w:br/>
              <w:t>[2026-10-29T07:06:44.195+0000] {taskinstance.py:1206} INFO - Marking task as SUCCESS. dag_id=gl_huan_luyen_lai, task_id=tao_tap_huan_luyen_point_in_time, run_id=manual__2026-10-29T07:06:29.615268+00:00, execution_date=20261029T070629, start_date=20261029T070642, end_date=20261029T070644</w:t>
            </w:r>
            <w:r>
              <w:rPr>
                <w:rFonts w:ascii="Consolas" w:hAnsi="Consolas"/>
                <w:sz w:val="14"/>
              </w:rPr>
              <w:br/>
              <w:t>[2026-10-29T07:06:44.243+0000] {local_task_job_runner.py:243} INFO - Task exited with return code 0</w:t>
            </w:r>
            <w:r>
              <w:rPr>
                <w:rFonts w:ascii="Consolas" w:hAnsi="Consolas"/>
                <w:sz w:val="14"/>
              </w:rPr>
              <w:br/>
              <w:t>[2026-10-29T07:06:44.259+0000] {taskinstance.py:3503} INFO - 0 downstream tasks scheduled from follow-on schedule check</w:t>
            </w:r>
            <w:r>
              <w:rPr>
                <w:rFonts w:ascii="Consolas" w:hAnsi="Consolas"/>
                <w:sz w:val="14"/>
              </w:rPr>
              <w:br/>
              <w:t>[2026-10-29T07:06:44.261+0000] {local_task_job_runner.py:222} INFO - ::endgroup::</w:t>
            </w:r>
            <w:r>
              <w:rPr>
                <w:rFonts w:ascii="Consolas" w:hAnsi="Consolas"/>
                <w:sz w:val="14"/>
              </w:rPr>
              <w:br/>
            </w:r>
            <w:r>
              <w:rPr>
                <w:rFonts w:ascii="Consolas" w:hAnsi="Consolas"/>
                <w:sz w:val="14"/>
              </w:rPr>
              <w:br/>
              <w:t xml:space="preserve">[AIRFLOW TASK LOG] gl_huan_luyen_lai -&gt; task_id=kiem_tra_du_500_nhan_moi </w:t>
            </w:r>
            <w:r>
              <w:rPr>
                <w:rFonts w:ascii="Consolas" w:hAnsi="Consolas"/>
                <w:sz w:val="14"/>
              </w:rPr>
              <w:lastRenderedPageBreak/>
              <w:t>(airflow\logs\dag_id=gl_huan_luyen_lai\run_id=manual__2026-10-29T07</w:t>
            </w:r>
            <w:r>
              <w:rPr>
                <w:rFonts w:ascii="Consolas" w:hAnsi="Consolas"/>
                <w:sz w:val="14"/>
              </w:rPr>
              <w:t>06</w:t>
            </w:r>
            <w:r>
              <w:rPr>
                <w:rFonts w:ascii="Consolas" w:hAnsi="Consolas"/>
                <w:sz w:val="14"/>
              </w:rPr>
              <w:t>29.615268+00</w:t>
            </w:r>
            <w:r>
              <w:rPr>
                <w:rFonts w:ascii="Consolas" w:hAnsi="Consolas"/>
                <w:sz w:val="14"/>
              </w:rPr>
              <w:t>00\task_id=kiem_tra_du_500_nhan_moi\attempt=1.log):</w:t>
            </w:r>
            <w:r>
              <w:rPr>
                <w:rFonts w:ascii="Consolas" w:hAnsi="Consolas"/>
                <w:sz w:val="14"/>
              </w:rPr>
              <w:br/>
              <w:t>[2026-10-29T07:06:33.733+0000] {local_task_job_runner.py:120} INFO - ::group::Pre task execution logs</w:t>
            </w:r>
            <w:r>
              <w:rPr>
                <w:rFonts w:ascii="Consolas" w:hAnsi="Consolas"/>
                <w:sz w:val="14"/>
              </w:rPr>
              <w:br/>
              <w:t>[2026-10-29T07:06:33.767+0000] {taskinstance.py:2076} INFO - Dependencies all met for dep_context=non-requeueable deps ti=&lt;TaskInstance: gl_huan_luyen_lai.kiem_tra_du_500_nhan_moi manual__2026-10-29T07:06:29.615268+00:00 [queued]&gt;</w:t>
            </w:r>
            <w:r>
              <w:rPr>
                <w:rFonts w:ascii="Consolas" w:hAnsi="Consolas"/>
                <w:sz w:val="14"/>
              </w:rPr>
              <w:br/>
              <w:t>[2026-10-29T07:06:33.778+0000] {taskinstance.py:2076} INFO - Dependencies all met for dep_context=requeueable deps ti=&lt;TaskInstance: gl_huan_luyen_lai.kiem_tra_du_500_nhan_moi manual__2026-10-29T07:06:29.615268+00:00 [queued]&gt;</w:t>
            </w:r>
            <w:r>
              <w:rPr>
                <w:rFonts w:ascii="Consolas" w:hAnsi="Consolas"/>
                <w:sz w:val="14"/>
              </w:rPr>
              <w:br/>
              <w:t>[2026-10-29T07:06:33.779+0000] {taskinstance.py:2306} INFO - Starting attempt 1 of 2</w:t>
            </w:r>
            <w:r>
              <w:rPr>
                <w:rFonts w:ascii="Consolas" w:hAnsi="Consolas"/>
                <w:sz w:val="14"/>
              </w:rPr>
              <w:br/>
              <w:t>[2026-10-29T07:06:33.799+0000] {taskinstance.py:2330} INFO - Executing &lt;Task(BranchPythonOperator): kiem_tra_du_500_nhan_moi&gt; on 2026-10-29 07:06:29.615268+00:00</w:t>
            </w:r>
            <w:r>
              <w:rPr>
                <w:rFonts w:ascii="Consolas" w:hAnsi="Consolas"/>
                <w:sz w:val="14"/>
              </w:rPr>
              <w:br/>
              <w:t>[2026-10-29T07:06:33.807+0000] {standard_task_runner.py:64} INFO - Started process 957 to run task</w:t>
            </w:r>
            <w:r>
              <w:rPr>
                <w:rFonts w:ascii="Consolas" w:hAnsi="Consolas"/>
                <w:sz w:val="14"/>
              </w:rPr>
              <w:br/>
              <w:t>[2026-10-29T07:06:33.812+0000] {standard_task_runner.py:90} INFO - Running: ['airflow', 'tasks', 'run', 'gl_huan_luyen_lai', 'kiem_tra_du_500_nhan_moi', 'manual__2026-10-29T07:06:29.615268+00:00', '--job-id', '34', '--raw', '--subdir', 'DAGS_FOLDER/gl_huan_luyen_lai.py', '--cfg-path', '/tmp/tmpg501rdwn']</w:t>
            </w:r>
            <w:r>
              <w:rPr>
                <w:rFonts w:ascii="Consolas" w:hAnsi="Consolas"/>
                <w:sz w:val="14"/>
              </w:rPr>
              <w:br/>
              <w:t>[2026-10-29T07:06:33.815+0000] {standard_task_runner.py:91} INFO - Job 34: Subtask kiem_tra_du_500_nhan_moi</w:t>
            </w:r>
            <w:r>
              <w:rPr>
                <w:rFonts w:ascii="Consolas" w:hAnsi="Consolas"/>
                <w:sz w:val="14"/>
              </w:rPr>
              <w:br/>
              <w:t>[2026-10-29T07:06:33.860+0000] {task_command.py:426} INFO - Running &lt;TaskInstance: gl_huan_luyen_lai.kiem_tra_du_500_nhan_moi manual__2026-10-29T07:06:29.615268+00:00 [running]&gt; on host airflow</w:t>
            </w:r>
            <w:r>
              <w:rPr>
                <w:rFonts w:ascii="Consolas" w:hAnsi="Consolas"/>
                <w:sz w:val="14"/>
              </w:rPr>
              <w:br/>
              <w:t>[2026-10-29T07:06:33.935+0000] {taskinstance.py:2648} INFO - Exporting env vars: AIRFLOW_CTX_DAG_OWNER='bd02_fraud_team' AIRFLOW_CTX_DAG_ID='gl_huan_luyen_lai' AIRFLOW_CTX_TASK_ID='kiem_tra_du_500_nhan_moi' AIRFLOW_CTX_EXECUTION_DATE='2026-10-29T07:06:29.615268+00:00' AIRFLOW_CTX_TRY_NUMBER='1' AIRFLOW_CTX_DAG_RUN_ID='manual__2026-10-29T07:06:29.615268+00:00'</w:t>
            </w:r>
            <w:r>
              <w:rPr>
                <w:rFonts w:ascii="Consolas" w:hAnsi="Consolas"/>
                <w:sz w:val="14"/>
              </w:rPr>
              <w:br/>
              <w:t>[2026-10-29T07:06:33.937+0000] {taskinstance.py:430} INFO - ::endgroup::</w:t>
            </w:r>
            <w:r>
              <w:rPr>
                <w:rFonts w:ascii="Consolas" w:hAnsi="Consolas"/>
                <w:sz w:val="14"/>
              </w:rPr>
              <w:br/>
              <w:t>[2026-10-29T07:06:33.953+0000] {baseoperator.py:400} WARNING - BranchPythonOperator.execute cannot be called outside TaskInstance!</w:t>
            </w:r>
            <w:r>
              <w:rPr>
                <w:rFonts w:ascii="Consolas" w:hAnsi="Consolas"/>
                <w:sz w:val="14"/>
              </w:rPr>
              <w:br/>
              <w:t>[2026-10-29T07:06:35.071+0000] {logging_mixin.py:188} INFO - [Airflow DAG 3: gl_huan_luyen_lai] Nhan tham dinh vien = 5 | Tong mau Point-in-Time HDFS = 12984</w:t>
            </w:r>
            <w:r>
              <w:rPr>
                <w:rFonts w:ascii="Consolas" w:hAnsi="Consolas"/>
                <w:sz w:val="14"/>
              </w:rPr>
              <w:br/>
              <w:t>[2026-10-29T07:06:35.097+0000] {python.py:237} INFO - Done. Returned value was: tao_tap_huan_luyen_point_in_time</w:t>
            </w:r>
            <w:r>
              <w:rPr>
                <w:rFonts w:ascii="Consolas" w:hAnsi="Consolas"/>
                <w:sz w:val="14"/>
              </w:rPr>
              <w:br/>
              <w:t>[2026-10-29T07:06:35.099+0000] {branch.py:36} INFO - Branch into tao_tap_huan_luyen_point_in_time</w:t>
            </w:r>
            <w:r>
              <w:rPr>
                <w:rFonts w:ascii="Consolas" w:hAnsi="Consolas"/>
                <w:sz w:val="14"/>
              </w:rPr>
              <w:br/>
              <w:t>[2026-10-29T07:06:35.102+0000] {skipmixin.py:178} INFO - Following branch tao_tap_huan_luyen_point_in_time</w:t>
            </w:r>
            <w:r>
              <w:rPr>
                <w:rFonts w:ascii="Consolas" w:hAnsi="Consolas"/>
                <w:sz w:val="14"/>
              </w:rPr>
              <w:br/>
              <w:t>[2026-10-29T07:06:35.107+0000] {skipmixin.py:246} INFO - Skipping tasks []</w:t>
            </w:r>
            <w:r>
              <w:rPr>
                <w:rFonts w:ascii="Consolas" w:hAnsi="Consolas"/>
                <w:sz w:val="14"/>
              </w:rPr>
              <w:br/>
              <w:t>[2026-10-29T07:06:35.123+0000] {taskinstance.py:441} INFO - ::group::Post task execution logs</w:t>
            </w:r>
            <w:r>
              <w:rPr>
                <w:rFonts w:ascii="Consolas" w:hAnsi="Consolas"/>
                <w:sz w:val="14"/>
              </w:rPr>
              <w:br/>
              <w:t>[2026-10-29T07:06:35.138+0000] {taskinstance.py:1206} INFO - Marking task as SUCCESS. dag_id=gl_huan_luyen_lai, task_id=kiem_tra_du_500_nhan_moi, run_id=manual__2026-10-29T07:06:29.615268+00:00, execution_date=20261029T070629, start_date=20261029T070633, end_date=20261029T070635</w:t>
            </w:r>
            <w:r>
              <w:rPr>
                <w:rFonts w:ascii="Consolas" w:hAnsi="Consolas"/>
                <w:sz w:val="14"/>
              </w:rPr>
              <w:br/>
              <w:t>[2026-10-29T07:06:35.193+0000] {local_task_job_runner.py:243} INFO - Task exited with return code 0</w:t>
            </w:r>
            <w:r>
              <w:rPr>
                <w:rFonts w:ascii="Consolas" w:hAnsi="Consolas"/>
                <w:sz w:val="14"/>
              </w:rPr>
              <w:br/>
              <w:t>[2026-10-29T07:06:35.221+0000] {taskinstance.py:3503} INFO - 1 downstream tasks scheduled from follow-on schedule check</w:t>
            </w:r>
            <w:r>
              <w:rPr>
                <w:rFonts w:ascii="Consolas" w:hAnsi="Consolas"/>
                <w:sz w:val="14"/>
              </w:rPr>
              <w:br/>
              <w:t>[2026-10-29T07:06:35.229+0000] {local_task_job_runner.py:222} INFO - ::endgroup::</w:t>
            </w:r>
            <w:r>
              <w:rPr>
                <w:rFonts w:ascii="Consolas" w:hAnsi="Consolas"/>
                <w:sz w:val="14"/>
              </w:rPr>
              <w:br/>
            </w:r>
            <w:r>
              <w:rPr>
                <w:rFonts w:ascii="Consolas" w:hAnsi="Consolas"/>
                <w:sz w:val="14"/>
              </w:rPr>
              <w:br/>
              <w:t>--- LỊCH SỬ CHẠY (DAG RUNS) CỦA gl_bao_tri ---</w:t>
            </w:r>
            <w:r>
              <w:rPr>
                <w:rFonts w:ascii="Consolas" w:hAnsi="Consolas"/>
                <w:sz w:val="14"/>
              </w:rPr>
              <w:br/>
              <w:t>$ docker exec airflow airflow dags list-runs -d gl_bao_tri</w:t>
            </w:r>
            <w:r>
              <w:rPr>
                <w:rFonts w:ascii="Consolas" w:hAnsi="Consolas"/>
                <w:sz w:val="14"/>
              </w:rPr>
              <w:br/>
              <w:t xml:space="preserve">dag_id     | run_id                               | state   | execution_date            | start_date                       | end_date                        </w:t>
            </w:r>
            <w:r>
              <w:rPr>
                <w:rFonts w:ascii="Consolas" w:hAnsi="Consolas"/>
                <w:sz w:val="14"/>
              </w:rPr>
              <w:br/>
              <w:t>===========+======================================+=========+===========================+==================================+=================================</w:t>
            </w:r>
            <w:r>
              <w:rPr>
                <w:rFonts w:ascii="Consolas" w:hAnsi="Consolas"/>
                <w:sz w:val="14"/>
              </w:rPr>
              <w:br/>
              <w:t>gl_bao_tri | manual__2026-10-29T07:06:17+00:00    | success | 2026-10-29T07:06:17+00:00 | 2026-10-29T07:06:21.966377+00:00 | 2026-10-29T07:06:48.182112+00:00</w:t>
            </w:r>
            <w:r>
              <w:rPr>
                <w:rFonts w:ascii="Consolas" w:hAnsi="Consolas"/>
                <w:sz w:val="14"/>
              </w:rPr>
              <w:br/>
              <w:t>gl_bao_tri | scheduled__2026-10-21T03:00:00+00:00 | failed  | 2026-10-21T03:00:00+00:00 | 2026-10-29T06:32:51.134228+00:00 | 2026-10-29T06:38:28.684292+00:00</w:t>
            </w:r>
            <w:r>
              <w:rPr>
                <w:rFonts w:ascii="Consolas" w:hAnsi="Consolas"/>
                <w:sz w:val="14"/>
              </w:rPr>
              <w:br/>
            </w:r>
            <w:r>
              <w:rPr>
                <w:rFonts w:ascii="Consolas" w:hAnsi="Consolas"/>
                <w:sz w:val="14"/>
              </w:rPr>
              <w:br/>
              <w:t>[AIRFLOW TASK LOG] gl_bao_tri -&gt; task_id=xoa_state_khong_hoat_dong_30d (airflow\logs\dag_id=gl_bao_tri\run_id=manual__2026-10-29T07</w:t>
            </w:r>
            <w:r>
              <w:rPr>
                <w:rFonts w:ascii="Consolas" w:hAnsi="Consolas"/>
                <w:sz w:val="14"/>
              </w:rPr>
              <w:t>06</w:t>
            </w:r>
            <w:r>
              <w:rPr>
                <w:rFonts w:ascii="Consolas" w:hAnsi="Consolas"/>
                <w:sz w:val="14"/>
              </w:rPr>
              <w:t>17+00</w:t>
            </w:r>
            <w:r>
              <w:rPr>
                <w:rFonts w:ascii="Consolas" w:hAnsi="Consolas"/>
                <w:sz w:val="14"/>
              </w:rPr>
              <w:t>00\task_id=xoa_state_khong_hoat_dong_30d\attempt=1.log):</w:t>
            </w:r>
            <w:r>
              <w:rPr>
                <w:rFonts w:ascii="Consolas" w:hAnsi="Consolas"/>
                <w:sz w:val="14"/>
              </w:rPr>
              <w:br/>
              <w:t>[2026-10-29T07:06:47.007+0000] {local_task_job_runner.py:120} INFO - ::group::Pre task execution logs</w:t>
            </w:r>
            <w:r>
              <w:rPr>
                <w:rFonts w:ascii="Consolas" w:hAnsi="Consolas"/>
                <w:sz w:val="14"/>
              </w:rPr>
              <w:br/>
              <w:t>[2026-10-29T07:06:47.034+0000] {taskinstance.py:2076} INFO - Dependencies all met for dep_context=non-requeueable deps ti=&lt;TaskInstance: gl_bao_tri.xoa_state_khong_hoat_dong_30d manual__2026-10-29T07:06:17+00:00 [queued]&gt;</w:t>
            </w:r>
            <w:r>
              <w:rPr>
                <w:rFonts w:ascii="Consolas" w:hAnsi="Consolas"/>
                <w:sz w:val="14"/>
              </w:rPr>
              <w:br/>
              <w:t>[2026-10-29T07:06:47.042+0000] {taskinstance.py:2076} INFO - Dependencies all met for dep_context=requeueable deps ti=&lt;TaskInstance: gl_bao_tri.xoa_state_khong_hoat_dong_30d manual__2026-10-29T07:06:17+00:00 [queued]&gt;</w:t>
            </w:r>
            <w:r>
              <w:rPr>
                <w:rFonts w:ascii="Consolas" w:hAnsi="Consolas"/>
                <w:sz w:val="14"/>
              </w:rPr>
              <w:br/>
              <w:t>[2026-10-29T07:06:47.047+0000] {taskinstance.py:2306} INFO - Starting attempt 1 of 2</w:t>
            </w:r>
            <w:r>
              <w:rPr>
                <w:rFonts w:ascii="Consolas" w:hAnsi="Consolas"/>
                <w:sz w:val="14"/>
              </w:rPr>
              <w:br/>
              <w:t>[2026-10-29T07:06:47.063+0000] {taskinstance.py:2330} INFO - Executing &lt;Task(PythonOperator): xoa_state_khong_hoat_dong_30d&gt; on 2026-10-29 07:06:17+00:00</w:t>
            </w:r>
            <w:r>
              <w:rPr>
                <w:rFonts w:ascii="Consolas" w:hAnsi="Consolas"/>
                <w:sz w:val="14"/>
              </w:rPr>
              <w:br/>
              <w:t>[2026-10-29T07:06:47.071+0000] {standard_task_runner.py:64} INFO - Started process 1038 to run task</w:t>
            </w:r>
            <w:r>
              <w:rPr>
                <w:rFonts w:ascii="Consolas" w:hAnsi="Consolas"/>
                <w:sz w:val="14"/>
              </w:rPr>
              <w:br/>
              <w:t>[2026-10-29T07:06:47.075+0000] {standard_task_runner.py:90} INFO - Running: ['airflow', 'tasks', 'run', 'gl_bao_tri', 'xoa_state_khong_hoat_dong_30d', 'manual__2026-10-29T07:06:17+00:00', '--job-id', '37', '--raw', '--subdir', 'DAGS_FOLDER/gl_bao_tri.py', '--cfg-path', '/tmp/tmpgl4xsqhq']</w:t>
            </w:r>
            <w:r>
              <w:rPr>
                <w:rFonts w:ascii="Consolas" w:hAnsi="Consolas"/>
                <w:sz w:val="14"/>
              </w:rPr>
              <w:br/>
              <w:t>[2026-10-29T07:06:47.078+0000] {standard_task_runner.py:91} INFO - Job 37: Subtask xoa_state_khong_hoat_dong_30d</w:t>
            </w:r>
            <w:r>
              <w:rPr>
                <w:rFonts w:ascii="Consolas" w:hAnsi="Consolas"/>
                <w:sz w:val="14"/>
              </w:rPr>
              <w:br/>
              <w:t>[2026-10-29T07:06:47.121+0000] {task_command.py:426} INFO - Running &lt;TaskInstance: gl_bao_tri.xoa_state_khong_hoat_dong_30d manual__2026-10-29T07:06:17+00:00 [running]&gt; on host airflow</w:t>
            </w:r>
            <w:r>
              <w:rPr>
                <w:rFonts w:ascii="Consolas" w:hAnsi="Consolas"/>
                <w:sz w:val="14"/>
              </w:rPr>
              <w:br/>
              <w:t>[2026-10-29T07:06:47.183+0000] {taskinstance.py:2648} INFO - Exporting env vars: AIRFLOW_CTX_DAG_OWNER='bd02_fraud_team' AIRFLOW_CTX_DAG_ID='gl_bao_tri' AIRFLOW_CTX_TASK_ID='xoa_state_khong_hoat_dong_30d' AIRFLOW_CTX_EXECUTION_DATE='2026-10-29T07:06:17+00:00' AIRFLOW_CTX_TRY_NUMBER='1' AIRFLOW_CTX_DAG_RUN_ID='manual__2026-10-29T07:06:17+00:00'</w:t>
            </w:r>
            <w:r>
              <w:rPr>
                <w:rFonts w:ascii="Consolas" w:hAnsi="Consolas"/>
                <w:sz w:val="14"/>
              </w:rPr>
              <w:br/>
              <w:t>[2026-10-29T07:06:47.185+0000] {taskinstance.py:430} INFO - ::endgroup::</w:t>
            </w:r>
            <w:r>
              <w:rPr>
                <w:rFonts w:ascii="Consolas" w:hAnsi="Consolas"/>
                <w:sz w:val="14"/>
              </w:rPr>
              <w:br/>
              <w:t>[2026-10-29T07:06:47.230+0000] {logging_mixin.py:188} INFO - [Airflow DAG 4 - Task 3] STATE_CLEANUP_COMPLETED (HDFS Silver items=3)</w:t>
            </w:r>
            <w:r>
              <w:rPr>
                <w:rFonts w:ascii="Consolas" w:hAnsi="Consolas"/>
                <w:sz w:val="14"/>
              </w:rPr>
              <w:br/>
              <w:t>[2026-10-29T07:06:47.231+0000] {python.py:237} INFO - Done. Returned value was: STATE_CLEANUP_COMPLETED</w:t>
            </w:r>
            <w:r>
              <w:rPr>
                <w:rFonts w:ascii="Consolas" w:hAnsi="Consolas"/>
                <w:sz w:val="14"/>
              </w:rPr>
              <w:br/>
              <w:t>[2026-10-29T07:06:47.233+0000] {taskinstance.py:441} INFO - ::group::Post task execution logs</w:t>
            </w:r>
            <w:r>
              <w:rPr>
                <w:rFonts w:ascii="Consolas" w:hAnsi="Consolas"/>
                <w:sz w:val="14"/>
              </w:rPr>
              <w:br/>
              <w:t>[2026-10-29T07:06:47.250+0000] {taskinstance.py:1206} INFO - Marking task as SUCCESS. dag_id=gl_bao_tri, task_id=xoa_state_khong_hoat_dong_30d, run_id=manual__2026-10-29T07:06:17+00:00, execution_date=20261029T070617, start_date=20261029T070647, end_date=20261029T070647</w:t>
            </w:r>
            <w:r>
              <w:rPr>
                <w:rFonts w:ascii="Consolas" w:hAnsi="Consolas"/>
                <w:sz w:val="14"/>
              </w:rPr>
              <w:br/>
              <w:t>[2026-10-29T07:06:47.290+0000] {local_task_job_runner.py:243} INFO - Task exited with return code 0</w:t>
            </w:r>
            <w:r>
              <w:rPr>
                <w:rFonts w:ascii="Consolas" w:hAnsi="Consolas"/>
                <w:sz w:val="14"/>
              </w:rPr>
              <w:br/>
            </w:r>
            <w:r>
              <w:rPr>
                <w:rFonts w:ascii="Consolas" w:hAnsi="Consolas"/>
                <w:sz w:val="14"/>
              </w:rPr>
              <w:lastRenderedPageBreak/>
              <w:t>[2026-10-29T07:06:47.305+0000] {taskinstance.py:3503} INFO - 0 downstream tasks scheduled from follow-on schedule check</w:t>
            </w:r>
            <w:r>
              <w:rPr>
                <w:rFonts w:ascii="Consolas" w:hAnsi="Consolas"/>
                <w:sz w:val="14"/>
              </w:rPr>
              <w:br/>
              <w:t>[2026-10-29T07:06:47.307+0000] {local_task_job_runner.py:222} INFO - ::endgroup::</w:t>
            </w:r>
            <w:r>
              <w:rPr>
                <w:rFonts w:ascii="Consolas" w:hAnsi="Consolas"/>
                <w:sz w:val="14"/>
              </w:rPr>
              <w:br/>
            </w:r>
            <w:r>
              <w:rPr>
                <w:rFonts w:ascii="Consolas" w:hAnsi="Consolas"/>
                <w:sz w:val="14"/>
              </w:rPr>
              <w:br/>
              <w:t>[AIRFLOW TASK LOG] gl_bao_tri -&gt; task_id=vacuum_delta_tables (airflow\logs\dag_id=gl_bao_tri\run_id=manual__2026-10-29T07</w:t>
            </w:r>
            <w:r>
              <w:rPr>
                <w:rFonts w:ascii="Consolas" w:hAnsi="Consolas"/>
                <w:sz w:val="14"/>
              </w:rPr>
              <w:t>06</w:t>
            </w:r>
            <w:r>
              <w:rPr>
                <w:rFonts w:ascii="Consolas" w:hAnsi="Consolas"/>
                <w:sz w:val="14"/>
              </w:rPr>
              <w:t>17+00</w:t>
            </w:r>
            <w:r>
              <w:rPr>
                <w:rFonts w:ascii="Consolas" w:hAnsi="Consolas"/>
                <w:sz w:val="14"/>
              </w:rPr>
              <w:t>00\task_id=vacuum_delta_tables\attempt=1.log):</w:t>
            </w:r>
            <w:r>
              <w:rPr>
                <w:rFonts w:ascii="Consolas" w:hAnsi="Consolas"/>
                <w:sz w:val="14"/>
              </w:rPr>
              <w:br/>
              <w:t>[2026-10-29T07:06:38.669+0000] {local_task_job_runner.py:120} INFO - ::group::Pre task execution logs</w:t>
            </w:r>
            <w:r>
              <w:rPr>
                <w:rFonts w:ascii="Consolas" w:hAnsi="Consolas"/>
                <w:sz w:val="14"/>
              </w:rPr>
              <w:br/>
              <w:t>[2026-10-29T07:06:38.694+0000] {taskinstance.py:2076} INFO - Dependencies all met for dep_context=non-requeueable deps ti=&lt;TaskInstance: gl_bao_tri.vacuum_delta_tables manual__2026-10-29T07:06:17+00:00 [queued]&gt;</w:t>
            </w:r>
            <w:r>
              <w:rPr>
                <w:rFonts w:ascii="Consolas" w:hAnsi="Consolas"/>
                <w:sz w:val="14"/>
              </w:rPr>
              <w:br/>
              <w:t>[2026-10-29T07:06:38.701+0000] {taskinstance.py:2076} INFO - Dependencies all met for dep_context=requeueable deps ti=&lt;TaskInstance: gl_bao_tri.vacuum_delta_tables manual__2026-10-29T07:06:17+00:00 [queued]&gt;</w:t>
            </w:r>
            <w:r>
              <w:rPr>
                <w:rFonts w:ascii="Consolas" w:hAnsi="Consolas"/>
                <w:sz w:val="14"/>
              </w:rPr>
              <w:br/>
              <w:t>[2026-10-29T07:06:38.703+0000] {taskinstance.py:2306} INFO - Starting attempt 1 of 2</w:t>
            </w:r>
            <w:r>
              <w:rPr>
                <w:rFonts w:ascii="Consolas" w:hAnsi="Consolas"/>
                <w:sz w:val="14"/>
              </w:rPr>
              <w:br/>
              <w:t>[2026-10-29T07:06:38.718+0000] {taskinstance.py:2330} INFO - Executing &lt;Task(PythonOperator): vacuum_delta_tables&gt; on 2026-10-29 07:06:17+00:00</w:t>
            </w:r>
            <w:r>
              <w:rPr>
                <w:rFonts w:ascii="Consolas" w:hAnsi="Consolas"/>
                <w:sz w:val="14"/>
              </w:rPr>
              <w:br/>
              <w:t>[2026-10-29T07:06:38.724+0000] {standard_task_runner.py:64} INFO - Started process 993 to run task</w:t>
            </w:r>
            <w:r>
              <w:rPr>
                <w:rFonts w:ascii="Consolas" w:hAnsi="Consolas"/>
                <w:sz w:val="14"/>
              </w:rPr>
              <w:br/>
              <w:t>[2026-10-29T07:06:38.729+0000] {standard_task_runner.py:90} INFO - Running: ['airflow', 'tasks', 'run', 'gl_bao_tri', 'vacuum_delta_tables', 'manual__2026-10-29T07:06:17+00:00', '--job-id', '35', '--raw', '--subdir', 'DAGS_FOLDER/gl_bao_tri.py', '--cfg-path', '/tmp/tmpyryiaum4']</w:t>
            </w:r>
            <w:r>
              <w:rPr>
                <w:rFonts w:ascii="Consolas" w:hAnsi="Consolas"/>
                <w:sz w:val="14"/>
              </w:rPr>
              <w:br/>
              <w:t>[2026-10-29T07:06:38.736+0000] {standard_task_runner.py:91} INFO - Job 35: Subtask vacuum_delta_tables</w:t>
            </w:r>
            <w:r>
              <w:rPr>
                <w:rFonts w:ascii="Consolas" w:hAnsi="Consolas"/>
                <w:sz w:val="14"/>
              </w:rPr>
              <w:br/>
              <w:t>[2026-10-29T07:06:38.784+0000] {task_command.py:426} INFO - Running &lt;TaskInstance: gl_bao_tri.vacuum_delta_tables manual__2026-10-29T07:06:17+00:00 [running]&gt; on host airflow</w:t>
            </w:r>
            <w:r>
              <w:rPr>
                <w:rFonts w:ascii="Consolas" w:hAnsi="Consolas"/>
                <w:sz w:val="14"/>
              </w:rPr>
              <w:br/>
              <w:t>[2026-10-29T07:06:38.845+0000] {taskinstance.py:2648} INFO - Exporting env vars: AIRFLOW_CTX_DAG_OWNER='bd02_fraud_team' AIRFLOW_CTX_DAG_ID='gl_bao_tri' AIRFLOW_CTX_TASK_ID='vacuum_delta_tables' AIRFLOW_CTX_EXECUTION_DATE='2026-10-29T07:06:17+00:00' AIRFLOW_CTX_TRY_NUMBER='1' AIRFLOW_CTX_DAG_RUN_ID='manual__2026-10-29T07:06:17+00:00'</w:t>
            </w:r>
            <w:r>
              <w:rPr>
                <w:rFonts w:ascii="Consolas" w:hAnsi="Consolas"/>
                <w:sz w:val="14"/>
              </w:rPr>
              <w:br/>
              <w:t>[2026-10-29T07:06:38.847+0000] {taskinstance.py:430} INFO - ::endgroup::</w:t>
            </w:r>
            <w:r>
              <w:rPr>
                <w:rFonts w:ascii="Consolas" w:hAnsi="Consolas"/>
                <w:sz w:val="14"/>
              </w:rPr>
              <w:br/>
              <w:t>[2026-10-29T07:06:38.874+0000] {logging_mixin.py:188} INFO - [Airflow DAG 4 - Task 2] VACUUM_COMPLETED (retention=168h | Bronze logs=9, Gold logs=14)</w:t>
            </w:r>
            <w:r>
              <w:rPr>
                <w:rFonts w:ascii="Consolas" w:hAnsi="Consolas"/>
                <w:sz w:val="14"/>
              </w:rPr>
              <w:br/>
              <w:t>[2026-10-29T07:06:38.875+0000] {python.py:237} INFO - Done. Returned value was: VACUUM_COMPLETED (retention=168h | Bronze logs=9, Gold logs=14)</w:t>
            </w:r>
            <w:r>
              <w:rPr>
                <w:rFonts w:ascii="Consolas" w:hAnsi="Consolas"/>
                <w:sz w:val="14"/>
              </w:rPr>
              <w:br/>
              <w:t>[2026-10-29T07:06:38.877+0000] {taskinstance.py:441} INFO - ::group::Post task execution logs</w:t>
            </w:r>
            <w:r>
              <w:rPr>
                <w:rFonts w:ascii="Consolas" w:hAnsi="Consolas"/>
                <w:sz w:val="14"/>
              </w:rPr>
              <w:br/>
              <w:t>[2026-10-29T07:06:38.893+0000] {taskinstance.py:1206} INFO - Marking task as SUCCESS. dag_id=gl_bao_tri, task_id=vacuum_delta_tables, run_id=manual__2026-10-29T07:06:17+00:00, execution_date=20261029T070617, start_date=20261029T070638, end_date=20261029T070638</w:t>
            </w:r>
            <w:r>
              <w:rPr>
                <w:rFonts w:ascii="Consolas" w:hAnsi="Consolas"/>
                <w:sz w:val="14"/>
              </w:rPr>
              <w:br/>
              <w:t>[2026-10-29T07:06:38.947+0000] {local_task_job_runner.py:243} INFO - Task exited with return code 0</w:t>
            </w:r>
            <w:r>
              <w:rPr>
                <w:rFonts w:ascii="Consolas" w:hAnsi="Consolas"/>
                <w:sz w:val="14"/>
              </w:rPr>
              <w:br/>
              <w:t>[2026-10-29T07:06:38.963+0000] {taskinstance.py:3503} INFO - 1 downstream tasks scheduled from follow-on schedule check</w:t>
            </w:r>
            <w:r>
              <w:rPr>
                <w:rFonts w:ascii="Consolas" w:hAnsi="Consolas"/>
                <w:sz w:val="14"/>
              </w:rPr>
              <w:br/>
              <w:t>[2026-10-29T07:06:38.969+0000] {local_task_job_runner.py:222} INFO - ::endgroup::</w:t>
            </w:r>
            <w:r>
              <w:rPr>
                <w:rFonts w:ascii="Consolas" w:hAnsi="Consolas"/>
                <w:sz w:val="14"/>
              </w:rPr>
              <w:br/>
            </w:r>
            <w:r>
              <w:rPr>
                <w:rFonts w:ascii="Consolas" w:hAnsi="Consolas"/>
                <w:sz w:val="14"/>
              </w:rPr>
              <w:br/>
              <w:t>[AIRFLOW TASK LOG] gl_bao_tri -&gt; task_id=optimize_va_zorder (airflow\logs\dag_id=gl_bao_tri\run_id=manual__2026-10-29T07</w:t>
            </w:r>
            <w:r>
              <w:rPr>
                <w:rFonts w:ascii="Consolas" w:hAnsi="Consolas"/>
                <w:sz w:val="14"/>
              </w:rPr>
              <w:t>06</w:t>
            </w:r>
            <w:r>
              <w:rPr>
                <w:rFonts w:ascii="Consolas" w:hAnsi="Consolas"/>
                <w:sz w:val="14"/>
              </w:rPr>
              <w:t>17+00</w:t>
            </w:r>
            <w:r>
              <w:rPr>
                <w:rFonts w:ascii="Consolas" w:hAnsi="Consolas"/>
                <w:sz w:val="14"/>
              </w:rPr>
              <w:t>00\task_id=optimize_va_zorder\attempt=1.log):</w:t>
            </w:r>
            <w:r>
              <w:rPr>
                <w:rFonts w:ascii="Consolas" w:hAnsi="Consolas"/>
                <w:sz w:val="14"/>
              </w:rPr>
              <w:br/>
              <w:t>[2026-10-29T07:06:25.289+0000] {local_task_job_runner.py:120} INFO - ::group::Pre task execution logs</w:t>
            </w:r>
            <w:r>
              <w:rPr>
                <w:rFonts w:ascii="Consolas" w:hAnsi="Consolas"/>
                <w:sz w:val="14"/>
              </w:rPr>
              <w:br/>
              <w:t>[2026-10-29T07:06:25.326+0000] {taskinstance.py:2076} INFO - Dependencies all met for dep_context=non-requeueable deps ti=&lt;TaskInstance: gl_bao_tri.optimize_va_zorder manual__2026-10-29T07:06:17+00:00 [queued]&gt;</w:t>
            </w:r>
            <w:r>
              <w:rPr>
                <w:rFonts w:ascii="Consolas" w:hAnsi="Consolas"/>
                <w:sz w:val="14"/>
              </w:rPr>
              <w:br/>
              <w:t>[2026-10-29T07:06:25.337+0000] {taskinstance.py:2076} INFO - Dependencies all met for dep_context=requeueable deps ti=&lt;TaskInstance: gl_bao_tri.optimize_va_zorder manual__2026-10-29T07:06:17+00:00 [queued]&gt;</w:t>
            </w:r>
            <w:r>
              <w:rPr>
                <w:rFonts w:ascii="Consolas" w:hAnsi="Consolas"/>
                <w:sz w:val="14"/>
              </w:rPr>
              <w:br/>
              <w:t>[2026-10-29T07:06:25.339+0000] {taskinstance.py:2306} INFO - Starting attempt 1 of 2</w:t>
            </w:r>
            <w:r>
              <w:rPr>
                <w:rFonts w:ascii="Consolas" w:hAnsi="Consolas"/>
                <w:sz w:val="14"/>
              </w:rPr>
              <w:br/>
              <w:t>[2026-10-29T07:06:25.363+0000] {taskinstance.py:2330} INFO - Executing &lt;Task(PythonOperator): optimize_va_zorder&gt; on 2026-10-29 07:06:17+00:00</w:t>
            </w:r>
            <w:r>
              <w:rPr>
                <w:rFonts w:ascii="Consolas" w:hAnsi="Consolas"/>
                <w:sz w:val="14"/>
              </w:rPr>
              <w:br/>
              <w:t>[2026-10-29T07:06:25.373+0000] {standard_task_runner.py:64} INFO - Started process 918 to run task</w:t>
            </w:r>
            <w:r>
              <w:rPr>
                <w:rFonts w:ascii="Consolas" w:hAnsi="Consolas"/>
                <w:sz w:val="14"/>
              </w:rPr>
              <w:br/>
              <w:t>[2026-10-29T07:06:25.377+0000] {standard_task_runner.py:90} INFO - Running: ['airflow', 'tasks', 'run', 'gl_bao_tri', 'optimize_va_zorder', 'manual__2026-10-29T07:06:17+00:00', '--job-id', '32', '--raw', '--subdir', 'DAGS_FOLDER/gl_bao_tri.py', '--cfg-path', '/tmp/tmpd1s8_u41']</w:t>
            </w:r>
            <w:r>
              <w:rPr>
                <w:rFonts w:ascii="Consolas" w:hAnsi="Consolas"/>
                <w:sz w:val="14"/>
              </w:rPr>
              <w:br/>
              <w:t>[2026-10-29T07:06:25.382+0000] {standard_task_runner.py:91} INFO - Job 32: Subtask optimize_va_zorder</w:t>
            </w:r>
            <w:r>
              <w:rPr>
                <w:rFonts w:ascii="Consolas" w:hAnsi="Consolas"/>
                <w:sz w:val="14"/>
              </w:rPr>
              <w:br/>
              <w:t>[2026-10-29T07:06:25.444+0000] {task_command.py:426} INFO - Running &lt;TaskInstance: gl_bao_tri.optimize_va_zorder manual__2026-10-29T07:06:17+00:00 [running]&gt; on host airflow</w:t>
            </w:r>
            <w:r>
              <w:rPr>
                <w:rFonts w:ascii="Consolas" w:hAnsi="Consolas"/>
                <w:sz w:val="14"/>
              </w:rPr>
              <w:br/>
              <w:t>[2026-10-29T07:06:25.537+0000] {taskinstance.py:2648} INFO - Exporting env vars: AIRFLOW_CTX_DAG_OWNER='bd02_fraud_team' AIRFLOW_CTX_DAG_ID='gl_bao_tri' AIRFLOW_CTX_TASK_ID='optimize_va_zorder' AIRFLOW_CTX_EXECUTION_DATE='2026-10-29T07:06:17+00:00' AIRFLOW_CTX_TRY_NUMBER='1' AIRFLOW_CTX_DAG_RUN_ID='manual__2026-10-29T07:06:17+00:00'</w:t>
            </w:r>
            <w:r>
              <w:rPr>
                <w:rFonts w:ascii="Consolas" w:hAnsi="Consolas"/>
                <w:sz w:val="14"/>
              </w:rPr>
              <w:br/>
              <w:t>[2026-10-29T07:06:25.540+0000] {taskinstance.py:430} INFO - ::endgroup::</w:t>
            </w:r>
            <w:r>
              <w:rPr>
                <w:rFonts w:ascii="Consolas" w:hAnsi="Consolas"/>
                <w:sz w:val="14"/>
              </w:rPr>
              <w:br/>
              <w:t>[2026-10-29T07:06:25.585+0000] {logging_mixin.py:188} INFO - [Airflow DAG 4 - Task 1] OPTIMIZE &amp; ZORDER BY ket qua: {'table_path': 'hdfs://namenode1:9000/lakehouse/bronze/giao_dich', 'zorder_by': 'tai_khoan_nguon, thoi_diem', 'sample_account': 'ACC_100026', 'records_matched': 1, 'query_ms_before': 1032.49, 'query_ms_after': 433.65, 'speedup_percent': 58.0, 'hdfs_bronze_items': 2}</w:t>
            </w:r>
            <w:r>
              <w:rPr>
                <w:rFonts w:ascii="Consolas" w:hAnsi="Consolas"/>
                <w:sz w:val="14"/>
              </w:rPr>
              <w:br/>
              <w:t>[2026-10-29T07:06:25.641+0000] {python.py:237} INFO - Done. Returned value was: {'table_path': 'hdfs://namenode1:9000/lakehouse/bronze/giao_dich', 'zorder_by': 'tai_khoan_nguon, thoi_diem', 'sample_account': 'ACC_100026', 'records_matched': 1, 'query_ms_before': 1032.49, 'query_ms_after': 433.65, 'speedup_percent': 58.0, 'hdfs_bronze_items': 2}</w:t>
            </w:r>
            <w:r>
              <w:rPr>
                <w:rFonts w:ascii="Consolas" w:hAnsi="Consolas"/>
                <w:sz w:val="14"/>
              </w:rPr>
              <w:br/>
              <w:t>[2026-10-29T07:06:25.643+0000] {taskinstance.py:441} INFO - ::group::Post task execution logs</w:t>
            </w:r>
            <w:r>
              <w:rPr>
                <w:rFonts w:ascii="Consolas" w:hAnsi="Consolas"/>
                <w:sz w:val="14"/>
              </w:rPr>
              <w:br/>
              <w:t>[2026-10-29T07:06:25.664+0000] {taskinstance.py:1206} INFO - Marking task as SUCCESS. dag_id=gl_bao_tri, task_id=optimize_va_zorder, run_id=manual__2026-10-29T07:06:17+00:00, execution_date=20261029T070617, start_date=20261029T070625, end_date=20261029T070625</w:t>
            </w:r>
            <w:r>
              <w:rPr>
                <w:rFonts w:ascii="Consolas" w:hAnsi="Consolas"/>
                <w:sz w:val="14"/>
              </w:rPr>
              <w:br/>
              <w:t>[2026-10-29T07:06:25.715+0000] {local_task_job_runner.py:243} INFO - Task exited with return code 0</w:t>
            </w:r>
            <w:r>
              <w:rPr>
                <w:rFonts w:ascii="Consolas" w:hAnsi="Consolas"/>
                <w:sz w:val="14"/>
              </w:rPr>
              <w:br/>
              <w:t>[2026-10-29T07:06:25.742+0000] {taskinstance.py:3503} INFO - 1 downstream tasks scheduled from follow-on schedule check</w:t>
            </w:r>
            <w:r>
              <w:rPr>
                <w:rFonts w:ascii="Consolas" w:hAnsi="Consolas"/>
                <w:sz w:val="14"/>
              </w:rPr>
              <w:br/>
              <w:t>[2026-10-29T07:06:25.750+0000] {local_task_job_runner.py:222} INFO - ::endgroup::</w:t>
            </w:r>
          </w:p>
        </w:tc>
      </w:tr>
    </w:tbl>
    <w:p w14:paraId="279766CA" w14:textId="77777777" w:rsidR="003A6A73" w:rsidRDefault="00851BC4">
      <w:pPr>
        <w:pStyle w:val="Heading2"/>
        <w:spacing w:before="240" w:after="80"/>
      </w:pPr>
      <w:bookmarkStart w:id="46" w:name="_Toc244196699"/>
      <w:r>
        <w:rPr>
          <w:rFonts w:ascii="Times New Roman" w:hAnsi="Times New Roman"/>
        </w:rPr>
        <w:lastRenderedPageBreak/>
        <w:t>Phụ lục F: Bảng Phân công Đóng góp Thành viên Nhóm 15</w:t>
      </w:r>
      <w:bookmarkEnd w:id="46"/>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1474"/>
        <w:gridCol w:w="1546"/>
        <w:gridCol w:w="1649"/>
        <w:gridCol w:w="3146"/>
        <w:gridCol w:w="1486"/>
      </w:tblGrid>
      <w:tr w:rsidR="003A6A73" w14:paraId="4C4DB161" w14:textId="77777777">
        <w:trPr>
          <w:tblHeader/>
          <w:jc w:val="center"/>
        </w:trPr>
        <w:tc>
          <w:tcPr>
            <w:tcW w:w="1814" w:type="dxa"/>
            <w:tcMar>
              <w:top w:w="90" w:type="dxa"/>
              <w:left w:w="115" w:type="dxa"/>
              <w:bottom w:w="90" w:type="dxa"/>
              <w:right w:w="115" w:type="dxa"/>
            </w:tcMar>
          </w:tcPr>
          <w:p w14:paraId="764F1278" w14:textId="77777777" w:rsidR="003A6A73" w:rsidRDefault="00851BC4">
            <w:r>
              <w:rPr>
                <w:b/>
                <w:sz w:val="20"/>
              </w:rPr>
              <w:t>STT</w:t>
            </w:r>
          </w:p>
        </w:tc>
        <w:tc>
          <w:tcPr>
            <w:tcW w:w="1814" w:type="dxa"/>
            <w:tcMar>
              <w:top w:w="90" w:type="dxa"/>
              <w:left w:w="115" w:type="dxa"/>
              <w:bottom w:w="90" w:type="dxa"/>
              <w:right w:w="115" w:type="dxa"/>
            </w:tcMar>
          </w:tcPr>
          <w:p w14:paraId="5284838C" w14:textId="77777777" w:rsidR="003A6A73" w:rsidRDefault="00851BC4">
            <w:r>
              <w:rPr>
                <w:b/>
                <w:sz w:val="20"/>
              </w:rPr>
              <w:t>Họ và Tên</w:t>
            </w:r>
          </w:p>
        </w:tc>
        <w:tc>
          <w:tcPr>
            <w:tcW w:w="1814" w:type="dxa"/>
            <w:tcMar>
              <w:top w:w="90" w:type="dxa"/>
              <w:left w:w="115" w:type="dxa"/>
              <w:bottom w:w="90" w:type="dxa"/>
              <w:right w:w="115" w:type="dxa"/>
            </w:tcMar>
          </w:tcPr>
          <w:p w14:paraId="40B778BC" w14:textId="77777777" w:rsidR="003A6A73" w:rsidRDefault="00851BC4">
            <w:r>
              <w:rPr>
                <w:b/>
                <w:sz w:val="20"/>
              </w:rPr>
              <w:t>MSSV</w:t>
            </w:r>
          </w:p>
        </w:tc>
        <w:tc>
          <w:tcPr>
            <w:tcW w:w="1814" w:type="dxa"/>
            <w:tcMar>
              <w:top w:w="90" w:type="dxa"/>
              <w:left w:w="115" w:type="dxa"/>
              <w:bottom w:w="90" w:type="dxa"/>
              <w:right w:w="115" w:type="dxa"/>
            </w:tcMar>
          </w:tcPr>
          <w:p w14:paraId="599FAD32" w14:textId="77777777" w:rsidR="003A6A73" w:rsidRDefault="00851BC4">
            <w:r>
              <w:rPr>
                <w:b/>
                <w:sz w:val="20"/>
              </w:rPr>
              <w:t>Hạng mục kỹ thuật &amp; Tệp mã nguồn phụ trách chính</w:t>
            </w:r>
          </w:p>
        </w:tc>
        <w:tc>
          <w:tcPr>
            <w:tcW w:w="1814" w:type="dxa"/>
            <w:tcMar>
              <w:top w:w="90" w:type="dxa"/>
              <w:left w:w="115" w:type="dxa"/>
              <w:bottom w:w="90" w:type="dxa"/>
              <w:right w:w="115" w:type="dxa"/>
            </w:tcMar>
          </w:tcPr>
          <w:p w14:paraId="5DC43C64" w14:textId="77777777" w:rsidR="003A6A73" w:rsidRDefault="00851BC4">
            <w:r>
              <w:rPr>
                <w:b/>
                <w:sz w:val="20"/>
              </w:rPr>
              <w:t>Tỷ lệ đóng góp</w:t>
            </w:r>
          </w:p>
        </w:tc>
      </w:tr>
      <w:tr w:rsidR="003A6A73" w14:paraId="50F62DCD" w14:textId="77777777">
        <w:trPr>
          <w:jc w:val="center"/>
        </w:trPr>
        <w:tc>
          <w:tcPr>
            <w:tcW w:w="1814" w:type="dxa"/>
            <w:tcMar>
              <w:top w:w="90" w:type="dxa"/>
              <w:left w:w="115" w:type="dxa"/>
              <w:bottom w:w="90" w:type="dxa"/>
              <w:right w:w="115" w:type="dxa"/>
            </w:tcMar>
          </w:tcPr>
          <w:p w14:paraId="5B9AA30A" w14:textId="77777777" w:rsidR="003A6A73" w:rsidRDefault="00851BC4">
            <w:r>
              <w:rPr>
                <w:sz w:val="20"/>
              </w:rPr>
              <w:t>1</w:t>
            </w:r>
          </w:p>
        </w:tc>
        <w:tc>
          <w:tcPr>
            <w:tcW w:w="1814" w:type="dxa"/>
            <w:tcMar>
              <w:top w:w="90" w:type="dxa"/>
              <w:left w:w="115" w:type="dxa"/>
              <w:bottom w:w="90" w:type="dxa"/>
              <w:right w:w="115" w:type="dxa"/>
            </w:tcMar>
          </w:tcPr>
          <w:p w14:paraId="566D9770" w14:textId="77777777" w:rsidR="003A6A73" w:rsidRDefault="00851BC4">
            <w:r>
              <w:rPr>
                <w:sz w:val="20"/>
              </w:rPr>
              <w:t>Nguyễn Thành Phát</w:t>
            </w:r>
            <w:r>
              <w:rPr>
                <w:sz w:val="20"/>
              </w:rPr>
              <w:br/>
              <w:t>(Nhóm trưởng)</w:t>
            </w:r>
          </w:p>
        </w:tc>
        <w:tc>
          <w:tcPr>
            <w:tcW w:w="1814" w:type="dxa"/>
            <w:tcMar>
              <w:top w:w="90" w:type="dxa"/>
              <w:left w:w="115" w:type="dxa"/>
              <w:bottom w:w="90" w:type="dxa"/>
              <w:right w:w="115" w:type="dxa"/>
            </w:tcMar>
          </w:tcPr>
          <w:p w14:paraId="4557979A" w14:textId="77777777" w:rsidR="003A6A73" w:rsidRDefault="00851BC4">
            <w:r>
              <w:rPr>
                <w:sz w:val="20"/>
              </w:rPr>
              <w:t>2001230641</w:t>
            </w:r>
          </w:p>
        </w:tc>
        <w:tc>
          <w:tcPr>
            <w:tcW w:w="1814" w:type="dxa"/>
            <w:tcMar>
              <w:top w:w="90" w:type="dxa"/>
              <w:left w:w="115" w:type="dxa"/>
              <w:bottom w:w="90" w:type="dxa"/>
              <w:right w:w="115" w:type="dxa"/>
            </w:tcMar>
          </w:tcPr>
          <w:p w14:paraId="4C5FC8B5" w14:textId="77777777" w:rsidR="003A6A73" w:rsidRDefault="00851BC4">
            <w:r>
              <w:rPr>
                <w:sz w:val="20"/>
              </w:rPr>
              <w:t>Kiến trúc cụm HDFS 1 NameNode + 3 DataNodes &amp; Kafka (docker-compose.yml, config/settings.py); Spark Structured Streaming chấm điểm Dual-Sink (streaming/cham_diem.py); Tích hợp hệ thống &amp; Kiểm thử nghiệm thu (tests/test_acceptance.py).</w:t>
            </w:r>
          </w:p>
        </w:tc>
        <w:tc>
          <w:tcPr>
            <w:tcW w:w="1814" w:type="dxa"/>
            <w:tcMar>
              <w:top w:w="90" w:type="dxa"/>
              <w:left w:w="115" w:type="dxa"/>
              <w:bottom w:w="90" w:type="dxa"/>
              <w:right w:w="115" w:type="dxa"/>
            </w:tcMar>
          </w:tcPr>
          <w:p w14:paraId="11A3B8D3" w14:textId="77777777" w:rsidR="003A6A73" w:rsidRDefault="00851BC4">
            <w:r>
              <w:rPr>
                <w:sz w:val="20"/>
              </w:rPr>
              <w:t>34%</w:t>
            </w:r>
          </w:p>
        </w:tc>
      </w:tr>
      <w:tr w:rsidR="003A6A73" w14:paraId="5435BD1C" w14:textId="77777777">
        <w:trPr>
          <w:jc w:val="center"/>
        </w:trPr>
        <w:tc>
          <w:tcPr>
            <w:tcW w:w="1814" w:type="dxa"/>
            <w:tcMar>
              <w:top w:w="90" w:type="dxa"/>
              <w:left w:w="115" w:type="dxa"/>
              <w:bottom w:w="90" w:type="dxa"/>
              <w:right w:w="115" w:type="dxa"/>
            </w:tcMar>
          </w:tcPr>
          <w:p w14:paraId="0F47DF54" w14:textId="77777777" w:rsidR="003A6A73" w:rsidRDefault="00851BC4">
            <w:r>
              <w:rPr>
                <w:sz w:val="20"/>
              </w:rPr>
              <w:t>2</w:t>
            </w:r>
          </w:p>
        </w:tc>
        <w:tc>
          <w:tcPr>
            <w:tcW w:w="1814" w:type="dxa"/>
            <w:tcMar>
              <w:top w:w="90" w:type="dxa"/>
              <w:left w:w="115" w:type="dxa"/>
              <w:bottom w:w="90" w:type="dxa"/>
              <w:right w:w="115" w:type="dxa"/>
            </w:tcMar>
          </w:tcPr>
          <w:p w14:paraId="534F426D" w14:textId="77777777" w:rsidR="003A6A73" w:rsidRDefault="00851BC4">
            <w:r>
              <w:rPr>
                <w:sz w:val="20"/>
              </w:rPr>
              <w:t>Trần Hữu Đạt</w:t>
            </w:r>
          </w:p>
        </w:tc>
        <w:tc>
          <w:tcPr>
            <w:tcW w:w="1814" w:type="dxa"/>
            <w:tcMar>
              <w:top w:w="90" w:type="dxa"/>
              <w:left w:w="115" w:type="dxa"/>
              <w:bottom w:w="90" w:type="dxa"/>
              <w:right w:w="115" w:type="dxa"/>
            </w:tcMar>
          </w:tcPr>
          <w:p w14:paraId="22B4302F" w14:textId="77777777" w:rsidR="003A6A73" w:rsidRDefault="00851BC4">
            <w:r>
              <w:rPr>
                <w:sz w:val="20"/>
              </w:rPr>
              <w:t>2033230060</w:t>
            </w:r>
          </w:p>
        </w:tc>
        <w:tc>
          <w:tcPr>
            <w:tcW w:w="1814" w:type="dxa"/>
            <w:tcMar>
              <w:top w:w="90" w:type="dxa"/>
              <w:left w:w="115" w:type="dxa"/>
              <w:bottom w:w="90" w:type="dxa"/>
              <w:right w:w="115" w:type="dxa"/>
            </w:tcMar>
          </w:tcPr>
          <w:p w14:paraId="75A933B8" w14:textId="77777777" w:rsidR="003A6A73" w:rsidRDefault="00851BC4">
            <w:r>
              <w:rPr>
                <w:sz w:val="20"/>
              </w:rPr>
              <w:t>Quản trị Delta Lake Medallion, Quarantine &amp; Time Travel (core_delta/, transform/bronze_to_silver.py); Spark Stateful Streaming MERGE INTO (streaming/cap_nhat_trang_thai.py); Thuật toán Point-in-Time Join &amp; Huấn luyện 6 mô hình MLlib (ml/tao_tap_huan_luyen.py, ml/huan_luyen.py).</w:t>
            </w:r>
          </w:p>
        </w:tc>
        <w:tc>
          <w:tcPr>
            <w:tcW w:w="1814" w:type="dxa"/>
            <w:tcMar>
              <w:top w:w="90" w:type="dxa"/>
              <w:left w:w="115" w:type="dxa"/>
              <w:bottom w:w="90" w:type="dxa"/>
              <w:right w:w="115" w:type="dxa"/>
            </w:tcMar>
          </w:tcPr>
          <w:p w14:paraId="7731FFF8" w14:textId="77777777" w:rsidR="003A6A73" w:rsidRDefault="00851BC4">
            <w:r>
              <w:rPr>
                <w:sz w:val="20"/>
              </w:rPr>
              <w:t>33%</w:t>
            </w:r>
          </w:p>
        </w:tc>
      </w:tr>
      <w:tr w:rsidR="003A6A73" w14:paraId="4341F636" w14:textId="77777777">
        <w:trPr>
          <w:jc w:val="center"/>
        </w:trPr>
        <w:tc>
          <w:tcPr>
            <w:tcW w:w="1814" w:type="dxa"/>
            <w:tcMar>
              <w:top w:w="90" w:type="dxa"/>
              <w:left w:w="115" w:type="dxa"/>
              <w:bottom w:w="90" w:type="dxa"/>
              <w:right w:w="115" w:type="dxa"/>
            </w:tcMar>
          </w:tcPr>
          <w:p w14:paraId="2CA4CA4B" w14:textId="77777777" w:rsidR="003A6A73" w:rsidRDefault="00851BC4">
            <w:r>
              <w:rPr>
                <w:sz w:val="20"/>
              </w:rPr>
              <w:t>3</w:t>
            </w:r>
          </w:p>
        </w:tc>
        <w:tc>
          <w:tcPr>
            <w:tcW w:w="1814" w:type="dxa"/>
            <w:tcMar>
              <w:top w:w="90" w:type="dxa"/>
              <w:left w:w="115" w:type="dxa"/>
              <w:bottom w:w="90" w:type="dxa"/>
              <w:right w:w="115" w:type="dxa"/>
            </w:tcMar>
          </w:tcPr>
          <w:p w14:paraId="48F16108" w14:textId="77777777" w:rsidR="003A6A73" w:rsidRDefault="00851BC4">
            <w:r>
              <w:rPr>
                <w:sz w:val="20"/>
              </w:rPr>
              <w:t>Lê Thanh Phong</w:t>
            </w:r>
          </w:p>
        </w:tc>
        <w:tc>
          <w:tcPr>
            <w:tcW w:w="1814" w:type="dxa"/>
            <w:tcMar>
              <w:top w:w="90" w:type="dxa"/>
              <w:left w:w="115" w:type="dxa"/>
              <w:bottom w:w="90" w:type="dxa"/>
              <w:right w:w="115" w:type="dxa"/>
            </w:tcMar>
          </w:tcPr>
          <w:p w14:paraId="6F245C2D" w14:textId="77777777" w:rsidR="003A6A73" w:rsidRDefault="00851BC4">
            <w:r>
              <w:rPr>
                <w:sz w:val="20"/>
              </w:rPr>
              <w:t>2001230669</w:t>
            </w:r>
          </w:p>
        </w:tc>
        <w:tc>
          <w:tcPr>
            <w:tcW w:w="1814" w:type="dxa"/>
            <w:tcMar>
              <w:top w:w="90" w:type="dxa"/>
              <w:left w:w="115" w:type="dxa"/>
              <w:bottom w:w="90" w:type="dxa"/>
              <w:right w:w="115" w:type="dxa"/>
            </w:tcMar>
          </w:tcPr>
          <w:p w14:paraId="60F1163E" w14:textId="77777777" w:rsidR="003A6A73" w:rsidRDefault="00851BC4">
            <w:r>
              <w:rPr>
                <w:sz w:val="20"/>
              </w:rPr>
              <w:t>Giám sát Concept Drift PSI/KS-test (ml/kiem_tra_drift.py); Hiện thực hóa &amp; vận hành 4 DAG Apache Airflow trên Docker (airflow/dags/gl_*.py); Xây dựng Kafka Producer đa chế độ &amp; Web Dashboard thẩm định Human-in-the-Loop (data/generator.py, web/app.py).</w:t>
            </w:r>
          </w:p>
        </w:tc>
        <w:tc>
          <w:tcPr>
            <w:tcW w:w="1814" w:type="dxa"/>
            <w:tcMar>
              <w:top w:w="90" w:type="dxa"/>
              <w:left w:w="115" w:type="dxa"/>
              <w:bottom w:w="90" w:type="dxa"/>
              <w:right w:w="115" w:type="dxa"/>
            </w:tcMar>
          </w:tcPr>
          <w:p w14:paraId="1BEF37F2" w14:textId="77777777" w:rsidR="003A6A73" w:rsidRDefault="00851BC4">
            <w:r>
              <w:rPr>
                <w:sz w:val="20"/>
              </w:rPr>
              <w:t>33%</w:t>
            </w:r>
          </w:p>
        </w:tc>
      </w:tr>
    </w:tbl>
    <w:p w14:paraId="548F5167" w14:textId="77777777" w:rsidR="003A6A73" w:rsidRDefault="00851BC4">
      <w:pPr>
        <w:pStyle w:val="Heading2"/>
        <w:spacing w:before="240" w:after="80"/>
      </w:pPr>
      <w:bookmarkStart w:id="47" w:name="_Toc244196700"/>
      <w:r>
        <w:rPr>
          <w:rFonts w:ascii="Times New Roman" w:hAnsi="Times New Roman"/>
        </w:rPr>
        <w:t>Phụ lục G: Minh chứng Quá trình Thực hiện &amp; Lịch sử Git Commits Thực tế</w:t>
      </w:r>
      <w:bookmarkEnd w:id="47"/>
    </w:p>
    <w:p w14:paraId="1932C9D1" w14:textId="77777777" w:rsidR="003A6A73" w:rsidRDefault="00851BC4">
      <w:r>
        <w:rPr>
          <w:sz w:val="21"/>
        </w:rPr>
        <w:t>Quá trình phát triển, sửa lỗi kỹ thuật trên môi trường Windows/Docker và nâng cấp cụm HDFS - Spark - Kafka - Airflow được lưu vết minh bạch trên hệ thống quản lý phiên bản Git (chi tiết tại tệp NHAT_KY_THUC_HIEN.md trên kho lưu trữ Public GitHub):</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600" w:firstRow="0" w:lastRow="0" w:firstColumn="0" w:lastColumn="0" w:noHBand="1" w:noVBand="1"/>
      </w:tblPr>
      <w:tblGrid>
        <w:gridCol w:w="9321"/>
      </w:tblGrid>
      <w:tr w:rsidR="003A6A73" w14:paraId="423C5628" w14:textId="77777777">
        <w:trPr>
          <w:jc w:val="center"/>
        </w:trPr>
        <w:tc>
          <w:tcPr>
            <w:tcW w:w="9071" w:type="dxa"/>
            <w:tcMar>
              <w:top w:w="85" w:type="dxa"/>
              <w:left w:w="125" w:type="dxa"/>
              <w:bottom w:w="85" w:type="dxa"/>
              <w:right w:w="125" w:type="dxa"/>
            </w:tcMar>
          </w:tcPr>
          <w:p w14:paraId="4C7511E5" w14:textId="77777777" w:rsidR="003A6A73" w:rsidRDefault="00851BC4">
            <w:pPr>
              <w:spacing w:line="259" w:lineRule="auto"/>
            </w:pPr>
            <w:r>
              <w:rPr>
                <w:rFonts w:ascii="Consolas" w:hAnsi="Consolas"/>
                <w:sz w:val="15"/>
              </w:rPr>
              <w:t>$ git remote -v</w:t>
            </w:r>
            <w:r>
              <w:rPr>
                <w:rFonts w:ascii="Consolas" w:hAnsi="Consolas"/>
                <w:sz w:val="15"/>
              </w:rPr>
              <w:br/>
              <w:t>origin  https://github.com/nguyenthanhphat-144/BigDaTa.git (fetch)</w:t>
            </w:r>
            <w:r>
              <w:rPr>
                <w:rFonts w:ascii="Consolas" w:hAnsi="Consolas"/>
                <w:sz w:val="15"/>
              </w:rPr>
              <w:br/>
              <w:t>origin  https://github.com/nguyenthanhphat-144/BigDaTa.git (push)</w:t>
            </w:r>
            <w:r>
              <w:rPr>
                <w:rFonts w:ascii="Consolas" w:hAnsi="Consolas"/>
                <w:sz w:val="15"/>
              </w:rPr>
              <w:br/>
            </w:r>
            <w:r>
              <w:rPr>
                <w:rFonts w:ascii="Consolas" w:hAnsi="Consolas"/>
                <w:sz w:val="15"/>
              </w:rPr>
              <w:br/>
              <w:t>$ git log --pretty=format:"%h | %ad | %an | %s" --date=short</w:t>
            </w:r>
            <w:r>
              <w:rPr>
                <w:rFonts w:ascii="Consolas" w:hAnsi="Consolas"/>
                <w:sz w:val="15"/>
              </w:rPr>
              <w:br/>
              <w:t>upgrade | 2026-10-29 | nguyenthanhphat-144 | feat(hdfs-airflow): Direct Spark-HDFS Medallion (rep=3), Docker Airflow 4 DAGs, 6 real logs &amp; 10 UI screenshots</w:t>
            </w:r>
            <w:r>
              <w:rPr>
                <w:rFonts w:ascii="Consolas" w:hAnsi="Consolas"/>
                <w:sz w:val="15"/>
              </w:rPr>
              <w:br/>
              <w:t>ad63163 | 2026-10-28 | nguyenthanhphat-144 | Update 03_bieu_do_pr_curve_va_drift.png with latest Vietnamese UI screenshot</w:t>
            </w:r>
            <w:r>
              <w:rPr>
                <w:rFonts w:ascii="Consolas" w:hAnsi="Consolas"/>
                <w:sz w:val="15"/>
              </w:rPr>
              <w:br/>
              <w:t>a5fa65b | 2026-10-28 | nguyenthanhphat-144 | Optimize DeltaFastEngine with per-parquet cache, thread lock, and vectorized gold ranking for instant F5 reloads</w:t>
            </w:r>
            <w:r>
              <w:rPr>
                <w:rFonts w:ascii="Consolas" w:hAnsi="Consolas"/>
                <w:sz w:val="15"/>
              </w:rPr>
              <w:br/>
              <w:t>a75e825 | 2026-10-27 | nguyenthanhphat-144 | fix(spark): dynamically resolve local machine hostname in hosts file to prevent BlockManagerId null exception</w:t>
            </w:r>
            <w:r>
              <w:rPr>
                <w:rFonts w:ascii="Consolas" w:hAnsi="Consolas"/>
                <w:sz w:val="15"/>
              </w:rPr>
              <w:br/>
              <w:t>bc2a098 | 2026-10-27 | nguyenthanhphat-144 | fix(terminal): switch 4 windows to black background cmd.exe with color 0F and clean ASCII console text</w:t>
            </w:r>
            <w:r>
              <w:rPr>
                <w:rFonts w:ascii="Consolas" w:hAnsi="Consolas"/>
                <w:sz w:val="15"/>
              </w:rPr>
              <w:br/>
            </w:r>
            <w:r>
              <w:rPr>
                <w:rFonts w:ascii="Consolas" w:hAnsi="Consolas"/>
                <w:sz w:val="15"/>
              </w:rPr>
              <w:lastRenderedPageBreak/>
              <w:t>6e2c656 | 2026-10-27 | nguyenthanhphat-144 | fix(script): ensure ASCII compatibility in powershell and bat scripts to prevent Windows-1252 parser errors</w:t>
            </w:r>
            <w:r>
              <w:rPr>
                <w:rFonts w:ascii="Consolas" w:hAnsi="Consolas"/>
                <w:sz w:val="15"/>
              </w:rPr>
              <w:br/>
              <w:t>f5a4325 | 2026-10-27 | nguyenthanhphat-144 | fix(console-web): fix console UTF-8 encoding across 4 windows and persist Web UI state across F5</w:t>
            </w:r>
            <w:r>
              <w:rPr>
                <w:rFonts w:ascii="Consolas" w:hAnsi="Consolas"/>
                <w:sz w:val="15"/>
              </w:rPr>
              <w:br/>
              <w:t>aed244e | 2026-10-27 | nguyenthanhphat-144 | docs: Finalize README file tree and commit hashes in NHAT_KY_THUC_HIEN</w:t>
            </w:r>
            <w:r>
              <w:rPr>
                <w:rFonts w:ascii="Consolas" w:hAnsi="Consolas"/>
                <w:sz w:val="15"/>
              </w:rPr>
              <w:br/>
              <w:t>7820397 | 2026-10-27 | nguyenthanhphat-144 | clean: Remove duplicate report files and unused generator scripts, align with BigDaTa_nhom15</w:t>
            </w:r>
            <w:r>
              <w:rPr>
                <w:rFonts w:ascii="Consolas" w:hAnsi="Consolas"/>
                <w:sz w:val="15"/>
              </w:rPr>
              <w:br/>
              <w:t>eebbd38 | 2026-10-19 | nguyenthanhphat-144 | docs: Add official PDF report, NHAT_KY_THUC_HIEN, 6 audit logs and screenshots</w:t>
            </w:r>
            <w:r>
              <w:rPr>
                <w:rFonts w:ascii="Consolas" w:hAnsi="Consolas"/>
                <w:sz w:val="15"/>
              </w:rPr>
              <w:br/>
              <w:t>29960df | 2026-10-19 | nguyenthanhphat-144 | chore: Add push.bat helper</w:t>
            </w:r>
            <w:r>
              <w:rPr>
                <w:rFonts w:ascii="Consolas" w:hAnsi="Consolas"/>
                <w:sz w:val="15"/>
              </w:rPr>
              <w:br/>
              <w:t>791c983 | 2026-10-19 | nguyenthanhphat-144 | docs: Update repository clone URL to BigDaTa</w:t>
            </w:r>
            <w:r>
              <w:rPr>
                <w:rFonts w:ascii="Consolas" w:hAnsi="Consolas"/>
                <w:sz w:val="15"/>
              </w:rPr>
              <w:br/>
              <w:t>ff0c095 | 2026-10-19 | nguyenthanhphat-144 | feat: Initial commit of Big Data Fraud Detection Real-Time System</w:t>
            </w:r>
            <w:r>
              <w:rPr>
                <w:rFonts w:ascii="Consolas" w:hAnsi="Consolas"/>
                <w:sz w:val="15"/>
              </w:rPr>
              <w:br/>
            </w:r>
            <w:r>
              <w:rPr>
                <w:rFonts w:ascii="Consolas" w:hAnsi="Consolas"/>
                <w:sz w:val="15"/>
              </w:rPr>
              <w:br/>
              <w:t>--- TÓM TẮT 5 CỘT MỐC XỬ LÝ SỰ CỐ KỸ THUẬT THỰC TẾ (TRÍCH TỪ NHAT_KY_THUC_HIEN.md) ---</w:t>
            </w:r>
            <w:r>
              <w:rPr>
                <w:rFonts w:ascii="Consolas" w:hAnsi="Consolas"/>
                <w:sz w:val="15"/>
              </w:rPr>
              <w:br/>
              <w:t>[Cột mốc 1] Khắc phục lỗi UnsatisfiedLinkError Hadoop NativeIO trên Windows bằng winutils.exe + hadoop.dll (Hadoop 3.3.6).</w:t>
            </w:r>
            <w:r>
              <w:rPr>
                <w:rFonts w:ascii="Consolas" w:hAnsi="Consolas"/>
                <w:sz w:val="15"/>
              </w:rPr>
              <w:br/>
              <w:t>[Cột mốc 2] Xử lý lỗi phân giải hostname nội bộ Docker DataNodes khi Spark trên Windows ghi block HDFS (bật dfs.client.use.datanode.hostname=true &amp; ánh xạ cổng 9866/9876/9886).</w:t>
            </w:r>
            <w:r>
              <w:rPr>
                <w:rFonts w:ascii="Consolas" w:hAnsi="Consolas"/>
                <w:sz w:val="15"/>
              </w:rPr>
              <w:br/>
              <w:t>[Cột mốc 3] Cố định KAFKA_BROKER_ID=1 cho wurstmeister/kafka tránh lỗi mất Leader phân vùng (TimeoutException) sau khi khởi động lại container.</w:t>
            </w:r>
            <w:r>
              <w:rPr>
                <w:rFonts w:ascii="Consolas" w:hAnsi="Consolas"/>
                <w:sz w:val="15"/>
              </w:rPr>
              <w:br/>
              <w:t>[Cột mốc 4] Khử hoàn toàn Data Leakage trong bài toán gian lận bằng cửa sổ trượt quá khứ nghiêm ngặt rangeBetween(-Window, -1) (Point-in-Time Join).</w:t>
            </w:r>
            <w:r>
              <w:rPr>
                <w:rFonts w:ascii="Consolas" w:hAnsi="Consolas"/>
                <w:sz w:val="15"/>
              </w:rPr>
              <w:br/>
              <w:t>[Cột mốc 5] Tích hợp Apache Airflow 2.9.3 chạy thật trong Docker điều phối tự động 4 DAG (gl_giam_sat_streaming, gl_kiem_tra_drift, gl_huan_luyen_lai, gl_bao_tri -&gt; SUCCESS).</w:t>
            </w:r>
          </w:p>
        </w:tc>
      </w:tr>
    </w:tbl>
    <w:p w14:paraId="1FC21FD0" w14:textId="77777777" w:rsidR="00851BC4" w:rsidRDefault="00851BC4"/>
    <w:sectPr w:rsidR="00851BC4"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A3500A"/>
    <w:multiLevelType w:val="hybridMultilevel"/>
    <w:tmpl w:val="2C08A1AC"/>
    <w:lvl w:ilvl="0" w:tplc="86E8EB58">
      <w:start w:val="1"/>
      <w:numFmt w:val="decimal"/>
      <w:lvlText w:val="%1."/>
      <w:lvlJc w:val="left"/>
      <w:pPr>
        <w:ind w:left="3768" w:hanging="360"/>
      </w:pPr>
      <w:rPr>
        <w:rFonts w:hint="default"/>
      </w:rPr>
    </w:lvl>
    <w:lvl w:ilvl="1" w:tplc="042A0019" w:tentative="1">
      <w:start w:val="1"/>
      <w:numFmt w:val="lowerLetter"/>
      <w:lvlText w:val="%2."/>
      <w:lvlJc w:val="left"/>
      <w:pPr>
        <w:ind w:left="4488" w:hanging="360"/>
      </w:pPr>
    </w:lvl>
    <w:lvl w:ilvl="2" w:tplc="042A001B" w:tentative="1">
      <w:start w:val="1"/>
      <w:numFmt w:val="lowerRoman"/>
      <w:lvlText w:val="%3."/>
      <w:lvlJc w:val="right"/>
      <w:pPr>
        <w:ind w:left="5208" w:hanging="180"/>
      </w:pPr>
    </w:lvl>
    <w:lvl w:ilvl="3" w:tplc="042A000F" w:tentative="1">
      <w:start w:val="1"/>
      <w:numFmt w:val="decimal"/>
      <w:lvlText w:val="%4."/>
      <w:lvlJc w:val="left"/>
      <w:pPr>
        <w:ind w:left="5928" w:hanging="360"/>
      </w:pPr>
    </w:lvl>
    <w:lvl w:ilvl="4" w:tplc="042A0019" w:tentative="1">
      <w:start w:val="1"/>
      <w:numFmt w:val="lowerLetter"/>
      <w:lvlText w:val="%5."/>
      <w:lvlJc w:val="left"/>
      <w:pPr>
        <w:ind w:left="6648" w:hanging="360"/>
      </w:pPr>
    </w:lvl>
    <w:lvl w:ilvl="5" w:tplc="042A001B" w:tentative="1">
      <w:start w:val="1"/>
      <w:numFmt w:val="lowerRoman"/>
      <w:lvlText w:val="%6."/>
      <w:lvlJc w:val="right"/>
      <w:pPr>
        <w:ind w:left="7368" w:hanging="180"/>
      </w:pPr>
    </w:lvl>
    <w:lvl w:ilvl="6" w:tplc="042A000F" w:tentative="1">
      <w:start w:val="1"/>
      <w:numFmt w:val="decimal"/>
      <w:lvlText w:val="%7."/>
      <w:lvlJc w:val="left"/>
      <w:pPr>
        <w:ind w:left="8088" w:hanging="360"/>
      </w:pPr>
    </w:lvl>
    <w:lvl w:ilvl="7" w:tplc="042A0019" w:tentative="1">
      <w:start w:val="1"/>
      <w:numFmt w:val="lowerLetter"/>
      <w:lvlText w:val="%8."/>
      <w:lvlJc w:val="left"/>
      <w:pPr>
        <w:ind w:left="8808" w:hanging="360"/>
      </w:pPr>
    </w:lvl>
    <w:lvl w:ilvl="8" w:tplc="042A001B" w:tentative="1">
      <w:start w:val="1"/>
      <w:numFmt w:val="lowerRoman"/>
      <w:lvlText w:val="%9."/>
      <w:lvlJc w:val="right"/>
      <w:pPr>
        <w:ind w:left="9528" w:hanging="180"/>
      </w:pPr>
    </w:lvl>
  </w:abstractNum>
  <w:num w:numId="1" w16cid:durableId="364215408">
    <w:abstractNumId w:val="8"/>
  </w:num>
  <w:num w:numId="2" w16cid:durableId="588270502">
    <w:abstractNumId w:val="6"/>
  </w:num>
  <w:num w:numId="3" w16cid:durableId="1395465381">
    <w:abstractNumId w:val="5"/>
  </w:num>
  <w:num w:numId="4" w16cid:durableId="1241983620">
    <w:abstractNumId w:val="4"/>
  </w:num>
  <w:num w:numId="5" w16cid:durableId="770468892">
    <w:abstractNumId w:val="7"/>
  </w:num>
  <w:num w:numId="6" w16cid:durableId="333460754">
    <w:abstractNumId w:val="3"/>
  </w:num>
  <w:num w:numId="7" w16cid:durableId="914704580">
    <w:abstractNumId w:val="2"/>
  </w:num>
  <w:num w:numId="8" w16cid:durableId="969287865">
    <w:abstractNumId w:val="1"/>
  </w:num>
  <w:num w:numId="9" w16cid:durableId="1734768745">
    <w:abstractNumId w:val="0"/>
  </w:num>
  <w:num w:numId="10" w16cid:durableId="2644595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C99"/>
    <w:rsid w:val="0029639D"/>
    <w:rsid w:val="00326F90"/>
    <w:rsid w:val="00395D34"/>
    <w:rsid w:val="003A6A73"/>
    <w:rsid w:val="003A79BD"/>
    <w:rsid w:val="004543C0"/>
    <w:rsid w:val="005E54E8"/>
    <w:rsid w:val="00851BC4"/>
    <w:rsid w:val="00926903"/>
    <w:rsid w:val="009627C4"/>
    <w:rsid w:val="009C3384"/>
    <w:rsid w:val="009E21D7"/>
    <w:rsid w:val="009F0991"/>
    <w:rsid w:val="00AA1D8D"/>
    <w:rsid w:val="00B47730"/>
    <w:rsid w:val="00B93BC5"/>
    <w:rsid w:val="00C72E99"/>
    <w:rsid w:val="00CB0664"/>
    <w:rsid w:val="00CF4763"/>
    <w:rsid w:val="00D777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D24B2F"/>
  <w14:defaultImageDpi w14:val="330"/>
  <w15:docId w15:val="{B2EE7312-FEAB-4537-8396-BB7B0C38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0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3C0"/>
    <w:pPr>
      <w:spacing w:after="100"/>
    </w:pPr>
  </w:style>
  <w:style w:type="paragraph" w:styleId="TOC2">
    <w:name w:val="toc 2"/>
    <w:basedOn w:val="Normal"/>
    <w:next w:val="Normal"/>
    <w:autoRedefine/>
    <w:uiPriority w:val="39"/>
    <w:unhideWhenUsed/>
    <w:rsid w:val="004543C0"/>
    <w:pPr>
      <w:spacing w:after="100"/>
      <w:ind w:left="240"/>
    </w:pPr>
  </w:style>
  <w:style w:type="character" w:styleId="Hyperlink">
    <w:name w:val="Hyperlink"/>
    <w:basedOn w:val="DefaultParagraphFont"/>
    <w:uiPriority w:val="99"/>
    <w:unhideWhenUsed/>
    <w:rsid w:val="004543C0"/>
    <w:rPr>
      <w:color w:val="0000FF" w:themeColor="hyperlink"/>
      <w:u w:val="single"/>
    </w:rPr>
  </w:style>
  <w:style w:type="character" w:customStyle="1" w:styleId="ListParagraphChar">
    <w:name w:val="List Paragraph Char"/>
    <w:basedOn w:val="DefaultParagraphFont"/>
    <w:link w:val="ListParagraph"/>
    <w:uiPriority w:val="34"/>
    <w:rsid w:val="003A79BD"/>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guyenthanhphat-144/BigDaTa" TargetMode="External"/><Relationship Id="rId13" Type="http://schemas.openxmlformats.org/officeDocument/2006/relationships/hyperlink" Target="https://github.com/nguyenthanhphat-144/BigDaTa/blob/main/Recording%202026-10-28%20002535.mp4"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hyperlink" Target="https://github.com/nguyenthanhphat-144/BigDaTa" TargetMode="External"/><Relationship Id="rId12" Type="http://schemas.openxmlformats.org/officeDocument/2006/relationships/hyperlink" Target="https://github.com/nguyenthanhphat-144/BigDaTa/blob/main/NHAT_KY_THUC_HIEN.md" TargetMode="External"/><Relationship Id="rId17" Type="http://schemas.openxmlformats.org/officeDocument/2006/relationships/image" Target="media/image4.png"/><Relationship Id="rId25" Type="http://schemas.openxmlformats.org/officeDocument/2006/relationships/hyperlink" Target="https://github.com/nguyenthanhphat-144/BigDaTa"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nguyenthanhphat-144/BigDaTa/blob/main/BigDaTa_nhom15_HoSoNop_DayDu.zip"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10" Type="http://schemas.openxmlformats.org/officeDocument/2006/relationships/hyperlink" Target="https://github.com/nguyenthanhphat-144/BigDaTa/tree/main/docs/screenshots"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s://github.com/nguyenthanhphat-144/BigDaTa/tree/main/docs/minh_chung" TargetMode="External"/><Relationship Id="rId14" Type="http://schemas.openxmlformats.org/officeDocument/2006/relationships/hyperlink" Target="https://github.com/nguyenthanhphat-144/BigDaTa/releases/download/v2.0/Recording_2026-10-28_002535.mp4" TargetMode="Externa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59</Pages>
  <Words>18546</Words>
  <Characters>141183</Characters>
  <Application>Microsoft Office Word</Application>
  <DocSecurity>0</DocSecurity>
  <Lines>2890</Lines>
  <Paragraphs>559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Phat Nguyen</cp:lastModifiedBy>
  <cp:revision>7</cp:revision>
  <dcterms:created xsi:type="dcterms:W3CDTF">2013-12-23T23:15:00Z</dcterms:created>
  <dcterms:modified xsi:type="dcterms:W3CDTF">2026-10-29T13:04:00Z</dcterms:modified>
  <cp:category/>
</cp:coreProperties>
</file>